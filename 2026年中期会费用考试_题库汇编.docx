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2026年中期会费用考试 — 题库汇编</w:t>
      </w:r>
    </w:p>
    <w:p>
      <w:pPr>
        <w:jc w:val="center"/>
      </w:pPr>
      <w:r>
        <w:rPr>
          <w:sz w:val="12"/>
        </w:rPr>
        <w:br/>
      </w:r>
      <w:r>
        <w:rPr>
          <w:sz w:val="20"/>
        </w:rPr>
        <w:t>汇总自 17 份个人试卷 + 1 份综合题库（共 711 题）</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t>姓名</w:t>
            </w:r>
          </w:p>
        </w:tc>
        <w:tc>
          <w:tcPr>
            <w:tcW w:type="dxa" w:w="2075"/>
          </w:tcPr>
          <w:p>
            <w:pPr>
              <w:jc w:val="center"/>
            </w:pPr>
            <w:r>
              <w:t>分数</w:t>
            </w:r>
          </w:p>
        </w:tc>
        <w:tc>
          <w:tcPr>
            <w:tcW w:type="dxa" w:w="2075"/>
          </w:tcPr>
          <w:p>
            <w:pPr>
              <w:jc w:val="center"/>
            </w:pPr>
            <w:r>
              <w:t>部门</w:t>
            </w:r>
          </w:p>
        </w:tc>
        <w:tc>
          <w:tcPr>
            <w:tcW w:type="dxa" w:w="2075"/>
          </w:tcPr>
          <w:p>
            <w:pPr>
              <w:jc w:val="center"/>
            </w:pPr>
            <w:r>
              <w:t>来源</w:t>
            </w:r>
          </w:p>
        </w:tc>
      </w:tr>
      <w:tr>
        <w:tc>
          <w:tcPr>
            <w:tcW w:type="dxa" w:w="2075"/>
          </w:tcPr>
          <w:p>
            <w:pPr>
              <w:jc w:val="center"/>
            </w:pPr>
            <w:r>
              <w:rPr>
                <w:color w:val="505050"/>
                <w:sz w:val="18"/>
              </w:rPr>
              <w:t>陈欢怡</w:t>
            </w:r>
          </w:p>
        </w:tc>
        <w:tc>
          <w:tcPr>
            <w:tcW w:type="dxa" w:w="2075"/>
          </w:tcPr>
          <w:p>
            <w:pPr>
              <w:jc w:val="center"/>
            </w:pPr>
            <w:r>
              <w:rPr>
                <w:color w:val="505050"/>
                <w:sz w:val="18"/>
              </w:rPr>
              <w:t>96分</w:t>
            </w:r>
          </w:p>
        </w:tc>
        <w:tc>
          <w:tcPr>
            <w:tcW w:type="dxa" w:w="2075"/>
          </w:tcPr>
          <w:p>
            <w:pPr>
              <w:jc w:val="center"/>
            </w:pPr>
            <w:r>
              <w:rPr>
                <w:color w:val="505050"/>
                <w:sz w:val="18"/>
              </w:rPr>
              <w:t>镇痛南区（叶国生代）</w:t>
            </w:r>
          </w:p>
        </w:tc>
        <w:tc>
          <w:tcPr>
            <w:tcW w:type="dxa" w:w="2075"/>
          </w:tcPr>
          <w:p>
            <w:pPr>
              <w:jc w:val="center"/>
            </w:pPr>
            <w:r>
              <w:rPr>
                <w:color w:val="505050"/>
                <w:sz w:val="18"/>
              </w:rPr>
              <w:t>个人试卷</w:t>
            </w:r>
          </w:p>
        </w:tc>
      </w:tr>
      <w:tr>
        <w:tc>
          <w:tcPr>
            <w:tcW w:type="dxa" w:w="2075"/>
          </w:tcPr>
          <w:p>
            <w:pPr>
              <w:jc w:val="center"/>
            </w:pPr>
            <w:r>
              <w:rPr>
                <w:color w:val="505050"/>
                <w:sz w:val="18"/>
              </w:rPr>
              <w:t>吴锦红</w:t>
            </w:r>
          </w:p>
        </w:tc>
        <w:tc>
          <w:tcPr>
            <w:tcW w:type="dxa" w:w="2075"/>
          </w:tcPr>
          <w:p>
            <w:pPr>
              <w:jc w:val="center"/>
            </w:pPr>
            <w:r>
              <w:rPr>
                <w:color w:val="505050"/>
                <w:sz w:val="18"/>
              </w:rPr>
              <w:t>98分</w:t>
            </w:r>
          </w:p>
        </w:tc>
        <w:tc>
          <w:tcPr>
            <w:tcW w:type="dxa" w:w="2075"/>
          </w:tcPr>
          <w:p>
            <w:pPr>
              <w:jc w:val="center"/>
            </w:pPr>
            <w:r>
              <w:rPr>
                <w:color w:val="505050"/>
                <w:sz w:val="18"/>
              </w:rPr>
              <w:t>广东镇痛（吴锦红）</w:t>
            </w:r>
          </w:p>
        </w:tc>
        <w:tc>
          <w:tcPr>
            <w:tcW w:type="dxa" w:w="2075"/>
          </w:tcPr>
          <w:p>
            <w:pPr>
              <w:jc w:val="center"/>
            </w:pPr>
            <w:r>
              <w:rPr>
                <w:color w:val="505050"/>
                <w:sz w:val="18"/>
              </w:rPr>
              <w:t>第2次</w:t>
            </w:r>
          </w:p>
        </w:tc>
      </w:tr>
      <w:tr>
        <w:tc>
          <w:tcPr>
            <w:tcW w:type="dxa" w:w="2075"/>
          </w:tcPr>
          <w:p>
            <w:pPr>
              <w:jc w:val="center"/>
            </w:pPr>
            <w:r>
              <w:rPr>
                <w:color w:val="505050"/>
                <w:sz w:val="18"/>
              </w:rPr>
              <w:t>张建林</w:t>
            </w:r>
          </w:p>
        </w:tc>
        <w:tc>
          <w:tcPr>
            <w:tcW w:type="dxa" w:w="2075"/>
          </w:tcPr>
          <w:p>
            <w:pPr>
              <w:jc w:val="center"/>
            </w:pPr>
            <w:r>
              <w:rPr>
                <w:color w:val="505050"/>
                <w:sz w:val="18"/>
              </w:rPr>
              <w:t>100分</w:t>
            </w:r>
          </w:p>
        </w:tc>
        <w:tc>
          <w:tcPr>
            <w:tcW w:type="dxa" w:w="2075"/>
          </w:tcPr>
          <w:p>
            <w:pPr>
              <w:jc w:val="center"/>
            </w:pPr>
            <w:r>
              <w:rPr>
                <w:color w:val="505050"/>
                <w:sz w:val="18"/>
              </w:rPr>
              <w:t>镇痛福建大区（丁晶）</w:t>
            </w:r>
          </w:p>
        </w:tc>
        <w:tc>
          <w:tcPr>
            <w:tcW w:type="dxa" w:w="2075"/>
          </w:tcPr>
          <w:p>
            <w:pPr>
              <w:jc w:val="center"/>
            </w:pPr>
            <w:r>
              <w:rPr>
                <w:color w:val="505050"/>
                <w:sz w:val="18"/>
              </w:rPr>
              <w:t>个人试卷</w:t>
            </w:r>
          </w:p>
        </w:tc>
      </w:tr>
      <w:tr>
        <w:tc>
          <w:tcPr>
            <w:tcW w:type="dxa" w:w="2075"/>
          </w:tcPr>
          <w:p>
            <w:pPr>
              <w:jc w:val="center"/>
            </w:pPr>
            <w:r>
              <w:rPr>
                <w:color w:val="505050"/>
                <w:sz w:val="18"/>
              </w:rPr>
              <w:t>赖美琳</w:t>
            </w:r>
          </w:p>
        </w:tc>
        <w:tc>
          <w:tcPr>
            <w:tcW w:type="dxa" w:w="2075"/>
          </w:tcPr>
          <w:p>
            <w:pPr>
              <w:jc w:val="center"/>
            </w:pPr>
            <w:r>
              <w:rPr>
                <w:color w:val="505050"/>
                <w:sz w:val="18"/>
              </w:rPr>
              <w:t>98分</w:t>
            </w:r>
          </w:p>
        </w:tc>
        <w:tc>
          <w:tcPr>
            <w:tcW w:type="dxa" w:w="2075"/>
          </w:tcPr>
          <w:p>
            <w:pPr>
              <w:jc w:val="center"/>
            </w:pPr>
            <w:r>
              <w:rPr>
                <w:color w:val="505050"/>
                <w:sz w:val="18"/>
              </w:rPr>
              <w:t>镇痛南区（叶国生代）</w:t>
            </w:r>
          </w:p>
        </w:tc>
        <w:tc>
          <w:tcPr>
            <w:tcW w:type="dxa" w:w="2075"/>
          </w:tcPr>
          <w:p>
            <w:pPr>
              <w:jc w:val="center"/>
            </w:pPr>
            <w:r>
              <w:rPr>
                <w:color w:val="505050"/>
                <w:sz w:val="18"/>
              </w:rPr>
              <w:t>第2次</w:t>
            </w:r>
          </w:p>
        </w:tc>
      </w:tr>
      <w:tr>
        <w:tc>
          <w:tcPr>
            <w:tcW w:type="dxa" w:w="2075"/>
          </w:tcPr>
          <w:p>
            <w:pPr>
              <w:jc w:val="center"/>
            </w:pPr>
            <w:r>
              <w:rPr>
                <w:color w:val="505050"/>
                <w:sz w:val="18"/>
              </w:rPr>
              <w:t>杨思</w:t>
            </w:r>
          </w:p>
        </w:tc>
        <w:tc>
          <w:tcPr>
            <w:tcW w:type="dxa" w:w="2075"/>
          </w:tcPr>
          <w:p>
            <w:pPr>
              <w:jc w:val="center"/>
            </w:pPr>
            <w:r>
              <w:rPr>
                <w:color w:val="505050"/>
                <w:sz w:val="18"/>
              </w:rPr>
              <w:t>92分</w:t>
            </w:r>
          </w:p>
        </w:tc>
        <w:tc>
          <w:tcPr>
            <w:tcW w:type="dxa" w:w="2075"/>
          </w:tcPr>
          <w:p>
            <w:pPr>
              <w:jc w:val="center"/>
            </w:pPr>
            <w:r>
              <w:rPr>
                <w:color w:val="505050"/>
                <w:sz w:val="18"/>
              </w:rPr>
              <w:t>镇痛粤海2大区（杨思）</w:t>
            </w:r>
          </w:p>
        </w:tc>
        <w:tc>
          <w:tcPr>
            <w:tcW w:type="dxa" w:w="2075"/>
          </w:tcPr>
          <w:p>
            <w:pPr>
              <w:jc w:val="center"/>
            </w:pPr>
            <w:r>
              <w:rPr>
                <w:color w:val="505050"/>
                <w:sz w:val="18"/>
              </w:rPr>
              <w:t>第2次</w:t>
            </w:r>
          </w:p>
        </w:tc>
      </w:tr>
      <w:tr>
        <w:tc>
          <w:tcPr>
            <w:tcW w:type="dxa" w:w="2075"/>
          </w:tcPr>
          <w:p>
            <w:pPr>
              <w:jc w:val="center"/>
            </w:pPr>
            <w:r>
              <w:rPr>
                <w:color w:val="505050"/>
                <w:sz w:val="18"/>
              </w:rPr>
              <w:t>郑超曼</w:t>
            </w:r>
          </w:p>
        </w:tc>
        <w:tc>
          <w:tcPr>
            <w:tcW w:type="dxa" w:w="2075"/>
          </w:tcPr>
          <w:p>
            <w:pPr>
              <w:jc w:val="center"/>
            </w:pPr>
            <w:r>
              <w:rPr>
                <w:color w:val="505050"/>
                <w:sz w:val="18"/>
              </w:rPr>
              <w:t>98分</w:t>
            </w:r>
          </w:p>
        </w:tc>
        <w:tc>
          <w:tcPr>
            <w:tcW w:type="dxa" w:w="2075"/>
          </w:tcPr>
          <w:p>
            <w:pPr>
              <w:jc w:val="center"/>
            </w:pPr>
            <w:r>
              <w:rPr>
                <w:color w:val="505050"/>
                <w:sz w:val="18"/>
              </w:rPr>
              <w:t>广东镇痛（吴锦红）</w:t>
            </w:r>
          </w:p>
        </w:tc>
        <w:tc>
          <w:tcPr>
            <w:tcW w:type="dxa" w:w="2075"/>
          </w:tcPr>
          <w:p>
            <w:pPr>
              <w:jc w:val="center"/>
            </w:pPr>
            <w:r>
              <w:rPr>
                <w:color w:val="505050"/>
                <w:sz w:val="18"/>
              </w:rPr>
              <w:t>第2次</w:t>
            </w:r>
          </w:p>
        </w:tc>
      </w:tr>
      <w:tr>
        <w:tc>
          <w:tcPr>
            <w:tcW w:type="dxa" w:w="2075"/>
          </w:tcPr>
          <w:p>
            <w:pPr>
              <w:jc w:val="center"/>
            </w:pPr>
            <w:r>
              <w:rPr>
                <w:color w:val="505050"/>
                <w:sz w:val="18"/>
              </w:rPr>
              <w:t>胡佰威</w:t>
            </w:r>
          </w:p>
        </w:tc>
        <w:tc>
          <w:tcPr>
            <w:tcW w:type="dxa" w:w="2075"/>
          </w:tcPr>
          <w:p>
            <w:pPr>
              <w:jc w:val="center"/>
            </w:pPr>
            <w:r>
              <w:rPr>
                <w:color w:val="505050"/>
                <w:sz w:val="18"/>
              </w:rPr>
              <w:t>96分</w:t>
            </w:r>
          </w:p>
        </w:tc>
        <w:tc>
          <w:tcPr>
            <w:tcW w:type="dxa" w:w="2075"/>
          </w:tcPr>
          <w:p>
            <w:pPr>
              <w:jc w:val="center"/>
            </w:pPr>
            <w:r>
              <w:rPr>
                <w:color w:val="505050"/>
                <w:sz w:val="18"/>
              </w:rPr>
              <w:t>广东镇痛（章莉萍）</w:t>
            </w:r>
          </w:p>
        </w:tc>
        <w:tc>
          <w:tcPr>
            <w:tcW w:type="dxa" w:w="2075"/>
          </w:tcPr>
          <w:p>
            <w:pPr>
              <w:jc w:val="center"/>
            </w:pPr>
            <w:r>
              <w:rPr>
                <w:color w:val="505050"/>
                <w:sz w:val="18"/>
              </w:rPr>
              <w:t>第2次</w:t>
            </w:r>
          </w:p>
        </w:tc>
      </w:tr>
      <w:tr>
        <w:tc>
          <w:tcPr>
            <w:tcW w:type="dxa" w:w="2075"/>
          </w:tcPr>
          <w:p>
            <w:pPr>
              <w:jc w:val="center"/>
            </w:pPr>
            <w:r>
              <w:rPr>
                <w:color w:val="505050"/>
                <w:sz w:val="18"/>
              </w:rPr>
              <w:t>黄颖</w:t>
            </w:r>
          </w:p>
        </w:tc>
        <w:tc>
          <w:tcPr>
            <w:tcW w:type="dxa" w:w="2075"/>
          </w:tcPr>
          <w:p>
            <w:pPr>
              <w:jc w:val="center"/>
            </w:pPr>
            <w:r>
              <w:rPr>
                <w:color w:val="505050"/>
                <w:sz w:val="18"/>
              </w:rPr>
              <w:t>86分</w:t>
            </w:r>
          </w:p>
        </w:tc>
        <w:tc>
          <w:tcPr>
            <w:tcW w:type="dxa" w:w="2075"/>
          </w:tcPr>
          <w:p>
            <w:pPr>
              <w:jc w:val="center"/>
            </w:pPr>
            <w:r>
              <w:rPr>
                <w:color w:val="505050"/>
                <w:sz w:val="18"/>
              </w:rPr>
              <w:t>镇痛粤海3大区（陈丽珊）</w:t>
            </w:r>
          </w:p>
        </w:tc>
        <w:tc>
          <w:tcPr>
            <w:tcW w:type="dxa" w:w="2075"/>
          </w:tcPr>
          <w:p>
            <w:pPr>
              <w:jc w:val="center"/>
            </w:pPr>
            <w:r>
              <w:rPr>
                <w:color w:val="505050"/>
                <w:sz w:val="18"/>
              </w:rPr>
              <w:t>个人试卷</w:t>
            </w:r>
          </w:p>
        </w:tc>
      </w:tr>
      <w:tr>
        <w:tc>
          <w:tcPr>
            <w:tcW w:type="dxa" w:w="2075"/>
          </w:tcPr>
          <w:p>
            <w:pPr>
              <w:jc w:val="center"/>
            </w:pPr>
            <w:r>
              <w:rPr>
                <w:color w:val="505050"/>
                <w:sz w:val="18"/>
              </w:rPr>
              <w:t>许澄</w:t>
            </w:r>
          </w:p>
        </w:tc>
        <w:tc>
          <w:tcPr>
            <w:tcW w:type="dxa" w:w="2075"/>
          </w:tcPr>
          <w:p>
            <w:pPr>
              <w:jc w:val="center"/>
            </w:pPr>
            <w:r>
              <w:rPr>
                <w:color w:val="505050"/>
                <w:sz w:val="18"/>
              </w:rPr>
              <w:t>78分</w:t>
            </w:r>
          </w:p>
        </w:tc>
        <w:tc>
          <w:tcPr>
            <w:tcW w:type="dxa" w:w="2075"/>
          </w:tcPr>
          <w:p>
            <w:pPr>
              <w:jc w:val="center"/>
            </w:pPr>
            <w:r>
              <w:rPr>
                <w:color w:val="505050"/>
                <w:sz w:val="18"/>
              </w:rPr>
              <w:t>镇痛粤海2大区（杨思）</w:t>
            </w:r>
          </w:p>
        </w:tc>
        <w:tc>
          <w:tcPr>
            <w:tcW w:type="dxa" w:w="2075"/>
          </w:tcPr>
          <w:p>
            <w:pPr>
              <w:jc w:val="center"/>
            </w:pPr>
            <w:r>
              <w:rPr>
                <w:color w:val="505050"/>
                <w:sz w:val="18"/>
              </w:rPr>
              <w:t>个人试卷</w:t>
            </w:r>
          </w:p>
        </w:tc>
      </w:tr>
      <w:tr>
        <w:tc>
          <w:tcPr>
            <w:tcW w:type="dxa" w:w="2075"/>
          </w:tcPr>
          <w:p>
            <w:pPr>
              <w:jc w:val="center"/>
            </w:pPr>
            <w:r>
              <w:rPr>
                <w:color w:val="505050"/>
                <w:sz w:val="18"/>
              </w:rPr>
              <w:t>唐霞</w:t>
            </w:r>
          </w:p>
        </w:tc>
        <w:tc>
          <w:tcPr>
            <w:tcW w:type="dxa" w:w="2075"/>
          </w:tcPr>
          <w:p>
            <w:pPr>
              <w:jc w:val="center"/>
            </w:pPr>
            <w:r>
              <w:rPr>
                <w:color w:val="505050"/>
                <w:sz w:val="18"/>
              </w:rPr>
              <w:t>80分</w:t>
            </w:r>
          </w:p>
        </w:tc>
        <w:tc>
          <w:tcPr>
            <w:tcW w:type="dxa" w:w="2075"/>
          </w:tcPr>
          <w:p>
            <w:pPr>
              <w:jc w:val="center"/>
            </w:pPr>
            <w:r>
              <w:rPr>
                <w:color w:val="505050"/>
                <w:sz w:val="18"/>
              </w:rPr>
              <w:t>镇痛南区（叶国生代）</w:t>
            </w:r>
          </w:p>
        </w:tc>
        <w:tc>
          <w:tcPr>
            <w:tcW w:type="dxa" w:w="2075"/>
          </w:tcPr>
          <w:p>
            <w:pPr>
              <w:jc w:val="center"/>
            </w:pPr>
            <w:r>
              <w:rPr>
                <w:color w:val="505050"/>
                <w:sz w:val="18"/>
              </w:rPr>
              <w:t>个人试卷</w:t>
            </w:r>
          </w:p>
        </w:tc>
      </w:tr>
      <w:tr>
        <w:tc>
          <w:tcPr>
            <w:tcW w:type="dxa" w:w="2075"/>
          </w:tcPr>
          <w:p>
            <w:pPr>
              <w:jc w:val="center"/>
            </w:pPr>
            <w:r>
              <w:rPr>
                <w:color w:val="505050"/>
                <w:sz w:val="18"/>
              </w:rPr>
              <w:t>李莹</w:t>
            </w:r>
          </w:p>
        </w:tc>
        <w:tc>
          <w:tcPr>
            <w:tcW w:type="dxa" w:w="2075"/>
          </w:tcPr>
          <w:p>
            <w:pPr>
              <w:jc w:val="center"/>
            </w:pPr>
            <w:r>
              <w:rPr>
                <w:color w:val="505050"/>
                <w:sz w:val="18"/>
              </w:rPr>
              <w:t>92分</w:t>
            </w:r>
          </w:p>
        </w:tc>
        <w:tc>
          <w:tcPr>
            <w:tcW w:type="dxa" w:w="2075"/>
          </w:tcPr>
          <w:p>
            <w:pPr>
              <w:jc w:val="center"/>
            </w:pPr>
            <w:r>
              <w:rPr>
                <w:color w:val="505050"/>
                <w:sz w:val="18"/>
              </w:rPr>
              <w:t>镇痛南区（叶国生代）</w:t>
            </w:r>
          </w:p>
        </w:tc>
        <w:tc>
          <w:tcPr>
            <w:tcW w:type="dxa" w:w="2075"/>
          </w:tcPr>
          <w:p>
            <w:pPr>
              <w:jc w:val="center"/>
            </w:pPr>
            <w:r>
              <w:rPr>
                <w:color w:val="505050"/>
                <w:sz w:val="18"/>
              </w:rPr>
              <w:t>个人试卷</w:t>
            </w:r>
          </w:p>
        </w:tc>
      </w:tr>
      <w:tr>
        <w:tc>
          <w:tcPr>
            <w:tcW w:type="dxa" w:w="2075"/>
          </w:tcPr>
          <w:p>
            <w:pPr>
              <w:jc w:val="center"/>
            </w:pPr>
            <w:r>
              <w:rPr>
                <w:color w:val="505050"/>
                <w:sz w:val="18"/>
              </w:rPr>
              <w:t>凌婉玲</w:t>
            </w:r>
          </w:p>
        </w:tc>
        <w:tc>
          <w:tcPr>
            <w:tcW w:type="dxa" w:w="2075"/>
          </w:tcPr>
          <w:p>
            <w:pPr>
              <w:jc w:val="center"/>
            </w:pPr>
            <w:r>
              <w:rPr>
                <w:color w:val="505050"/>
                <w:sz w:val="18"/>
              </w:rPr>
              <w:t>88分</w:t>
            </w:r>
          </w:p>
        </w:tc>
        <w:tc>
          <w:tcPr>
            <w:tcW w:type="dxa" w:w="2075"/>
          </w:tcPr>
          <w:p>
            <w:pPr>
              <w:jc w:val="center"/>
            </w:pPr>
            <w:r>
              <w:rPr>
                <w:color w:val="505050"/>
                <w:sz w:val="18"/>
              </w:rPr>
              <w:t>镇痛粤海1大区（周喜）</w:t>
            </w:r>
          </w:p>
        </w:tc>
        <w:tc>
          <w:tcPr>
            <w:tcW w:type="dxa" w:w="2075"/>
          </w:tcPr>
          <w:p>
            <w:pPr>
              <w:jc w:val="center"/>
            </w:pPr>
            <w:r>
              <w:rPr>
                <w:color w:val="505050"/>
                <w:sz w:val="18"/>
              </w:rPr>
              <w:t>个人试卷</w:t>
            </w:r>
          </w:p>
        </w:tc>
      </w:tr>
      <w:tr>
        <w:tc>
          <w:tcPr>
            <w:tcW w:type="dxa" w:w="2075"/>
          </w:tcPr>
          <w:p>
            <w:pPr>
              <w:jc w:val="center"/>
            </w:pPr>
            <w:r>
              <w:rPr>
                <w:color w:val="505050"/>
                <w:sz w:val="18"/>
              </w:rPr>
              <w:t>综合题库</w:t>
            </w:r>
          </w:p>
        </w:tc>
        <w:tc>
          <w:tcPr>
            <w:tcW w:type="dxa" w:w="2075"/>
          </w:tcPr>
          <w:p>
            <w:pPr>
              <w:jc w:val="center"/>
            </w:pPr>
            <w:r>
              <w:rPr>
                <w:color w:val="505050"/>
                <w:sz w:val="18"/>
              </w:rPr>
              <w:t>—</w:t>
            </w:r>
          </w:p>
        </w:tc>
        <w:tc>
          <w:tcPr>
            <w:tcW w:type="dxa" w:w="2075"/>
          </w:tcPr>
          <w:p>
            <w:pPr>
              <w:jc w:val="center"/>
            </w:pPr>
            <w:r>
              <w:rPr>
                <w:color w:val="505050"/>
                <w:sz w:val="18"/>
              </w:rPr>
              <w:t>—</w:t>
            </w:r>
          </w:p>
        </w:tc>
        <w:tc>
          <w:tcPr>
            <w:tcW w:type="dxa" w:w="2075"/>
          </w:tcPr>
          <w:p>
            <w:pPr>
              <w:jc w:val="center"/>
            </w:pPr>
            <w:r>
              <w:rPr>
                <w:color w:val="505050"/>
                <w:sz w:val="18"/>
              </w:rPr>
              <w:t>562题原始库</w:t>
            </w:r>
          </w:p>
        </w:tc>
      </w:tr>
    </w:tbl>
    <w:p/>
    <w:p>
      <w:pPr>
        <w:spacing w:after="120"/>
        <w:ind w:firstLine="480"/>
      </w:pPr>
      <w:r>
        <w:t>共收录去重题目 711 题（单选题 332 题、多选题 111 题、判断题 268 题）</w:t>
      </w:r>
    </w:p>
    <w:p/>
    <w:p>
      <w:pPr>
        <w:pStyle w:val="Heading1"/>
      </w:pPr>
      <w:r>
        <w:t>一、单选题</w:t>
      </w:r>
    </w:p>
    <w:p>
      <w:pPr>
        <w:spacing w:after="40"/>
        <w:ind w:firstLine="480"/>
      </w:pPr>
      <w:r>
        <w:rPr>
          <w:sz w:val="22"/>
        </w:rPr>
        <w:t>1. 违纪违规行为涉及金额或因违纪违规行为造成公司的经济损失（）的，构成严重违纪违规行为。</w:t>
      </w:r>
    </w:p>
    <w:p>
      <w:pPr>
        <w:spacing w:after="20" w:before="20"/>
        <w:ind w:firstLine="960"/>
      </w:pPr>
      <w:r>
        <w:rPr>
          <w:sz w:val="22"/>
        </w:rPr>
        <w:t>A. 1000元（含本数）以上，不足3000元。</w:t>
      </w:r>
    </w:p>
    <w:p>
      <w:pPr>
        <w:spacing w:after="20" w:before="20"/>
        <w:ind w:firstLine="960"/>
      </w:pPr>
      <w:r>
        <w:rPr>
          <w:sz w:val="22"/>
        </w:rPr>
        <w:t>B. 5000元（含本数）以上。</w:t>
      </w:r>
    </w:p>
    <w:p>
      <w:pPr>
        <w:spacing w:after="20" w:before="20"/>
        <w:ind w:firstLine="960"/>
      </w:pPr>
      <w:r>
        <w:rPr>
          <w:sz w:val="22"/>
        </w:rPr>
        <w:t>C. 1000元（含本数）以上，不足5000元。</w:t>
      </w:r>
    </w:p>
    <w:p>
      <w:pPr>
        <w:spacing w:after="20" w:before="20"/>
        <w:ind w:firstLine="960"/>
      </w:pPr>
      <w:r>
        <w:rPr>
          <w:sz w:val="22"/>
        </w:rPr>
        <w:t>D. 不足1000元。</w:t>
      </w:r>
    </w:p>
    <w:p>
      <w:pPr>
        <w:spacing w:before="40" w:after="120"/>
        <w:ind w:firstLine="960"/>
      </w:pPr>
      <w:r>
        <w:rPr>
          <w:b/>
          <w:color w:val="006400"/>
          <w:sz w:val="20"/>
        </w:rPr>
        <w:t>【答案】B</w:t>
      </w:r>
    </w:p>
    <w:p>
      <w:pPr>
        <w:spacing w:after="40"/>
        <w:ind w:firstLine="480"/>
      </w:pPr>
      <w:r>
        <w:rPr>
          <w:sz w:val="22"/>
        </w:rPr>
        <w:t>2. 自办学术会议的地点应当从交通和安全方面的考虑是适当的，下列描述错误的是？</w:t>
      </w:r>
    </w:p>
    <w:p>
      <w:pPr>
        <w:spacing w:after="20" w:before="20"/>
        <w:ind w:firstLine="960"/>
      </w:pPr>
      <w:r>
        <w:rPr>
          <w:sz w:val="22"/>
        </w:rPr>
        <w:t>A. 城市会应在本城市举办。</w:t>
      </w:r>
    </w:p>
    <w:p>
      <w:pPr>
        <w:spacing w:after="20" w:before="20"/>
        <w:ind w:firstLine="960"/>
      </w:pPr>
      <w:r>
        <w:rPr>
          <w:sz w:val="22"/>
        </w:rPr>
        <w:t>B. 以大区或总监片区为单位举办的会议，可以在本片区以外的地点举办。</w:t>
      </w:r>
    </w:p>
    <w:p>
      <w:pPr>
        <w:spacing w:after="20" w:before="20"/>
        <w:ind w:firstLine="960"/>
      </w:pPr>
      <w:r>
        <w:rPr>
          <w:sz w:val="22"/>
        </w:rPr>
        <w:t>C. 公司发起主办的学术会议，不得选择典型的旅游目的地。</w:t>
      </w:r>
    </w:p>
    <w:p>
      <w:pPr>
        <w:spacing w:after="20" w:before="20"/>
        <w:ind w:firstLine="960"/>
      </w:pPr>
      <w:r>
        <w:rPr>
          <w:sz w:val="22"/>
        </w:rPr>
        <w:t>D. 公司发起主办的学术会议不能在境外举办。</w:t>
      </w:r>
    </w:p>
    <w:p>
      <w:pPr>
        <w:spacing w:before="40" w:after="120"/>
        <w:ind w:firstLine="960"/>
      </w:pPr>
      <w:r>
        <w:rPr>
          <w:b/>
          <w:color w:val="006400"/>
          <w:sz w:val="20"/>
        </w:rPr>
        <w:t>【答案】B</w:t>
      </w:r>
    </w:p>
    <w:p>
      <w:pPr>
        <w:spacing w:after="40"/>
        <w:ind w:firstLine="480"/>
      </w:pPr>
      <w:r>
        <w:rPr>
          <w:sz w:val="22"/>
        </w:rPr>
        <w:t>3. 多场次系列会议中，无跟会等其他费用发生的场次，需要建立什么项目( )</w:t>
      </w:r>
    </w:p>
    <w:p>
      <w:pPr>
        <w:spacing w:after="20" w:before="20"/>
        <w:ind w:firstLine="960"/>
      </w:pPr>
      <w:r>
        <w:rPr>
          <w:sz w:val="22"/>
        </w:rPr>
        <w:t>A. 无需建立项目</w:t>
      </w:r>
    </w:p>
    <w:p>
      <w:pPr>
        <w:spacing w:after="20" w:before="20"/>
        <w:ind w:firstLine="960"/>
      </w:pPr>
      <w:r>
        <w:rPr>
          <w:sz w:val="22"/>
        </w:rPr>
        <w:t>B. 2元项目</w:t>
      </w:r>
    </w:p>
    <w:p>
      <w:pPr>
        <w:spacing w:after="20" w:before="20"/>
        <w:ind w:firstLine="960"/>
      </w:pPr>
      <w:r>
        <w:rPr>
          <w:sz w:val="22"/>
        </w:rPr>
        <w:t>C. 空白项目</w:t>
      </w:r>
    </w:p>
    <w:p>
      <w:pPr>
        <w:spacing w:after="20" w:before="20"/>
        <w:ind w:firstLine="960"/>
      </w:pPr>
      <w:r>
        <w:rPr>
          <w:sz w:val="22"/>
        </w:rPr>
        <w:t>D. 0.01元项目</w:t>
      </w:r>
    </w:p>
    <w:p>
      <w:pPr>
        <w:spacing w:before="40" w:after="120"/>
        <w:ind w:firstLine="960"/>
      </w:pPr>
      <w:r>
        <w:rPr>
          <w:b/>
          <w:color w:val="006400"/>
          <w:sz w:val="20"/>
        </w:rPr>
        <w:t>【答案】D</w:t>
      </w:r>
    </w:p>
    <w:p>
      <w:pPr>
        <w:spacing w:after="40"/>
        <w:ind w:firstLine="480"/>
      </w:pPr>
      <w:r>
        <w:rPr>
          <w:sz w:val="22"/>
        </w:rPr>
        <w:t>4. 合同结算的支持文件中，验收证明的核心作用是()</w:t>
      </w:r>
    </w:p>
    <w:p>
      <w:pPr>
        <w:spacing w:after="20" w:before="20"/>
        <w:ind w:firstLine="960"/>
      </w:pPr>
      <w:r>
        <w:rPr>
          <w:sz w:val="22"/>
        </w:rPr>
        <w:t>A. 证明发票已开具</w:t>
      </w:r>
    </w:p>
    <w:p>
      <w:pPr>
        <w:spacing w:after="20" w:before="20"/>
        <w:ind w:firstLine="960"/>
      </w:pPr>
      <w:r>
        <w:rPr>
          <w:sz w:val="22"/>
        </w:rPr>
        <w:t>B. 证明合同已签订</w:t>
      </w:r>
    </w:p>
    <w:p>
      <w:pPr>
        <w:spacing w:after="20" w:before="20"/>
        <w:ind w:firstLine="960"/>
      </w:pPr>
      <w:r>
        <w:rPr>
          <w:sz w:val="22"/>
        </w:rPr>
        <w:t>C. 证明预算已审批</w:t>
      </w:r>
    </w:p>
    <w:p>
      <w:pPr>
        <w:spacing w:after="20" w:before="20"/>
        <w:ind w:firstLine="960"/>
      </w:pPr>
      <w:r>
        <w:rPr>
          <w:sz w:val="22"/>
        </w:rPr>
        <w:t>D. 证明合同约定的服务/货物已按要求交付</w:t>
      </w:r>
    </w:p>
    <w:p>
      <w:pPr>
        <w:spacing w:before="40" w:after="120"/>
        <w:ind w:firstLine="960"/>
      </w:pPr>
      <w:r>
        <w:rPr>
          <w:b/>
          <w:color w:val="006400"/>
          <w:sz w:val="20"/>
        </w:rPr>
        <w:t>【答案】D</w:t>
      </w:r>
    </w:p>
    <w:p>
      <w:pPr>
        <w:spacing w:after="40"/>
        <w:ind w:firstLine="480"/>
      </w:pPr>
      <w:r>
        <w:rPr>
          <w:sz w:val="22"/>
        </w:rPr>
        <w:t>5. 以下哪项不属于货物采购结算照片( )</w:t>
      </w:r>
    </w:p>
    <w:p>
      <w:pPr>
        <w:spacing w:after="20" w:before="20"/>
        <w:ind w:firstLine="960"/>
      </w:pPr>
      <w:r>
        <w:rPr>
          <w:sz w:val="22"/>
        </w:rPr>
        <w:t>A. 包装照片</w:t>
      </w:r>
    </w:p>
    <w:p>
      <w:pPr>
        <w:spacing w:after="20" w:before="20"/>
        <w:ind w:firstLine="960"/>
      </w:pPr>
      <w:r>
        <w:rPr>
          <w:sz w:val="22"/>
        </w:rPr>
        <w:t>B. 单品照片</w:t>
      </w:r>
    </w:p>
    <w:p>
      <w:pPr>
        <w:spacing w:after="20" w:before="20"/>
        <w:ind w:firstLine="960"/>
      </w:pPr>
      <w:r>
        <w:rPr>
          <w:sz w:val="22"/>
        </w:rPr>
        <w:t>C. 整体货物</w:t>
      </w:r>
    </w:p>
    <w:p>
      <w:pPr>
        <w:spacing w:after="20" w:before="20"/>
        <w:ind w:firstLine="960"/>
      </w:pPr>
      <w:r>
        <w:rPr>
          <w:sz w:val="22"/>
        </w:rPr>
        <w:t>D. 学术会议现场</w:t>
      </w:r>
    </w:p>
    <w:p>
      <w:pPr>
        <w:spacing w:before="40" w:after="120"/>
        <w:ind w:firstLine="960"/>
      </w:pPr>
      <w:r>
        <w:rPr>
          <w:b/>
          <w:color w:val="006400"/>
          <w:sz w:val="20"/>
        </w:rPr>
        <w:t>【答案】D</w:t>
      </w:r>
    </w:p>
    <w:p>
      <w:pPr>
        <w:spacing w:after="40"/>
        <w:ind w:firstLine="480"/>
      </w:pPr>
      <w:r>
        <w:rPr>
          <w:sz w:val="22"/>
        </w:rPr>
        <w:t>6. 学术会议中用餐的标准，除特类地区外，其他地区不应超过（）？</w:t>
      </w:r>
    </w:p>
    <w:p>
      <w:pPr>
        <w:spacing w:after="20" w:before="20"/>
        <w:ind w:firstLine="960"/>
      </w:pPr>
      <w:r>
        <w:rPr>
          <w:sz w:val="22"/>
        </w:rPr>
        <w:t>A. 每人每餐400元</w:t>
      </w:r>
    </w:p>
    <w:p>
      <w:pPr>
        <w:spacing w:after="20" w:before="20"/>
        <w:ind w:firstLine="960"/>
      </w:pPr>
      <w:r>
        <w:rPr>
          <w:sz w:val="22"/>
        </w:rPr>
        <w:t>B. 每人每餐500元</w:t>
      </w:r>
    </w:p>
    <w:p>
      <w:pPr>
        <w:spacing w:after="20" w:before="20"/>
        <w:ind w:firstLine="960"/>
      </w:pPr>
      <w:r>
        <w:rPr>
          <w:sz w:val="22"/>
        </w:rPr>
        <w:t>C. 每人每餐600元</w:t>
      </w:r>
    </w:p>
    <w:p>
      <w:pPr>
        <w:spacing w:after="20" w:before="20"/>
        <w:ind w:firstLine="960"/>
      </w:pPr>
      <w:r>
        <w:rPr>
          <w:sz w:val="22"/>
        </w:rPr>
        <w:t>D. 每人每餐300元</w:t>
      </w:r>
    </w:p>
    <w:p>
      <w:pPr>
        <w:spacing w:before="40" w:after="120"/>
        <w:ind w:firstLine="960"/>
      </w:pPr>
      <w:r>
        <w:rPr>
          <w:b/>
          <w:color w:val="006400"/>
          <w:sz w:val="20"/>
        </w:rPr>
        <w:t>【答案】D</w:t>
      </w:r>
    </w:p>
    <w:p>
      <w:pPr>
        <w:spacing w:after="40"/>
        <w:ind w:firstLine="480"/>
      </w:pPr>
      <w:r>
        <w:rPr>
          <w:sz w:val="22"/>
        </w:rPr>
        <w:t>7. 会议全景照片不能拍摄( )</w:t>
      </w:r>
    </w:p>
    <w:p>
      <w:pPr>
        <w:spacing w:after="20" w:before="20"/>
        <w:ind w:firstLine="960"/>
      </w:pPr>
      <w:r>
        <w:rPr>
          <w:sz w:val="22"/>
        </w:rPr>
        <w:t>A. 参会人员</w:t>
      </w:r>
    </w:p>
    <w:p>
      <w:pPr>
        <w:spacing w:after="20" w:before="20"/>
        <w:ind w:firstLine="960"/>
      </w:pPr>
      <w:r>
        <w:rPr>
          <w:sz w:val="22"/>
        </w:rPr>
        <w:t>B. 餐食礼品</w:t>
      </w:r>
    </w:p>
    <w:p>
      <w:pPr>
        <w:spacing w:after="20" w:before="20"/>
        <w:ind w:firstLine="960"/>
      </w:pPr>
      <w:r>
        <w:rPr>
          <w:sz w:val="22"/>
        </w:rPr>
        <w:t>C. 横幅</w:t>
      </w:r>
    </w:p>
    <w:p>
      <w:pPr>
        <w:spacing w:after="20" w:before="20"/>
        <w:ind w:firstLine="960"/>
      </w:pPr>
      <w:r>
        <w:rPr>
          <w:sz w:val="22"/>
        </w:rPr>
        <w:t>D. 主席台</w:t>
      </w:r>
    </w:p>
    <w:p>
      <w:pPr>
        <w:spacing w:before="40" w:after="120"/>
        <w:ind w:firstLine="960"/>
      </w:pPr>
      <w:r>
        <w:rPr>
          <w:b/>
          <w:color w:val="006400"/>
          <w:sz w:val="20"/>
        </w:rPr>
        <w:t>【答案】B</w:t>
      </w:r>
    </w:p>
    <w:p>
      <w:pPr>
        <w:spacing w:after="40"/>
        <w:ind w:firstLine="480"/>
      </w:pPr>
      <w:r>
        <w:rPr>
          <w:sz w:val="22"/>
        </w:rPr>
        <w:t>8. 项目费用管理中，非会议类项目不包括以下哪项( )</w:t>
      </w:r>
    </w:p>
    <w:p>
      <w:pPr>
        <w:spacing w:after="20" w:before="20"/>
        <w:ind w:firstLine="960"/>
      </w:pPr>
      <w:r>
        <w:rPr>
          <w:sz w:val="22"/>
        </w:rPr>
        <w:t>A. 科普</w:t>
      </w:r>
    </w:p>
    <w:p>
      <w:pPr>
        <w:spacing w:after="20" w:before="20"/>
        <w:ind w:firstLine="960"/>
      </w:pPr>
      <w:r>
        <w:rPr>
          <w:sz w:val="22"/>
        </w:rPr>
        <w:t>B. 学术会议</w:t>
      </w:r>
    </w:p>
    <w:p>
      <w:pPr>
        <w:spacing w:after="20" w:before="20"/>
        <w:ind w:firstLine="960"/>
      </w:pPr>
      <w:r>
        <w:rPr>
          <w:sz w:val="22"/>
        </w:rPr>
        <w:t>C. RWS</w:t>
      </w:r>
    </w:p>
    <w:p>
      <w:pPr>
        <w:spacing w:after="20" w:before="20"/>
        <w:ind w:firstLine="960"/>
      </w:pPr>
      <w:r>
        <w:rPr>
          <w:sz w:val="22"/>
        </w:rPr>
        <w:t>D. 调研</w:t>
      </w:r>
    </w:p>
    <w:p>
      <w:pPr>
        <w:spacing w:before="40" w:after="120"/>
        <w:ind w:firstLine="960"/>
      </w:pPr>
      <w:r>
        <w:rPr>
          <w:b/>
          <w:color w:val="006400"/>
          <w:sz w:val="20"/>
        </w:rPr>
        <w:t>【答案】B</w:t>
      </w:r>
    </w:p>
    <w:p>
      <w:pPr>
        <w:spacing w:after="40"/>
        <w:ind w:firstLine="480"/>
      </w:pPr>
      <w:r>
        <w:rPr>
          <w:sz w:val="22"/>
        </w:rPr>
        <w:t>9. 品牌提示物违规采买及使用，上报人扣多少分()</w:t>
      </w:r>
    </w:p>
    <w:p>
      <w:pPr>
        <w:spacing w:after="20" w:before="20"/>
        <w:ind w:firstLine="960"/>
      </w:pPr>
      <w:r>
        <w:rPr>
          <w:sz w:val="22"/>
        </w:rPr>
        <w:t>A. 10分</w:t>
      </w:r>
    </w:p>
    <w:p>
      <w:pPr>
        <w:spacing w:after="20" w:before="20"/>
        <w:ind w:firstLine="960"/>
      </w:pPr>
      <w:r>
        <w:rPr>
          <w:sz w:val="22"/>
        </w:rPr>
        <w:t>B. 不扣分</w:t>
      </w:r>
    </w:p>
    <w:p>
      <w:pPr>
        <w:spacing w:after="20" w:before="20"/>
        <w:ind w:firstLine="960"/>
      </w:pPr>
      <w:r>
        <w:rPr>
          <w:sz w:val="22"/>
        </w:rPr>
        <w:t>C. 3分</w:t>
      </w:r>
    </w:p>
    <w:p>
      <w:pPr>
        <w:spacing w:after="20" w:before="20"/>
        <w:ind w:firstLine="960"/>
      </w:pPr>
      <w:r>
        <w:rPr>
          <w:sz w:val="22"/>
        </w:rPr>
        <w:t>D. 6分</w:t>
      </w:r>
    </w:p>
    <w:p>
      <w:pPr>
        <w:spacing w:before="40" w:after="120"/>
        <w:ind w:firstLine="960"/>
      </w:pPr>
      <w:r>
        <w:rPr>
          <w:b/>
          <w:color w:val="006400"/>
          <w:sz w:val="20"/>
        </w:rPr>
        <w:t>【答案】C</w:t>
      </w:r>
    </w:p>
    <w:p>
      <w:pPr>
        <w:spacing w:after="40"/>
        <w:ind w:firstLine="480"/>
      </w:pPr>
      <w:r>
        <w:rPr>
          <w:sz w:val="22"/>
        </w:rPr>
        <w:t>10. 合同拨款申请的前置条件是( )</w:t>
      </w:r>
    </w:p>
    <w:p>
      <w:pPr>
        <w:spacing w:after="20" w:before="20"/>
        <w:ind w:firstLine="960"/>
      </w:pPr>
      <w:r>
        <w:rPr>
          <w:sz w:val="22"/>
        </w:rPr>
        <w:t>A. 合同归档完成</w:t>
      </w:r>
    </w:p>
    <w:p>
      <w:pPr>
        <w:spacing w:after="20" w:before="20"/>
        <w:ind w:firstLine="960"/>
      </w:pPr>
      <w:r>
        <w:rPr>
          <w:sz w:val="22"/>
        </w:rPr>
        <w:t>B. 合同申请提交</w:t>
      </w:r>
    </w:p>
    <w:p>
      <w:pPr>
        <w:spacing w:after="20" w:before="20"/>
        <w:ind w:firstLine="960"/>
      </w:pPr>
      <w:r>
        <w:rPr>
          <w:sz w:val="22"/>
        </w:rPr>
        <w:t>C. 付款申请提交</w:t>
      </w:r>
    </w:p>
    <w:p>
      <w:pPr>
        <w:spacing w:after="20" w:before="20"/>
        <w:ind w:firstLine="960"/>
      </w:pPr>
      <w:r>
        <w:rPr>
          <w:sz w:val="22"/>
        </w:rPr>
        <w:t>D. 合同审批通过</w:t>
      </w:r>
    </w:p>
    <w:p>
      <w:pPr>
        <w:spacing w:before="40" w:after="120"/>
        <w:ind w:firstLine="960"/>
      </w:pPr>
      <w:r>
        <w:rPr>
          <w:b/>
          <w:color w:val="006400"/>
          <w:sz w:val="20"/>
        </w:rPr>
        <w:t>【答案】A</w:t>
      </w:r>
    </w:p>
    <w:p>
      <w:pPr>
        <w:spacing w:after="40"/>
        <w:ind w:firstLine="480"/>
      </w:pPr>
      <w:r>
        <w:rPr>
          <w:sz w:val="22"/>
        </w:rPr>
        <w:t>11. 预算激活的正确操作节点是( )</w:t>
      </w:r>
    </w:p>
    <w:p>
      <w:pPr>
        <w:spacing w:after="20" w:before="20"/>
        <w:ind w:firstLine="960"/>
      </w:pPr>
      <w:r>
        <w:rPr>
          <w:sz w:val="22"/>
        </w:rPr>
        <w:t>A. 预算变更后激活</w:t>
      </w:r>
    </w:p>
    <w:p>
      <w:pPr>
        <w:spacing w:after="20" w:before="20"/>
        <w:ind w:firstLine="960"/>
      </w:pPr>
      <w:r>
        <w:rPr>
          <w:sz w:val="22"/>
        </w:rPr>
        <w:t>B. 项目执行后激活预算</w:t>
      </w:r>
    </w:p>
    <w:p>
      <w:pPr>
        <w:spacing w:after="20" w:before="20"/>
        <w:ind w:firstLine="960"/>
      </w:pPr>
      <w:r>
        <w:rPr>
          <w:sz w:val="22"/>
        </w:rPr>
        <w:t>C. 预算申请后直接激活</w:t>
      </w:r>
    </w:p>
    <w:p>
      <w:pPr>
        <w:spacing w:after="20" w:before="20"/>
        <w:ind w:firstLine="960"/>
      </w:pPr>
      <w:r>
        <w:rPr>
          <w:sz w:val="22"/>
        </w:rPr>
        <w:t>D. 预算审批通过后，项目执行前</w:t>
      </w:r>
    </w:p>
    <w:p>
      <w:pPr>
        <w:spacing w:before="40" w:after="120"/>
        <w:ind w:firstLine="960"/>
      </w:pPr>
      <w:r>
        <w:rPr>
          <w:b/>
          <w:color w:val="006400"/>
          <w:sz w:val="20"/>
        </w:rPr>
        <w:t>【答案】D</w:t>
      </w:r>
    </w:p>
    <w:p>
      <w:pPr>
        <w:spacing w:after="40"/>
        <w:ind w:firstLine="480"/>
      </w:pPr>
      <w:r>
        <w:rPr>
          <w:sz w:val="22"/>
        </w:rPr>
        <w:t>12. 公司赞助ABC学会举办“金手奖”比赛活动，该活动属于</w:t>
      </w:r>
    </w:p>
    <w:p>
      <w:pPr>
        <w:spacing w:after="20" w:before="20"/>
        <w:ind w:firstLine="960"/>
      </w:pPr>
      <w:r>
        <w:rPr>
          <w:sz w:val="22"/>
        </w:rPr>
        <w:t>A. 自办-城市会</w:t>
      </w:r>
    </w:p>
    <w:p>
      <w:pPr>
        <w:spacing w:after="20" w:before="20"/>
        <w:ind w:firstLine="960"/>
      </w:pPr>
      <w:r>
        <w:rPr>
          <w:sz w:val="22"/>
        </w:rPr>
        <w:t>B. 三方会-赞助与支持</w:t>
      </w:r>
    </w:p>
    <w:p>
      <w:pPr>
        <w:spacing w:after="20" w:before="20"/>
        <w:ind w:firstLine="960"/>
      </w:pPr>
      <w:r>
        <w:rPr>
          <w:sz w:val="22"/>
        </w:rPr>
        <w:t>C. 自办-比赛活动</w:t>
      </w:r>
    </w:p>
    <w:p>
      <w:pPr>
        <w:spacing w:after="20" w:before="20"/>
        <w:ind w:firstLine="960"/>
      </w:pPr>
      <w:r>
        <w:rPr>
          <w:sz w:val="22"/>
        </w:rPr>
        <w:t>D. 三方会-捐赠与资助</w:t>
      </w:r>
    </w:p>
    <w:p>
      <w:pPr>
        <w:spacing w:before="40" w:after="120"/>
        <w:ind w:firstLine="960"/>
      </w:pPr>
      <w:r>
        <w:rPr>
          <w:b/>
          <w:color w:val="006400"/>
          <w:sz w:val="20"/>
        </w:rPr>
        <w:t>【答案】B</w:t>
      </w:r>
    </w:p>
    <w:p>
      <w:pPr>
        <w:spacing w:after="40"/>
        <w:ind w:firstLine="480"/>
      </w:pPr>
      <w:r>
        <w:rPr>
          <w:sz w:val="22"/>
        </w:rPr>
        <w:t>13. 新建活动中会议开始-结束时间应当为</w:t>
      </w:r>
    </w:p>
    <w:p>
      <w:pPr>
        <w:spacing w:after="20" w:before="20"/>
        <w:ind w:firstLine="960"/>
      </w:pPr>
      <w:r>
        <w:rPr>
          <w:sz w:val="22"/>
        </w:rPr>
        <w:t>A. 填写预算激活后30天范围</w:t>
      </w:r>
    </w:p>
    <w:p>
      <w:pPr>
        <w:spacing w:after="20" w:before="20"/>
        <w:ind w:firstLine="960"/>
      </w:pPr>
      <w:r>
        <w:rPr>
          <w:sz w:val="22"/>
        </w:rPr>
        <w:t>B. 填写会议开始后30天范围</w:t>
      </w:r>
    </w:p>
    <w:p>
      <w:pPr>
        <w:spacing w:after="20" w:before="20"/>
        <w:ind w:firstLine="960"/>
      </w:pPr>
      <w:r>
        <w:rPr>
          <w:sz w:val="22"/>
        </w:rPr>
        <w:t>C. 填写会议开始精确到某天某小时范围</w:t>
      </w:r>
    </w:p>
    <w:p>
      <w:pPr>
        <w:spacing w:after="20" w:before="20"/>
        <w:ind w:firstLine="960"/>
      </w:pPr>
      <w:r>
        <w:rPr>
          <w:sz w:val="22"/>
        </w:rPr>
        <w:t>D. 填写预算激活后60天范围</w:t>
      </w:r>
    </w:p>
    <w:p>
      <w:pPr>
        <w:spacing w:before="40" w:after="120"/>
        <w:ind w:firstLine="960"/>
      </w:pPr>
      <w:r>
        <w:rPr>
          <w:b/>
          <w:color w:val="006400"/>
          <w:sz w:val="20"/>
        </w:rPr>
        <w:t>【答案】C</w:t>
      </w:r>
    </w:p>
    <w:p>
      <w:pPr>
        <w:spacing w:after="40"/>
        <w:ind w:firstLine="480"/>
      </w:pPr>
      <w:r>
        <w:rPr>
          <w:sz w:val="22"/>
        </w:rPr>
        <w:t>14. 邀请级别为”副高级别“的专家担任会议主持或讲者的，支付标准上限为</w:t>
      </w:r>
    </w:p>
    <w:p>
      <w:pPr>
        <w:spacing w:after="20" w:before="20"/>
        <w:ind w:firstLine="960"/>
      </w:pPr>
      <w:r>
        <w:rPr>
          <w:sz w:val="22"/>
        </w:rPr>
        <w:t>A. 2000元/次。</w:t>
      </w:r>
    </w:p>
    <w:p>
      <w:pPr>
        <w:spacing w:after="20" w:before="20"/>
        <w:ind w:firstLine="960"/>
      </w:pPr>
      <w:r>
        <w:rPr>
          <w:sz w:val="22"/>
        </w:rPr>
        <w:t>B. 1000元/次。</w:t>
      </w:r>
    </w:p>
    <w:p>
      <w:pPr>
        <w:spacing w:after="20" w:before="20"/>
        <w:ind w:firstLine="960"/>
      </w:pPr>
      <w:r>
        <w:rPr>
          <w:sz w:val="22"/>
        </w:rPr>
        <w:t>C. 1500元/次。</w:t>
      </w:r>
    </w:p>
    <w:p>
      <w:pPr>
        <w:spacing w:after="20" w:before="20"/>
        <w:ind w:firstLine="960"/>
      </w:pPr>
      <w:r>
        <w:rPr>
          <w:sz w:val="22"/>
        </w:rPr>
        <w:t>D. 500元/次。</w:t>
      </w:r>
    </w:p>
    <w:p>
      <w:pPr>
        <w:spacing w:before="40" w:after="120"/>
        <w:ind w:firstLine="960"/>
      </w:pPr>
      <w:r>
        <w:rPr>
          <w:b/>
          <w:color w:val="006400"/>
          <w:sz w:val="20"/>
        </w:rPr>
        <w:t>【答案】D</w:t>
      </w:r>
    </w:p>
    <w:p>
      <w:pPr>
        <w:spacing w:after="40"/>
        <w:ind w:firstLine="480"/>
      </w:pPr>
      <w:r>
        <w:rPr>
          <w:sz w:val="22"/>
        </w:rPr>
        <w:t>15. 部门项目预算的申请人最低层级为( )</w:t>
      </w:r>
    </w:p>
    <w:p>
      <w:pPr>
        <w:spacing w:after="20" w:before="20"/>
        <w:ind w:firstLine="960"/>
      </w:pPr>
      <w:r>
        <w:rPr>
          <w:sz w:val="22"/>
        </w:rPr>
        <w:t>A. 代表</w:t>
      </w:r>
    </w:p>
    <w:p>
      <w:pPr>
        <w:spacing w:after="20" w:before="20"/>
        <w:ind w:firstLine="960"/>
      </w:pPr>
      <w:r>
        <w:rPr>
          <w:sz w:val="22"/>
        </w:rPr>
        <w:t>B. 地区经理</w:t>
      </w:r>
    </w:p>
    <w:p>
      <w:pPr>
        <w:spacing w:after="20" w:before="20"/>
        <w:ind w:firstLine="960"/>
      </w:pPr>
      <w:r>
        <w:rPr>
          <w:sz w:val="22"/>
        </w:rPr>
        <w:t>C. RPM</w:t>
      </w:r>
    </w:p>
    <w:p>
      <w:pPr>
        <w:spacing w:after="20" w:before="20"/>
        <w:ind w:firstLine="960"/>
      </w:pPr>
      <w:r>
        <w:rPr>
          <w:sz w:val="22"/>
        </w:rPr>
        <w:t>D. 大区经理</w:t>
      </w:r>
    </w:p>
    <w:p>
      <w:pPr>
        <w:spacing w:before="40" w:after="120"/>
        <w:ind w:firstLine="960"/>
      </w:pPr>
      <w:r>
        <w:rPr>
          <w:b/>
          <w:color w:val="006400"/>
          <w:sz w:val="20"/>
        </w:rPr>
        <w:t>【答案】B</w:t>
      </w:r>
    </w:p>
    <w:p>
      <w:pPr>
        <w:spacing w:after="40"/>
        <w:ind w:firstLine="480"/>
      </w:pPr>
      <w:r>
        <w:rPr>
          <w:sz w:val="22"/>
        </w:rPr>
        <w:t>16. 因举办学术会议等学术推广活动而产生的费用，应在（）板块进行列支？</w:t>
      </w:r>
    </w:p>
    <w:p>
      <w:pPr>
        <w:spacing w:after="20" w:before="20"/>
        <w:ind w:firstLine="960"/>
      </w:pPr>
      <w:r>
        <w:rPr>
          <w:sz w:val="22"/>
        </w:rPr>
        <w:t>A. 内部运营</w:t>
      </w:r>
    </w:p>
    <w:p>
      <w:pPr>
        <w:spacing w:after="20" w:before="20"/>
        <w:ind w:firstLine="960"/>
      </w:pPr>
      <w:r>
        <w:rPr>
          <w:sz w:val="22"/>
        </w:rPr>
        <w:t>B. 推广用品/服务</w:t>
      </w:r>
    </w:p>
    <w:p>
      <w:pPr>
        <w:spacing w:after="20" w:before="20"/>
        <w:ind w:firstLine="960"/>
      </w:pPr>
      <w:r>
        <w:rPr>
          <w:sz w:val="22"/>
        </w:rPr>
        <w:t>C. 学术会议/活动</w:t>
      </w:r>
    </w:p>
    <w:p>
      <w:pPr>
        <w:spacing w:after="20" w:before="20"/>
        <w:ind w:firstLine="960"/>
      </w:pPr>
      <w:r>
        <w:rPr>
          <w:sz w:val="22"/>
        </w:rPr>
        <w:t>D. 公益及党建</w:t>
      </w:r>
    </w:p>
    <w:p>
      <w:pPr>
        <w:spacing w:before="40" w:after="120"/>
        <w:ind w:firstLine="960"/>
      </w:pPr>
      <w:r>
        <w:rPr>
          <w:b/>
          <w:color w:val="006400"/>
          <w:sz w:val="20"/>
        </w:rPr>
        <w:t>【答案】C</w:t>
      </w:r>
    </w:p>
    <w:p>
      <w:pPr>
        <w:spacing w:after="40"/>
        <w:ind w:firstLine="480"/>
      </w:pPr>
      <w:r>
        <w:rPr>
          <w:sz w:val="22"/>
        </w:rPr>
        <w:t>17. 原则上城市会的讲者与听众的比例最低应为</w:t>
      </w:r>
    </w:p>
    <w:p>
      <w:pPr>
        <w:spacing w:after="20" w:before="20"/>
        <w:ind w:firstLine="960"/>
      </w:pPr>
      <w:r>
        <w:rPr>
          <w:sz w:val="22"/>
        </w:rPr>
        <w:t>A. 1:3</w:t>
      </w:r>
    </w:p>
    <w:p>
      <w:pPr>
        <w:spacing w:after="20" w:before="20"/>
        <w:ind w:firstLine="960"/>
      </w:pPr>
      <w:r>
        <w:rPr>
          <w:sz w:val="22"/>
        </w:rPr>
        <w:t>B. 1:1</w:t>
      </w:r>
    </w:p>
    <w:p>
      <w:pPr>
        <w:spacing w:after="20" w:before="20"/>
        <w:ind w:firstLine="960"/>
      </w:pPr>
      <w:r>
        <w:rPr>
          <w:sz w:val="22"/>
        </w:rPr>
        <w:t>C. 1:2</w:t>
      </w:r>
    </w:p>
    <w:p>
      <w:pPr>
        <w:spacing w:after="20" w:before="20"/>
        <w:ind w:firstLine="960"/>
      </w:pPr>
      <w:r>
        <w:rPr>
          <w:sz w:val="22"/>
        </w:rPr>
        <w:t>D. 1:5</w:t>
      </w:r>
    </w:p>
    <w:p>
      <w:pPr>
        <w:spacing w:before="40" w:after="120"/>
        <w:ind w:firstLine="960"/>
      </w:pPr>
      <w:r>
        <w:rPr>
          <w:b/>
          <w:color w:val="006400"/>
          <w:sz w:val="20"/>
        </w:rPr>
        <w:t>【答案】D</w:t>
      </w:r>
    </w:p>
    <w:p>
      <w:pPr>
        <w:spacing w:after="40"/>
        <w:ind w:firstLine="480"/>
      </w:pPr>
      <w:r>
        <w:rPr>
          <w:sz w:val="22"/>
        </w:rPr>
        <w:t>18. 关于专家服务费的支付形式，正确的是？</w:t>
      </w:r>
    </w:p>
    <w:p>
      <w:pPr>
        <w:spacing w:after="20" w:before="20"/>
        <w:ind w:firstLine="960"/>
      </w:pPr>
      <w:r>
        <w:rPr>
          <w:sz w:val="22"/>
        </w:rPr>
        <w:t>A. 公司支付，且代扣代缴税款。</w:t>
      </w:r>
    </w:p>
    <w:p>
      <w:pPr>
        <w:spacing w:after="20" w:before="20"/>
        <w:ind w:firstLine="960"/>
      </w:pPr>
      <w:r>
        <w:rPr>
          <w:sz w:val="22"/>
        </w:rPr>
        <w:t>B. 用等额购物卡支付。</w:t>
      </w:r>
    </w:p>
    <w:p>
      <w:pPr>
        <w:spacing w:after="20" w:before="20"/>
        <w:ind w:firstLine="960"/>
      </w:pPr>
      <w:r>
        <w:rPr>
          <w:sz w:val="22"/>
        </w:rPr>
        <w:t>C. 请供应商代付。</w:t>
      </w:r>
    </w:p>
    <w:p>
      <w:pPr>
        <w:spacing w:after="20" w:before="20"/>
        <w:ind w:firstLine="960"/>
      </w:pPr>
      <w:r>
        <w:rPr>
          <w:sz w:val="22"/>
        </w:rPr>
        <w:t>D. 员工直接个人转账给专家。</w:t>
      </w:r>
    </w:p>
    <w:p>
      <w:pPr>
        <w:spacing w:before="40" w:after="120"/>
        <w:ind w:firstLine="960"/>
      </w:pPr>
      <w:r>
        <w:rPr>
          <w:b/>
          <w:color w:val="006400"/>
          <w:sz w:val="20"/>
        </w:rPr>
        <w:t>【答案】A</w:t>
      </w:r>
    </w:p>
    <w:p>
      <w:pPr>
        <w:spacing w:after="40"/>
        <w:ind w:firstLine="480"/>
      </w:pPr>
      <w:r>
        <w:rPr>
          <w:sz w:val="22"/>
        </w:rPr>
        <w:t>19. 公司向D基金会进行捐赠，并取得了相关票据。该活动类型属于</w:t>
      </w:r>
    </w:p>
    <w:p>
      <w:pPr>
        <w:spacing w:after="20" w:before="20"/>
        <w:ind w:firstLine="960"/>
      </w:pPr>
      <w:r>
        <w:rPr>
          <w:sz w:val="22"/>
        </w:rPr>
        <w:t>A. 三方会-捐赠与资助</w:t>
      </w:r>
    </w:p>
    <w:p>
      <w:pPr>
        <w:spacing w:after="20" w:before="20"/>
        <w:ind w:firstLine="960"/>
      </w:pPr>
      <w:r>
        <w:rPr>
          <w:sz w:val="22"/>
        </w:rPr>
        <w:t>B. 三方会-赞助与支持</w:t>
      </w:r>
    </w:p>
    <w:p>
      <w:pPr>
        <w:spacing w:after="20" w:before="20"/>
        <w:ind w:firstLine="960"/>
      </w:pPr>
      <w:r>
        <w:rPr>
          <w:sz w:val="22"/>
        </w:rPr>
        <w:t>C. 自办-比赛活动</w:t>
      </w:r>
    </w:p>
    <w:p>
      <w:pPr>
        <w:spacing w:after="20" w:before="20"/>
        <w:ind w:firstLine="960"/>
      </w:pPr>
      <w:r>
        <w:rPr>
          <w:sz w:val="22"/>
        </w:rPr>
        <w:t>D. 自办-城市会</w:t>
      </w:r>
    </w:p>
    <w:p>
      <w:pPr>
        <w:spacing w:before="40" w:after="120"/>
        <w:ind w:firstLine="960"/>
      </w:pPr>
      <w:r>
        <w:rPr>
          <w:b/>
          <w:color w:val="006400"/>
          <w:sz w:val="20"/>
        </w:rPr>
        <w:t>【答案】A</w:t>
      </w:r>
    </w:p>
    <w:p>
      <w:pPr>
        <w:spacing w:after="40"/>
        <w:ind w:firstLine="480"/>
      </w:pPr>
      <w:r>
        <w:rPr>
          <w:sz w:val="22"/>
        </w:rPr>
        <w:t>20. 内部会议的支持文件不包括以下哪项（ ）</w:t>
      </w:r>
    </w:p>
    <w:p>
      <w:pPr>
        <w:spacing w:after="20" w:before="20"/>
        <w:ind w:firstLine="960"/>
      </w:pPr>
      <w:r>
        <w:rPr>
          <w:sz w:val="22"/>
        </w:rPr>
        <w:t>A. 会议签到表</w:t>
      </w:r>
    </w:p>
    <w:p>
      <w:pPr>
        <w:spacing w:after="20" w:before="20"/>
        <w:ind w:firstLine="960"/>
      </w:pPr>
      <w:r>
        <w:rPr>
          <w:sz w:val="22"/>
        </w:rPr>
        <w:t>B. 会议照片</w:t>
      </w:r>
    </w:p>
    <w:p>
      <w:pPr>
        <w:spacing w:after="20" w:before="20"/>
        <w:ind w:firstLine="960"/>
      </w:pPr>
      <w:r>
        <w:rPr>
          <w:sz w:val="22"/>
        </w:rPr>
        <w:t>C. 会议招商函</w:t>
      </w:r>
    </w:p>
    <w:p>
      <w:pPr>
        <w:spacing w:after="20" w:before="20"/>
        <w:ind w:firstLine="960"/>
      </w:pPr>
      <w:r>
        <w:rPr>
          <w:sz w:val="22"/>
        </w:rPr>
        <w:t>D. 会议日程</w:t>
      </w:r>
    </w:p>
    <w:p>
      <w:pPr>
        <w:spacing w:before="40" w:after="120"/>
        <w:ind w:firstLine="960"/>
      </w:pPr>
      <w:r>
        <w:rPr>
          <w:b/>
          <w:color w:val="006400"/>
          <w:sz w:val="20"/>
        </w:rPr>
        <w:t>【答案】C</w:t>
      </w:r>
    </w:p>
    <w:p>
      <w:pPr>
        <w:spacing w:after="40"/>
        <w:ind w:firstLine="480"/>
      </w:pPr>
      <w:r>
        <w:rPr>
          <w:sz w:val="22"/>
        </w:rPr>
        <w:t>21. 跨部门项目预算的业务类型与部门项目预算的核心区别是( )</w:t>
      </w:r>
    </w:p>
    <w:p>
      <w:pPr>
        <w:spacing w:after="20" w:before="20"/>
        <w:ind w:firstLine="960"/>
      </w:pPr>
      <w:r>
        <w:rPr>
          <w:sz w:val="22"/>
        </w:rPr>
        <w:t>A. 无会议类项目</w:t>
      </w:r>
    </w:p>
    <w:p>
      <w:pPr>
        <w:spacing w:after="20" w:before="20"/>
        <w:ind w:firstLine="960"/>
      </w:pPr>
      <w:r>
        <w:rPr>
          <w:sz w:val="22"/>
        </w:rPr>
        <w:t>B. 单/多个成本中心</w:t>
      </w:r>
    </w:p>
    <w:p>
      <w:pPr>
        <w:spacing w:after="20" w:before="20"/>
        <w:ind w:firstLine="960"/>
      </w:pPr>
      <w:r>
        <w:rPr>
          <w:sz w:val="22"/>
        </w:rPr>
        <w:t>C. 无党建/公益类项目</w:t>
      </w:r>
    </w:p>
    <w:p>
      <w:pPr>
        <w:spacing w:after="20" w:before="20"/>
        <w:ind w:firstLine="960"/>
      </w:pPr>
      <w:r>
        <w:rPr>
          <w:sz w:val="22"/>
        </w:rPr>
        <w:t>D. 无个人差旅类项目</w:t>
      </w:r>
    </w:p>
    <w:p>
      <w:pPr>
        <w:spacing w:before="40" w:after="120"/>
        <w:ind w:firstLine="960"/>
      </w:pPr>
      <w:r>
        <w:rPr>
          <w:b/>
          <w:color w:val="006400"/>
          <w:sz w:val="20"/>
        </w:rPr>
        <w:t>【答案】B</w:t>
      </w:r>
    </w:p>
    <w:p>
      <w:pPr>
        <w:spacing w:after="40"/>
        <w:ind w:firstLine="480"/>
      </w:pPr>
      <w:r>
        <w:rPr>
          <w:sz w:val="22"/>
        </w:rPr>
        <w:t>22. 学术会议及活动的住宿安排，应以会议需要为限，以下会议招待标准不正确的是？</w:t>
      </w:r>
    </w:p>
    <w:p>
      <w:pPr>
        <w:spacing w:after="20" w:before="20"/>
        <w:ind w:firstLine="960"/>
      </w:pPr>
      <w:r>
        <w:rPr>
          <w:sz w:val="22"/>
        </w:rPr>
        <w:t>A. 可以选择奢华酒店。</w:t>
      </w:r>
    </w:p>
    <w:p>
      <w:pPr>
        <w:spacing w:after="20" w:before="20"/>
        <w:ind w:firstLine="960"/>
      </w:pPr>
      <w:r>
        <w:rPr>
          <w:sz w:val="22"/>
        </w:rPr>
        <w:t>B. 不应承担住宿时产生的mini bar、洗衣费。</w:t>
      </w:r>
    </w:p>
    <w:p>
      <w:pPr>
        <w:spacing w:after="20" w:before="20"/>
        <w:ind w:firstLine="960"/>
      </w:pPr>
      <w:r>
        <w:rPr>
          <w:sz w:val="22"/>
        </w:rPr>
        <w:t>C. 境外住宿标准，每间每晚不超过300美元。</w:t>
      </w:r>
    </w:p>
    <w:p>
      <w:pPr>
        <w:spacing w:after="20" w:before="20"/>
        <w:ind w:firstLine="960"/>
      </w:pPr>
      <w:r>
        <w:rPr>
          <w:sz w:val="22"/>
        </w:rPr>
        <w:t>D. 境内住宿标准，每间每晚不超过人民币1000元。</w:t>
      </w:r>
    </w:p>
    <w:p>
      <w:pPr>
        <w:spacing w:before="40" w:after="120"/>
        <w:ind w:firstLine="960"/>
      </w:pPr>
      <w:r>
        <w:rPr>
          <w:b/>
          <w:color w:val="006400"/>
          <w:sz w:val="20"/>
        </w:rPr>
        <w:t>【答案】A</w:t>
      </w:r>
    </w:p>
    <w:p>
      <w:pPr>
        <w:spacing w:after="40"/>
        <w:ind w:firstLine="480"/>
      </w:pPr>
      <w:r>
        <w:rPr>
          <w:sz w:val="22"/>
        </w:rPr>
        <w:t>23. 适合作为学术会议召开地点的是？</w:t>
      </w:r>
    </w:p>
    <w:p>
      <w:pPr>
        <w:spacing w:after="20" w:before="20"/>
        <w:ind w:firstLine="960"/>
      </w:pPr>
      <w:r>
        <w:rPr>
          <w:sz w:val="22"/>
        </w:rPr>
        <w:t>A. 市中心商务酒店</w:t>
      </w:r>
    </w:p>
    <w:p>
      <w:pPr>
        <w:spacing w:after="20" w:before="20"/>
        <w:ind w:firstLine="960"/>
      </w:pPr>
      <w:r>
        <w:rPr>
          <w:sz w:val="22"/>
        </w:rPr>
        <w:t>B. 奢华酒店品牌</w:t>
      </w:r>
    </w:p>
    <w:p>
      <w:pPr>
        <w:spacing w:after="20" w:before="20"/>
        <w:ind w:firstLine="960"/>
      </w:pPr>
      <w:r>
        <w:rPr>
          <w:sz w:val="22"/>
        </w:rPr>
        <w:t>C. 温泉度假村</w:t>
      </w:r>
    </w:p>
    <w:p>
      <w:pPr>
        <w:spacing w:after="20" w:before="20"/>
        <w:ind w:firstLine="960"/>
      </w:pPr>
      <w:r>
        <w:rPr>
          <w:sz w:val="22"/>
        </w:rPr>
        <w:t>D. 高尔夫球场</w:t>
      </w:r>
    </w:p>
    <w:p>
      <w:pPr>
        <w:spacing w:before="40" w:after="120"/>
        <w:ind w:firstLine="960"/>
      </w:pPr>
      <w:r>
        <w:rPr>
          <w:b/>
          <w:color w:val="006400"/>
          <w:sz w:val="20"/>
        </w:rPr>
        <w:t>【答案】A</w:t>
      </w:r>
    </w:p>
    <w:p>
      <w:pPr>
        <w:spacing w:after="40"/>
        <w:ind w:firstLine="480"/>
      </w:pPr>
      <w:r>
        <w:rPr>
          <w:sz w:val="22"/>
        </w:rPr>
        <w:t>24. 项目费用管理中，以下哪项不属于会议类项目( )</w:t>
      </w:r>
    </w:p>
    <w:p>
      <w:pPr>
        <w:spacing w:after="20" w:before="20"/>
        <w:ind w:firstLine="960"/>
      </w:pPr>
      <w:r>
        <w:rPr>
          <w:sz w:val="22"/>
        </w:rPr>
        <w:t>A. 三方会</w:t>
      </w:r>
    </w:p>
    <w:p>
      <w:pPr>
        <w:spacing w:after="20" w:before="20"/>
        <w:ind w:firstLine="960"/>
      </w:pPr>
      <w:r>
        <w:rPr>
          <w:sz w:val="22"/>
        </w:rPr>
        <w:t>B. 科室会</w:t>
      </w:r>
    </w:p>
    <w:p>
      <w:pPr>
        <w:spacing w:after="20" w:before="20"/>
        <w:ind w:firstLine="960"/>
      </w:pPr>
      <w:r>
        <w:rPr>
          <w:sz w:val="22"/>
        </w:rPr>
        <w:t>C. 市场调研</w:t>
      </w:r>
    </w:p>
    <w:p>
      <w:pPr>
        <w:spacing w:after="20" w:before="20"/>
        <w:ind w:firstLine="960"/>
      </w:pPr>
      <w:r>
        <w:rPr>
          <w:sz w:val="22"/>
        </w:rPr>
        <w:t>D. 自办会</w:t>
      </w:r>
    </w:p>
    <w:p>
      <w:pPr>
        <w:spacing w:before="40" w:after="120"/>
        <w:ind w:firstLine="960"/>
      </w:pPr>
      <w:r>
        <w:rPr>
          <w:b/>
          <w:color w:val="006400"/>
          <w:sz w:val="20"/>
        </w:rPr>
        <w:t>【答案】C</w:t>
      </w:r>
    </w:p>
    <w:p>
      <w:pPr>
        <w:spacing w:after="40"/>
        <w:ind w:firstLine="480"/>
      </w:pPr>
      <w:r>
        <w:rPr>
          <w:sz w:val="22"/>
        </w:rPr>
        <w:t>25. B级信用人员的权益及限制是()</w:t>
      </w:r>
    </w:p>
    <w:p>
      <w:pPr>
        <w:spacing w:after="20" w:before="20"/>
        <w:ind w:firstLine="960"/>
      </w:pPr>
      <w:r>
        <w:rPr>
          <w:sz w:val="22"/>
        </w:rPr>
        <w:t>A. 严格审核、提级审核</w:t>
      </w:r>
    </w:p>
    <w:p>
      <w:pPr>
        <w:spacing w:after="20" w:before="20"/>
        <w:ind w:firstLine="960"/>
      </w:pPr>
      <w:r>
        <w:rPr>
          <w:sz w:val="22"/>
        </w:rPr>
        <w:t>B. 正常审核</w:t>
      </w:r>
    </w:p>
    <w:p>
      <w:pPr>
        <w:spacing w:after="20" w:before="20"/>
        <w:ind w:firstLine="960"/>
      </w:pPr>
      <w:r>
        <w:rPr>
          <w:sz w:val="22"/>
        </w:rPr>
        <w:t>C. 暂停预算、核销审批权限</w:t>
      </w:r>
    </w:p>
    <w:p>
      <w:pPr>
        <w:spacing w:after="20" w:before="20"/>
        <w:ind w:firstLine="960"/>
      </w:pPr>
      <w:r>
        <w:rPr>
          <w:sz w:val="22"/>
        </w:rPr>
        <w:t>D. 简化审核</w:t>
      </w:r>
    </w:p>
    <w:p>
      <w:pPr>
        <w:spacing w:before="40" w:after="120"/>
        <w:ind w:firstLine="960"/>
      </w:pPr>
      <w:r>
        <w:rPr>
          <w:b/>
          <w:color w:val="006400"/>
          <w:sz w:val="20"/>
        </w:rPr>
        <w:t>【答案】B</w:t>
      </w:r>
    </w:p>
    <w:p>
      <w:pPr>
        <w:spacing w:after="40"/>
        <w:ind w:firstLine="480"/>
      </w:pPr>
      <w:r>
        <w:rPr>
          <w:sz w:val="22"/>
        </w:rPr>
        <w:t>26. 如果一位医疗卫生专业人士在同一场学术会议中同时提供了主持、讲者两项服务，可以向其支付几次服务费？</w:t>
      </w:r>
    </w:p>
    <w:p>
      <w:pPr>
        <w:spacing w:after="20" w:before="20"/>
        <w:ind w:firstLine="960"/>
      </w:pPr>
      <w:r>
        <w:rPr>
          <w:sz w:val="22"/>
        </w:rPr>
        <w:t>A. 三次。</w:t>
      </w:r>
    </w:p>
    <w:p>
      <w:pPr>
        <w:spacing w:after="20" w:before="20"/>
        <w:ind w:firstLine="960"/>
      </w:pPr>
      <w:r>
        <w:rPr>
          <w:sz w:val="22"/>
        </w:rPr>
        <w:t>B. 一次。</w:t>
      </w:r>
    </w:p>
    <w:p>
      <w:pPr>
        <w:spacing w:after="20" w:before="20"/>
        <w:ind w:firstLine="960"/>
      </w:pPr>
      <w:r>
        <w:rPr>
          <w:sz w:val="22"/>
        </w:rPr>
        <w:t>C. 四次。</w:t>
      </w:r>
    </w:p>
    <w:p>
      <w:pPr>
        <w:spacing w:after="20" w:before="20"/>
        <w:ind w:firstLine="960"/>
      </w:pPr>
      <w:r>
        <w:rPr>
          <w:sz w:val="22"/>
        </w:rPr>
        <w:t>D. 二次。</w:t>
      </w:r>
    </w:p>
    <w:p>
      <w:pPr>
        <w:spacing w:before="40" w:after="120"/>
        <w:ind w:firstLine="960"/>
      </w:pPr>
      <w:r>
        <w:rPr>
          <w:b/>
          <w:color w:val="006400"/>
          <w:sz w:val="20"/>
        </w:rPr>
        <w:t>【答案】B</w:t>
      </w:r>
    </w:p>
    <w:p>
      <w:pPr>
        <w:spacing w:after="40"/>
        <w:ind w:firstLine="480"/>
      </w:pPr>
      <w:r>
        <w:rPr>
          <w:sz w:val="22"/>
        </w:rPr>
        <w:t>27. 会中小程序发布人不在会议现场时，可通过什么方式添加其他员工作为会议执行人( )</w:t>
      </w:r>
    </w:p>
    <w:p>
      <w:pPr>
        <w:spacing w:after="20" w:before="20"/>
        <w:ind w:firstLine="960"/>
      </w:pPr>
      <w:r>
        <w:rPr>
          <w:sz w:val="22"/>
        </w:rPr>
        <w:t>A. 账号密码共享</w:t>
      </w:r>
    </w:p>
    <w:p>
      <w:pPr>
        <w:spacing w:after="20" w:before="20"/>
        <w:ind w:firstLine="960"/>
      </w:pPr>
      <w:r>
        <w:rPr>
          <w:sz w:val="22"/>
        </w:rPr>
        <w:t>B. 活动授权共享</w:t>
      </w:r>
    </w:p>
    <w:p>
      <w:pPr>
        <w:spacing w:after="20" w:before="20"/>
        <w:ind w:firstLine="960"/>
      </w:pPr>
      <w:r>
        <w:rPr>
          <w:sz w:val="22"/>
        </w:rPr>
        <w:t>C. 邮件授权</w:t>
      </w:r>
    </w:p>
    <w:p>
      <w:pPr>
        <w:spacing w:after="20" w:before="20"/>
        <w:ind w:firstLine="960"/>
      </w:pPr>
      <w:r>
        <w:rPr>
          <w:sz w:val="22"/>
        </w:rPr>
        <w:t>D. 线下签字授权</w:t>
      </w:r>
    </w:p>
    <w:p>
      <w:pPr>
        <w:spacing w:before="40" w:after="120"/>
        <w:ind w:firstLine="960"/>
      </w:pPr>
      <w:r>
        <w:rPr>
          <w:b/>
          <w:color w:val="006400"/>
          <w:sz w:val="20"/>
        </w:rPr>
        <w:t>【答案】B</w:t>
      </w:r>
    </w:p>
    <w:p>
      <w:pPr>
        <w:spacing w:after="40"/>
        <w:ind w:firstLine="480"/>
      </w:pPr>
      <w:r>
        <w:rPr>
          <w:sz w:val="22"/>
        </w:rPr>
        <w:t>28. 科室会单场金额上限是多少？</w:t>
      </w:r>
    </w:p>
    <w:p>
      <w:pPr>
        <w:spacing w:after="20" w:before="20"/>
        <w:ind w:firstLine="960"/>
      </w:pPr>
      <w:r>
        <w:rPr>
          <w:sz w:val="22"/>
        </w:rPr>
        <w:t>A. 1000元</w:t>
      </w:r>
    </w:p>
    <w:p>
      <w:pPr>
        <w:spacing w:after="20" w:before="20"/>
        <w:ind w:firstLine="960"/>
      </w:pPr>
      <w:r>
        <w:rPr>
          <w:sz w:val="22"/>
        </w:rPr>
        <w:t>B. 不限制</w:t>
      </w:r>
    </w:p>
    <w:p>
      <w:pPr>
        <w:spacing w:after="20" w:before="20"/>
        <w:ind w:firstLine="960"/>
      </w:pPr>
      <w:r>
        <w:rPr>
          <w:sz w:val="22"/>
        </w:rPr>
        <w:t>C. 1500元</w:t>
      </w:r>
    </w:p>
    <w:p>
      <w:pPr>
        <w:spacing w:after="20" w:before="20"/>
        <w:ind w:firstLine="960"/>
      </w:pPr>
      <w:r>
        <w:rPr>
          <w:sz w:val="22"/>
        </w:rPr>
        <w:t>D. 500元</w:t>
      </w:r>
    </w:p>
    <w:p>
      <w:pPr>
        <w:spacing w:before="40" w:after="120"/>
        <w:ind w:firstLine="960"/>
      </w:pPr>
      <w:r>
        <w:rPr>
          <w:b/>
          <w:color w:val="006400"/>
          <w:sz w:val="20"/>
        </w:rPr>
        <w:t>【答案】A</w:t>
      </w:r>
    </w:p>
    <w:p>
      <w:pPr>
        <w:spacing w:after="40"/>
        <w:ind w:firstLine="480"/>
      </w:pPr>
      <w:r>
        <w:rPr>
          <w:sz w:val="22"/>
        </w:rPr>
        <w:t>29. 货物验收确认单不需要记录( )</w:t>
      </w:r>
    </w:p>
    <w:p>
      <w:pPr>
        <w:spacing w:after="20" w:before="20"/>
        <w:ind w:firstLine="960"/>
      </w:pPr>
      <w:r>
        <w:rPr>
          <w:sz w:val="22"/>
        </w:rPr>
        <w:t>A. 讲师信息</w:t>
      </w:r>
    </w:p>
    <w:p>
      <w:pPr>
        <w:spacing w:after="20" w:before="20"/>
        <w:ind w:firstLine="960"/>
      </w:pPr>
      <w:r>
        <w:rPr>
          <w:sz w:val="22"/>
        </w:rPr>
        <w:t>B. 规格</w:t>
      </w:r>
    </w:p>
    <w:p>
      <w:pPr>
        <w:spacing w:after="20" w:before="20"/>
        <w:ind w:firstLine="960"/>
      </w:pPr>
      <w:r>
        <w:rPr>
          <w:sz w:val="22"/>
        </w:rPr>
        <w:t>C. 数量</w:t>
      </w:r>
    </w:p>
    <w:p>
      <w:pPr>
        <w:spacing w:after="20" w:before="20"/>
        <w:ind w:firstLine="960"/>
      </w:pPr>
      <w:r>
        <w:rPr>
          <w:sz w:val="22"/>
        </w:rPr>
        <w:t>D. 质量</w:t>
      </w:r>
    </w:p>
    <w:p>
      <w:pPr>
        <w:spacing w:before="40" w:after="120"/>
        <w:ind w:firstLine="960"/>
      </w:pPr>
      <w:r>
        <w:rPr>
          <w:b/>
          <w:color w:val="006400"/>
          <w:sz w:val="20"/>
        </w:rPr>
        <w:t>【答案】A</w:t>
      </w:r>
    </w:p>
    <w:p>
      <w:pPr>
        <w:spacing w:after="40"/>
        <w:ind w:firstLine="480"/>
      </w:pPr>
      <w:r>
        <w:rPr>
          <w:sz w:val="22"/>
        </w:rPr>
        <w:t>30. 营销中心对公付款申请中，以下哪项不是必填项( )</w:t>
      </w:r>
    </w:p>
    <w:p>
      <w:pPr>
        <w:spacing w:after="20" w:before="20"/>
        <w:ind w:firstLine="960"/>
      </w:pPr>
      <w:r>
        <w:rPr>
          <w:sz w:val="22"/>
        </w:rPr>
        <w:t>A. 选择对应云梯拨款单</w:t>
      </w:r>
    </w:p>
    <w:p>
      <w:pPr>
        <w:spacing w:after="20" w:before="20"/>
        <w:ind w:firstLine="960"/>
      </w:pPr>
      <w:r>
        <w:rPr>
          <w:sz w:val="22"/>
        </w:rPr>
        <w:t>B. 填写个人报销明细</w:t>
      </w:r>
    </w:p>
    <w:p>
      <w:pPr>
        <w:spacing w:after="20" w:before="20"/>
        <w:ind w:firstLine="960"/>
      </w:pPr>
      <w:r>
        <w:rPr>
          <w:sz w:val="22"/>
        </w:rPr>
        <w:t>C. 上传合同及支持文件</w:t>
      </w:r>
    </w:p>
    <w:p>
      <w:pPr>
        <w:spacing w:after="20" w:before="20"/>
        <w:ind w:firstLine="960"/>
      </w:pPr>
      <w:r>
        <w:rPr>
          <w:sz w:val="22"/>
        </w:rPr>
        <w:t>D. 填写付款金额</w:t>
      </w:r>
    </w:p>
    <w:p>
      <w:pPr>
        <w:spacing w:before="40" w:after="120"/>
        <w:ind w:firstLine="960"/>
      </w:pPr>
      <w:r>
        <w:rPr>
          <w:b/>
          <w:color w:val="006400"/>
          <w:sz w:val="20"/>
        </w:rPr>
        <w:t>【答案】B</w:t>
      </w:r>
    </w:p>
    <w:p>
      <w:pPr>
        <w:spacing w:after="40"/>
        <w:ind w:firstLine="480"/>
      </w:pPr>
      <w:r>
        <w:rPr>
          <w:sz w:val="22"/>
        </w:rPr>
        <w:t>31. 以下哪项支出不可从区域学术费中列支( )</w:t>
      </w:r>
    </w:p>
    <w:p>
      <w:pPr>
        <w:spacing w:after="20" w:before="20"/>
        <w:ind w:firstLine="960"/>
      </w:pPr>
      <w:r>
        <w:rPr>
          <w:sz w:val="22"/>
        </w:rPr>
        <w:t>A. 学术会议场地费</w:t>
      </w:r>
    </w:p>
    <w:p>
      <w:pPr>
        <w:spacing w:after="20" w:before="20"/>
        <w:ind w:firstLine="960"/>
      </w:pPr>
      <w:r>
        <w:rPr>
          <w:sz w:val="22"/>
        </w:rPr>
        <w:t>B. 学术活动讲师费</w:t>
      </w:r>
    </w:p>
    <w:p>
      <w:pPr>
        <w:spacing w:after="20" w:before="20"/>
        <w:ind w:firstLine="960"/>
      </w:pPr>
      <w:r>
        <w:rPr>
          <w:sz w:val="22"/>
        </w:rPr>
        <w:t>C. 内部员工办公费</w:t>
      </w:r>
    </w:p>
    <w:p>
      <w:pPr>
        <w:spacing w:after="20" w:before="20"/>
        <w:ind w:firstLine="960"/>
      </w:pPr>
      <w:r>
        <w:rPr>
          <w:sz w:val="22"/>
        </w:rPr>
        <w:t>D. 学术活动资料印刷费</w:t>
      </w:r>
    </w:p>
    <w:p>
      <w:pPr>
        <w:spacing w:before="40" w:after="120"/>
        <w:ind w:firstLine="960"/>
      </w:pPr>
      <w:r>
        <w:rPr>
          <w:b/>
          <w:color w:val="006400"/>
          <w:sz w:val="20"/>
        </w:rPr>
        <w:t>【答案】C</w:t>
      </w:r>
    </w:p>
    <w:p>
      <w:pPr>
        <w:spacing w:after="40"/>
        <w:ind w:firstLine="480"/>
      </w:pPr>
      <w:r>
        <w:rPr>
          <w:sz w:val="22"/>
        </w:rPr>
        <w:t>32. 以下哪项不可作为推广辅助用品/服务的支出()</w:t>
      </w:r>
    </w:p>
    <w:p>
      <w:pPr>
        <w:spacing w:after="20" w:before="20"/>
        <w:ind w:firstLine="960"/>
      </w:pPr>
      <w:r>
        <w:rPr>
          <w:sz w:val="22"/>
        </w:rPr>
        <w:t>A. 员工节日福利礼品</w:t>
      </w:r>
    </w:p>
    <w:p>
      <w:pPr>
        <w:spacing w:after="20" w:before="20"/>
        <w:ind w:firstLine="960"/>
      </w:pPr>
      <w:r>
        <w:rPr>
          <w:sz w:val="22"/>
        </w:rPr>
        <w:t>B. 传统节日赠送的客户风俗礼品</w:t>
      </w:r>
    </w:p>
    <w:p>
      <w:pPr>
        <w:spacing w:after="20" w:before="20"/>
        <w:ind w:firstLine="960"/>
      </w:pPr>
      <w:r>
        <w:rPr>
          <w:sz w:val="22"/>
        </w:rPr>
        <w:t>C. 客户拜访时赠送的品牌提示物</w:t>
      </w:r>
    </w:p>
    <w:p>
      <w:pPr>
        <w:spacing w:after="20" w:before="20"/>
        <w:ind w:firstLine="960"/>
      </w:pPr>
      <w:r>
        <w:rPr>
          <w:sz w:val="22"/>
        </w:rPr>
        <w:t>D. 学术会议上发放的医学教育用品</w:t>
      </w:r>
    </w:p>
    <w:p>
      <w:pPr>
        <w:spacing w:before="40" w:after="120"/>
        <w:ind w:firstLine="960"/>
      </w:pPr>
      <w:r>
        <w:rPr>
          <w:b/>
          <w:color w:val="006400"/>
          <w:sz w:val="20"/>
        </w:rPr>
        <w:t>【答案】A</w:t>
      </w:r>
    </w:p>
    <w:p>
      <w:pPr>
        <w:spacing w:after="40"/>
        <w:ind w:firstLine="480"/>
      </w:pPr>
      <w:r>
        <w:rPr>
          <w:sz w:val="22"/>
        </w:rPr>
        <w:t>33. 自办学术会议根据活动规模分为科室会、城市会、区域会、全国会和巡讲。科室会通常是由公司内部代表作为讲者，主要向哪个群体传递产品学术观念？</w:t>
      </w:r>
    </w:p>
    <w:p>
      <w:pPr>
        <w:spacing w:after="20" w:before="20"/>
        <w:ind w:firstLine="960"/>
      </w:pPr>
      <w:r>
        <w:rPr>
          <w:sz w:val="22"/>
        </w:rPr>
        <w:t>A. 公司内部员工</w:t>
      </w:r>
    </w:p>
    <w:p>
      <w:pPr>
        <w:spacing w:after="20" w:before="20"/>
        <w:ind w:firstLine="960"/>
      </w:pPr>
      <w:r>
        <w:rPr>
          <w:sz w:val="22"/>
        </w:rPr>
        <w:t>B. 政府机构</w:t>
      </w:r>
    </w:p>
    <w:p>
      <w:pPr>
        <w:spacing w:after="20" w:before="20"/>
        <w:ind w:firstLine="960"/>
      </w:pPr>
      <w:r>
        <w:rPr>
          <w:sz w:val="22"/>
        </w:rPr>
        <w:t>C. 同一医院/科室内部HCP</w:t>
      </w:r>
    </w:p>
    <w:p>
      <w:pPr>
        <w:spacing w:after="20" w:before="20"/>
        <w:ind w:firstLine="960"/>
      </w:pPr>
      <w:r>
        <w:rPr>
          <w:sz w:val="22"/>
        </w:rPr>
        <w:t>D. 患者</w:t>
      </w:r>
    </w:p>
    <w:p>
      <w:pPr>
        <w:spacing w:before="40" w:after="120"/>
        <w:ind w:firstLine="960"/>
      </w:pPr>
      <w:r>
        <w:rPr>
          <w:b/>
          <w:color w:val="006400"/>
          <w:sz w:val="20"/>
        </w:rPr>
        <w:t>【答案】C</w:t>
      </w:r>
    </w:p>
    <w:p>
      <w:pPr>
        <w:spacing w:after="40"/>
        <w:ind w:firstLine="480"/>
      </w:pPr>
      <w:r>
        <w:rPr>
          <w:sz w:val="22"/>
        </w:rPr>
        <w:t>34. 违纪违规行为涉及金额或因违纪违规行为造成公司的经济损失（）的，构成轻微违纪违规行为。</w:t>
      </w:r>
    </w:p>
    <w:p>
      <w:pPr>
        <w:spacing w:after="20" w:before="20"/>
        <w:ind w:firstLine="960"/>
      </w:pPr>
      <w:r>
        <w:rPr>
          <w:sz w:val="22"/>
        </w:rPr>
        <w:t>A. 1000元（含本数）以上，不足5000元。</w:t>
      </w:r>
    </w:p>
    <w:p>
      <w:pPr>
        <w:spacing w:after="20" w:before="20"/>
        <w:ind w:firstLine="960"/>
      </w:pPr>
      <w:r>
        <w:rPr>
          <w:sz w:val="22"/>
        </w:rPr>
        <w:t>B. 1000元（含本数）以上，不足3000元。</w:t>
      </w:r>
    </w:p>
    <w:p>
      <w:pPr>
        <w:spacing w:after="20" w:before="20"/>
        <w:ind w:firstLine="960"/>
      </w:pPr>
      <w:r>
        <w:rPr>
          <w:sz w:val="22"/>
        </w:rPr>
        <w:t>C. 不足1000元。</w:t>
      </w:r>
    </w:p>
    <w:p>
      <w:pPr>
        <w:spacing w:after="20" w:before="20"/>
        <w:ind w:firstLine="960"/>
      </w:pPr>
      <w:r>
        <w:rPr>
          <w:sz w:val="22"/>
        </w:rPr>
        <w:t>D. 5000元（含本数）以上。</w:t>
      </w:r>
    </w:p>
    <w:p>
      <w:pPr>
        <w:spacing w:before="40" w:after="120"/>
        <w:ind w:firstLine="960"/>
      </w:pPr>
      <w:r>
        <w:rPr>
          <w:b/>
          <w:color w:val="006400"/>
          <w:sz w:val="20"/>
        </w:rPr>
        <w:t>【答案】C</w:t>
      </w:r>
    </w:p>
    <w:p>
      <w:pPr>
        <w:spacing w:after="40"/>
        <w:ind w:firstLine="480"/>
      </w:pPr>
      <w:r>
        <w:rPr>
          <w:sz w:val="22"/>
        </w:rPr>
        <w:t>35. 以下哪项不属于拜访用餐及用车的业务范畴()</w:t>
      </w:r>
    </w:p>
    <w:p>
      <w:pPr>
        <w:spacing w:after="20" w:before="20"/>
        <w:ind w:firstLine="960"/>
      </w:pPr>
      <w:r>
        <w:rPr>
          <w:sz w:val="22"/>
        </w:rPr>
        <w:t>A. 内部员工差旅用车</w:t>
      </w:r>
    </w:p>
    <w:p>
      <w:pPr>
        <w:spacing w:after="20" w:before="20"/>
        <w:ind w:firstLine="960"/>
      </w:pPr>
      <w:r>
        <w:rPr>
          <w:sz w:val="22"/>
        </w:rPr>
        <w:t>B. 客户拜访用车</w:t>
      </w:r>
    </w:p>
    <w:p>
      <w:pPr>
        <w:spacing w:after="20" w:before="20"/>
        <w:ind w:firstLine="960"/>
      </w:pPr>
      <w:r>
        <w:rPr>
          <w:sz w:val="22"/>
        </w:rPr>
        <w:t>C. 客户接送用车</w:t>
      </w:r>
    </w:p>
    <w:p>
      <w:pPr>
        <w:spacing w:after="20" w:before="20"/>
        <w:ind w:firstLine="960"/>
      </w:pPr>
      <w:r>
        <w:rPr>
          <w:sz w:val="22"/>
        </w:rPr>
        <w:t>D. 客户拜访用餐</w:t>
      </w:r>
    </w:p>
    <w:p>
      <w:pPr>
        <w:spacing w:before="40" w:after="120"/>
        <w:ind w:firstLine="960"/>
      </w:pPr>
      <w:r>
        <w:rPr>
          <w:b/>
          <w:color w:val="006400"/>
          <w:sz w:val="20"/>
        </w:rPr>
        <w:t>【答案】A</w:t>
      </w:r>
    </w:p>
    <w:p>
      <w:pPr>
        <w:spacing w:after="40"/>
        <w:ind w:firstLine="480"/>
      </w:pPr>
      <w:r>
        <w:rPr>
          <w:sz w:val="22"/>
        </w:rPr>
        <w:t>36. 关于样品管理规范，下列说法正确的是？</w:t>
      </w:r>
    </w:p>
    <w:p>
      <w:pPr>
        <w:spacing w:after="20" w:before="20"/>
        <w:ind w:firstLine="960"/>
      </w:pPr>
      <w:r>
        <w:rPr>
          <w:sz w:val="22"/>
        </w:rPr>
        <w:t>A. 可以用于样品的药品说明书及适应症以外的用途。</w:t>
      </w:r>
    </w:p>
    <w:p>
      <w:pPr>
        <w:spacing w:after="20" w:before="20"/>
        <w:ind w:firstLine="960"/>
      </w:pPr>
      <w:r>
        <w:rPr>
          <w:sz w:val="22"/>
        </w:rPr>
        <w:t>B. 可以将药品样品作为礼物送给相关机构或个人。</w:t>
      </w:r>
    </w:p>
    <w:p>
      <w:pPr>
        <w:spacing w:after="20" w:before="20"/>
        <w:ind w:firstLine="960"/>
      </w:pPr>
      <w:r>
        <w:rPr>
          <w:sz w:val="22"/>
        </w:rPr>
        <w:t>C. 可以为了医疗卫生专业人士的私人需要提供样品。</w:t>
      </w:r>
    </w:p>
    <w:p>
      <w:pPr>
        <w:spacing w:after="20" w:before="20"/>
        <w:ind w:firstLine="960"/>
      </w:pPr>
      <w:r>
        <w:rPr>
          <w:sz w:val="22"/>
        </w:rPr>
        <w:t>D. 不得直接向患者或者公众提供处方药样品。</w:t>
      </w:r>
    </w:p>
    <w:p>
      <w:pPr>
        <w:spacing w:before="40" w:after="120"/>
        <w:ind w:firstLine="960"/>
      </w:pPr>
      <w:r>
        <w:rPr>
          <w:b/>
          <w:color w:val="006400"/>
          <w:sz w:val="20"/>
        </w:rPr>
        <w:t>【答案】D</w:t>
      </w:r>
    </w:p>
    <w:p>
      <w:pPr>
        <w:spacing w:after="40"/>
        <w:ind w:firstLine="480"/>
      </w:pPr>
      <w:r>
        <w:rPr>
          <w:sz w:val="22"/>
        </w:rPr>
        <w:t>37. 邀请级别为”全国级专家、院士“的专家担任会议主持的，支付标准上限为</w:t>
      </w:r>
    </w:p>
    <w:p>
      <w:pPr>
        <w:spacing w:after="20" w:before="20"/>
        <w:ind w:firstLine="960"/>
      </w:pPr>
      <w:r>
        <w:rPr>
          <w:sz w:val="22"/>
        </w:rPr>
        <w:t>A. 1000元/次。</w:t>
      </w:r>
    </w:p>
    <w:p>
      <w:pPr>
        <w:spacing w:after="20" w:before="20"/>
        <w:ind w:firstLine="960"/>
      </w:pPr>
      <w:r>
        <w:rPr>
          <w:sz w:val="22"/>
        </w:rPr>
        <w:t>B. 500元/次。</w:t>
      </w:r>
    </w:p>
    <w:p>
      <w:pPr>
        <w:spacing w:after="20" w:before="20"/>
        <w:ind w:firstLine="960"/>
      </w:pPr>
      <w:r>
        <w:rPr>
          <w:sz w:val="22"/>
        </w:rPr>
        <w:t>C. 2000元/次。</w:t>
      </w:r>
    </w:p>
    <w:p>
      <w:pPr>
        <w:spacing w:after="20" w:before="20"/>
        <w:ind w:firstLine="960"/>
      </w:pPr>
      <w:r>
        <w:rPr>
          <w:sz w:val="22"/>
        </w:rPr>
        <w:t>D. 1500元/次。</w:t>
      </w:r>
    </w:p>
    <w:p>
      <w:pPr>
        <w:spacing w:before="40" w:after="120"/>
        <w:ind w:firstLine="960"/>
      </w:pPr>
      <w:r>
        <w:rPr>
          <w:b/>
          <w:color w:val="006400"/>
          <w:sz w:val="20"/>
        </w:rPr>
        <w:t>【答案】D</w:t>
      </w:r>
    </w:p>
    <w:p>
      <w:pPr>
        <w:spacing w:after="40"/>
        <w:ind w:firstLine="480"/>
      </w:pPr>
      <w:r>
        <w:rPr>
          <w:sz w:val="22"/>
        </w:rPr>
        <w:t>38. 公益/党建类项目的云梯申请表单中，特殊的必填项是( )</w:t>
      </w:r>
    </w:p>
    <w:p>
      <w:pPr>
        <w:spacing w:after="20" w:before="20"/>
        <w:ind w:firstLine="960"/>
      </w:pPr>
      <w:r>
        <w:rPr>
          <w:sz w:val="22"/>
        </w:rPr>
        <w:t>A. 会议地点</w:t>
      </w:r>
    </w:p>
    <w:p>
      <w:pPr>
        <w:spacing w:after="20" w:before="20"/>
        <w:ind w:firstLine="960"/>
      </w:pPr>
      <w:r>
        <w:rPr>
          <w:sz w:val="22"/>
        </w:rPr>
        <w:t>B. 预算明细</w:t>
      </w:r>
    </w:p>
    <w:p>
      <w:pPr>
        <w:spacing w:after="20" w:before="20"/>
        <w:ind w:firstLine="960"/>
      </w:pPr>
      <w:r>
        <w:rPr>
          <w:sz w:val="22"/>
        </w:rPr>
        <w:t>C. 公益/党建活动相关证明材料</w:t>
      </w:r>
    </w:p>
    <w:p>
      <w:pPr>
        <w:spacing w:after="20" w:before="20"/>
        <w:ind w:firstLine="960"/>
      </w:pPr>
      <w:r>
        <w:rPr>
          <w:sz w:val="22"/>
        </w:rPr>
        <w:t>D. 参会人员</w:t>
      </w:r>
    </w:p>
    <w:p>
      <w:pPr>
        <w:spacing w:before="40" w:after="120"/>
        <w:ind w:firstLine="960"/>
      </w:pPr>
      <w:r>
        <w:rPr>
          <w:b/>
          <w:color w:val="006400"/>
          <w:sz w:val="20"/>
        </w:rPr>
        <w:t>【答案】C</w:t>
      </w:r>
    </w:p>
    <w:p>
      <w:pPr>
        <w:spacing w:after="40"/>
        <w:ind w:firstLine="480"/>
      </w:pPr>
      <w:r>
        <w:rPr>
          <w:sz w:val="22"/>
        </w:rPr>
        <w:t>39. 多场次系列会议激活“新建活动”时，一级活动的属性是( )</w:t>
      </w:r>
    </w:p>
    <w:p>
      <w:pPr>
        <w:spacing w:after="20" w:before="20"/>
        <w:ind w:firstLine="960"/>
      </w:pPr>
      <w:r>
        <w:rPr>
          <w:sz w:val="22"/>
        </w:rPr>
        <w:t>A. 会议执行项目</w:t>
      </w:r>
    </w:p>
    <w:p>
      <w:pPr>
        <w:spacing w:after="20" w:before="20"/>
        <w:ind w:firstLine="960"/>
      </w:pPr>
      <w:r>
        <w:rPr>
          <w:sz w:val="22"/>
        </w:rPr>
        <w:t>B. 预算变更项目</w:t>
      </w:r>
    </w:p>
    <w:p>
      <w:pPr>
        <w:spacing w:after="20" w:before="20"/>
        <w:ind w:firstLine="960"/>
      </w:pPr>
      <w:r>
        <w:rPr>
          <w:sz w:val="22"/>
        </w:rPr>
        <w:t>C. 0.01元项目</w:t>
      </w:r>
    </w:p>
    <w:p>
      <w:pPr>
        <w:spacing w:after="20" w:before="20"/>
        <w:ind w:firstLine="960"/>
      </w:pPr>
      <w:r>
        <w:rPr>
          <w:sz w:val="22"/>
        </w:rPr>
        <w:t>D. 额度管理类项目</w:t>
      </w:r>
    </w:p>
    <w:p>
      <w:pPr>
        <w:spacing w:before="40" w:after="120"/>
        <w:ind w:firstLine="960"/>
      </w:pPr>
      <w:r>
        <w:rPr>
          <w:b/>
          <w:color w:val="006400"/>
          <w:sz w:val="20"/>
        </w:rPr>
        <w:t>【答案】D</w:t>
      </w:r>
    </w:p>
    <w:p>
      <w:pPr>
        <w:spacing w:after="40"/>
        <w:ind w:firstLine="480"/>
      </w:pPr>
      <w:r>
        <w:rPr>
          <w:sz w:val="22"/>
        </w:rPr>
        <w:t>40. 拜访用餐及用车的支出渠道是( )</w:t>
      </w:r>
    </w:p>
    <w:p>
      <w:pPr>
        <w:spacing w:after="20" w:before="20"/>
        <w:ind w:firstLine="960"/>
      </w:pPr>
      <w:r>
        <w:rPr>
          <w:sz w:val="22"/>
        </w:rPr>
        <w:t>A. 美团、I随行</w:t>
      </w:r>
    </w:p>
    <w:p>
      <w:pPr>
        <w:spacing w:after="20" w:before="20"/>
        <w:ind w:firstLine="960"/>
      </w:pPr>
      <w:r>
        <w:rPr>
          <w:sz w:val="22"/>
        </w:rPr>
        <w:t>B. 合同对公付款</w:t>
      </w:r>
    </w:p>
    <w:p>
      <w:pPr>
        <w:spacing w:after="20" w:before="20"/>
        <w:ind w:firstLine="960"/>
      </w:pPr>
      <w:r>
        <w:rPr>
          <w:sz w:val="22"/>
        </w:rPr>
        <w:t>C. 个人垫付</w:t>
      </w:r>
    </w:p>
    <w:p>
      <w:pPr>
        <w:spacing w:after="20" w:before="20"/>
        <w:ind w:firstLine="960"/>
      </w:pPr>
      <w:r>
        <w:rPr>
          <w:sz w:val="22"/>
        </w:rPr>
        <w:t>D. 携程</w:t>
      </w:r>
    </w:p>
    <w:p>
      <w:pPr>
        <w:spacing w:before="40" w:after="120"/>
        <w:ind w:firstLine="960"/>
      </w:pPr>
      <w:r>
        <w:rPr>
          <w:b/>
          <w:color w:val="006400"/>
          <w:sz w:val="20"/>
        </w:rPr>
        <w:t>【答案】A</w:t>
      </w:r>
    </w:p>
    <w:p>
      <w:pPr>
        <w:spacing w:after="40"/>
        <w:ind w:firstLine="480"/>
      </w:pPr>
      <w:r>
        <w:rPr>
          <w:sz w:val="22"/>
        </w:rPr>
        <w:t>41. 所有会议验收确认单审批层级要求( )</w:t>
      </w:r>
    </w:p>
    <w:p>
      <w:pPr>
        <w:spacing w:after="20" w:before="20"/>
        <w:ind w:firstLine="960"/>
      </w:pPr>
      <w:r>
        <w:rPr>
          <w:sz w:val="22"/>
        </w:rPr>
        <w:t>A. 一级审批</w:t>
      </w:r>
    </w:p>
    <w:p>
      <w:pPr>
        <w:spacing w:after="20" w:before="20"/>
        <w:ind w:firstLine="960"/>
      </w:pPr>
      <w:r>
        <w:rPr>
          <w:sz w:val="22"/>
        </w:rPr>
        <w:t>B. 上两级审批</w:t>
      </w:r>
    </w:p>
    <w:p>
      <w:pPr>
        <w:spacing w:after="20" w:before="20"/>
        <w:ind w:firstLine="960"/>
      </w:pPr>
      <w:r>
        <w:rPr>
          <w:sz w:val="22"/>
        </w:rPr>
        <w:t>C. 仅经办人确认</w:t>
      </w:r>
    </w:p>
    <w:p>
      <w:pPr>
        <w:spacing w:after="20" w:before="20"/>
        <w:ind w:firstLine="960"/>
      </w:pPr>
      <w:r>
        <w:rPr>
          <w:sz w:val="22"/>
        </w:rPr>
        <w:t>D. 财务单独审批</w:t>
      </w:r>
    </w:p>
    <w:p>
      <w:pPr>
        <w:spacing w:before="40" w:after="120"/>
        <w:ind w:firstLine="960"/>
      </w:pPr>
      <w:r>
        <w:rPr>
          <w:b/>
          <w:color w:val="006400"/>
          <w:sz w:val="20"/>
        </w:rPr>
        <w:t>【答案】B</w:t>
      </w:r>
    </w:p>
    <w:p>
      <w:pPr>
        <w:spacing w:after="40"/>
        <w:ind w:firstLine="480"/>
      </w:pPr>
      <w:r>
        <w:rPr>
          <w:sz w:val="22"/>
        </w:rPr>
        <w:t>42. 向外部人员提供风俗食品时，每件物品的价值不得超过人民币（）元。</w:t>
      </w:r>
    </w:p>
    <w:p>
      <w:pPr>
        <w:spacing w:after="20" w:before="20"/>
        <w:ind w:firstLine="960"/>
      </w:pPr>
      <w:r>
        <w:rPr>
          <w:sz w:val="22"/>
        </w:rPr>
        <w:t>A. 800</w:t>
      </w:r>
    </w:p>
    <w:p>
      <w:pPr>
        <w:spacing w:after="20" w:before="20"/>
        <w:ind w:firstLine="960"/>
      </w:pPr>
      <w:r>
        <w:rPr>
          <w:sz w:val="22"/>
        </w:rPr>
        <w:t>B. 300</w:t>
      </w:r>
    </w:p>
    <w:p>
      <w:pPr>
        <w:spacing w:after="20" w:before="20"/>
        <w:ind w:firstLine="960"/>
      </w:pPr>
      <w:r>
        <w:rPr>
          <w:sz w:val="22"/>
        </w:rPr>
        <w:t>C. 500</w:t>
      </w:r>
    </w:p>
    <w:p>
      <w:pPr>
        <w:spacing w:after="20" w:before="20"/>
        <w:ind w:firstLine="960"/>
      </w:pPr>
      <w:r>
        <w:rPr>
          <w:sz w:val="22"/>
        </w:rPr>
        <w:t>D. 200</w:t>
      </w:r>
    </w:p>
    <w:p>
      <w:pPr>
        <w:spacing w:before="40" w:after="120"/>
        <w:ind w:firstLine="960"/>
      </w:pPr>
      <w:r>
        <w:rPr>
          <w:b/>
          <w:color w:val="006400"/>
          <w:sz w:val="20"/>
        </w:rPr>
        <w:t>【答案】B</w:t>
      </w:r>
    </w:p>
    <w:p>
      <w:pPr>
        <w:spacing w:after="40"/>
        <w:ind w:firstLine="480"/>
      </w:pPr>
      <w:r>
        <w:rPr>
          <w:sz w:val="22"/>
        </w:rPr>
        <w:t>43. 信用等级中，C（风险）的分数区间是()</w:t>
      </w:r>
    </w:p>
    <w:p>
      <w:pPr>
        <w:spacing w:after="20" w:before="20"/>
        <w:ind w:firstLine="960"/>
      </w:pPr>
      <w:r>
        <w:rPr>
          <w:sz w:val="22"/>
        </w:rPr>
        <w:t>A. 信用分为TOP20%人员</w:t>
      </w:r>
    </w:p>
    <w:p>
      <w:pPr>
        <w:spacing w:after="20" w:before="20"/>
        <w:ind w:firstLine="960"/>
      </w:pPr>
      <w:r>
        <w:rPr>
          <w:sz w:val="22"/>
        </w:rPr>
        <w:t>B. 信用分为20%-80%中间人员</w:t>
      </w:r>
    </w:p>
    <w:p>
      <w:pPr>
        <w:spacing w:after="20" w:before="20"/>
        <w:ind w:firstLine="960"/>
      </w:pPr>
      <w:r>
        <w:rPr>
          <w:sz w:val="22"/>
        </w:rPr>
        <w:t>C. 信用分为最后10%人员且分数低于60</w:t>
      </w:r>
    </w:p>
    <w:p>
      <w:pPr>
        <w:spacing w:after="20" w:before="20"/>
        <w:ind w:firstLine="960"/>
      </w:pPr>
      <w:r>
        <w:rPr>
          <w:sz w:val="22"/>
        </w:rPr>
        <w:t>D. 信用分倒数20%-10%人员</w:t>
      </w:r>
    </w:p>
    <w:p>
      <w:pPr>
        <w:spacing w:before="40" w:after="120"/>
        <w:ind w:firstLine="960"/>
      </w:pPr>
      <w:r>
        <w:rPr>
          <w:b/>
          <w:color w:val="006400"/>
          <w:sz w:val="20"/>
        </w:rPr>
        <w:t>【答案】D</w:t>
      </w:r>
    </w:p>
    <w:p>
      <w:pPr>
        <w:spacing w:after="40"/>
        <w:ind w:firstLine="480"/>
      </w:pPr>
      <w:r>
        <w:rPr>
          <w:sz w:val="22"/>
        </w:rPr>
        <w:t>44. 风俗礼品个人报销时，线上购买必须提供的材料不包括( )</w:t>
      </w:r>
    </w:p>
    <w:p>
      <w:pPr>
        <w:spacing w:after="20" w:before="20"/>
        <w:ind w:firstLine="960"/>
      </w:pPr>
      <w:r>
        <w:rPr>
          <w:sz w:val="22"/>
        </w:rPr>
        <w:t>A. 物流信息截图</w:t>
      </w:r>
    </w:p>
    <w:p>
      <w:pPr>
        <w:spacing w:after="20" w:before="20"/>
        <w:ind w:firstLine="960"/>
      </w:pPr>
      <w:r>
        <w:rPr>
          <w:sz w:val="22"/>
        </w:rPr>
        <w:t>B. 发票</w:t>
      </w:r>
    </w:p>
    <w:p>
      <w:pPr>
        <w:spacing w:after="20" w:before="20"/>
        <w:ind w:firstLine="960"/>
      </w:pPr>
      <w:r>
        <w:rPr>
          <w:sz w:val="22"/>
        </w:rPr>
        <w:t>C. 购买门店照片</w:t>
      </w:r>
    </w:p>
    <w:p>
      <w:pPr>
        <w:spacing w:after="20" w:before="20"/>
        <w:ind w:firstLine="960"/>
      </w:pPr>
      <w:r>
        <w:rPr>
          <w:sz w:val="22"/>
        </w:rPr>
        <w:t>D. 网络订单详情截图</w:t>
      </w:r>
    </w:p>
    <w:p>
      <w:pPr>
        <w:spacing w:before="40" w:after="120"/>
        <w:ind w:firstLine="960"/>
      </w:pPr>
      <w:r>
        <w:rPr>
          <w:b/>
          <w:color w:val="006400"/>
          <w:sz w:val="20"/>
        </w:rPr>
        <w:t>【答案】C</w:t>
      </w:r>
    </w:p>
    <w:p>
      <w:pPr>
        <w:spacing w:after="40"/>
        <w:ind w:firstLine="480"/>
      </w:pPr>
      <w:r>
        <w:rPr>
          <w:sz w:val="22"/>
        </w:rPr>
        <w:t>45. 拜访用餐用车的地区经理级（含RPM、LKA）级别标准</w:t>
      </w:r>
    </w:p>
    <w:p>
      <w:pPr>
        <w:spacing w:after="20" w:before="20"/>
        <w:ind w:firstLine="960"/>
      </w:pPr>
      <w:r>
        <w:rPr>
          <w:sz w:val="22"/>
        </w:rPr>
        <w:t>A. 2500元/月</w:t>
      </w:r>
    </w:p>
    <w:p>
      <w:pPr>
        <w:spacing w:after="20" w:before="20"/>
        <w:ind w:firstLine="960"/>
      </w:pPr>
      <w:r>
        <w:rPr>
          <w:sz w:val="22"/>
        </w:rPr>
        <w:t>B. 3000元/月</w:t>
      </w:r>
    </w:p>
    <w:p>
      <w:pPr>
        <w:spacing w:after="20" w:before="20"/>
        <w:ind w:firstLine="960"/>
      </w:pPr>
      <w:r>
        <w:rPr>
          <w:sz w:val="22"/>
        </w:rPr>
        <w:t>C. 3500元/月</w:t>
      </w:r>
    </w:p>
    <w:p>
      <w:pPr>
        <w:spacing w:after="20" w:before="20"/>
        <w:ind w:firstLine="960"/>
      </w:pPr>
      <w:r>
        <w:rPr>
          <w:sz w:val="22"/>
        </w:rPr>
        <w:t>D. 2000元/月</w:t>
      </w:r>
    </w:p>
    <w:p>
      <w:pPr>
        <w:spacing w:before="40" w:after="120"/>
        <w:ind w:firstLine="960"/>
      </w:pPr>
      <w:r>
        <w:rPr>
          <w:b/>
          <w:color w:val="006400"/>
          <w:sz w:val="20"/>
        </w:rPr>
        <w:t>【答案】B</w:t>
      </w:r>
    </w:p>
    <w:p>
      <w:pPr>
        <w:spacing w:after="40"/>
        <w:ind w:firstLine="480"/>
      </w:pPr>
      <w:r>
        <w:rPr>
          <w:sz w:val="22"/>
        </w:rPr>
        <w:t>46. 报账单-公司的核心作用是( )</w:t>
      </w:r>
    </w:p>
    <w:p>
      <w:pPr>
        <w:spacing w:after="20" w:before="20"/>
        <w:ind w:firstLine="960"/>
      </w:pPr>
      <w:r>
        <w:rPr>
          <w:sz w:val="22"/>
        </w:rPr>
        <w:t>A. 开回发票冲抵相应借款单</w:t>
      </w:r>
    </w:p>
    <w:p>
      <w:pPr>
        <w:spacing w:after="20" w:before="20"/>
        <w:ind w:firstLine="960"/>
      </w:pPr>
      <w:r>
        <w:rPr>
          <w:sz w:val="22"/>
        </w:rPr>
        <w:t>B. 报销个人费用</w:t>
      </w:r>
    </w:p>
    <w:p>
      <w:pPr>
        <w:spacing w:after="20" w:before="20"/>
        <w:ind w:firstLine="960"/>
      </w:pPr>
      <w:r>
        <w:rPr>
          <w:sz w:val="22"/>
        </w:rPr>
        <w:t>C. 支付合同款项</w:t>
      </w:r>
    </w:p>
    <w:p>
      <w:pPr>
        <w:spacing w:after="20" w:before="20"/>
        <w:ind w:firstLine="960"/>
      </w:pPr>
      <w:r>
        <w:rPr>
          <w:sz w:val="22"/>
        </w:rPr>
        <w:t>D. 申请新的借款</w:t>
      </w:r>
    </w:p>
    <w:p>
      <w:pPr>
        <w:spacing w:before="40" w:after="120"/>
        <w:ind w:firstLine="960"/>
      </w:pPr>
      <w:r>
        <w:rPr>
          <w:b/>
          <w:color w:val="006400"/>
          <w:sz w:val="20"/>
        </w:rPr>
        <w:t>【答案】A</w:t>
      </w:r>
    </w:p>
    <w:p>
      <w:pPr>
        <w:spacing w:after="40"/>
        <w:ind w:firstLine="480"/>
      </w:pPr>
      <w:r>
        <w:rPr>
          <w:sz w:val="22"/>
        </w:rPr>
        <w:t>47. 预算虚报及挪用，上报人扣多少分()</w:t>
      </w:r>
    </w:p>
    <w:p>
      <w:pPr>
        <w:spacing w:after="20" w:before="20"/>
        <w:ind w:firstLine="960"/>
      </w:pPr>
      <w:r>
        <w:rPr>
          <w:sz w:val="22"/>
        </w:rPr>
        <w:t>A. 不扣分</w:t>
      </w:r>
    </w:p>
    <w:p>
      <w:pPr>
        <w:spacing w:after="20" w:before="20"/>
        <w:ind w:firstLine="960"/>
      </w:pPr>
      <w:r>
        <w:rPr>
          <w:sz w:val="22"/>
        </w:rPr>
        <w:t>B. 3分</w:t>
      </w:r>
    </w:p>
    <w:p>
      <w:pPr>
        <w:spacing w:after="20" w:before="20"/>
        <w:ind w:firstLine="960"/>
      </w:pPr>
      <w:r>
        <w:rPr>
          <w:sz w:val="22"/>
        </w:rPr>
        <w:t>C. 10分</w:t>
      </w:r>
    </w:p>
    <w:p>
      <w:pPr>
        <w:spacing w:after="20" w:before="20"/>
        <w:ind w:firstLine="960"/>
      </w:pPr>
      <w:r>
        <w:rPr>
          <w:sz w:val="22"/>
        </w:rPr>
        <w:t>D. 6分</w:t>
      </w:r>
    </w:p>
    <w:p>
      <w:pPr>
        <w:spacing w:before="40" w:after="120"/>
        <w:ind w:firstLine="960"/>
      </w:pPr>
      <w:r>
        <w:rPr>
          <w:b/>
          <w:color w:val="006400"/>
          <w:sz w:val="20"/>
        </w:rPr>
        <w:t>【答案】D</w:t>
      </w:r>
    </w:p>
    <w:p>
      <w:pPr>
        <w:spacing w:after="40"/>
        <w:ind w:firstLine="480"/>
      </w:pPr>
      <w:r>
        <w:rPr>
          <w:sz w:val="22"/>
        </w:rPr>
        <w:t>48. 创新项目，创新项目在同一供应商（不包括HCO），单HCP月度劳务报酬不超 万元（税前），年度劳务报酬不超   万元（税前）。</w:t>
      </w:r>
    </w:p>
    <w:p>
      <w:pPr>
        <w:spacing w:after="20" w:before="20"/>
        <w:ind w:firstLine="960"/>
      </w:pPr>
      <w:r>
        <w:rPr>
          <w:sz w:val="22"/>
        </w:rPr>
        <w:t>A. 1万，5万</w:t>
      </w:r>
    </w:p>
    <w:p>
      <w:pPr>
        <w:spacing w:after="20" w:before="20"/>
        <w:ind w:firstLine="960"/>
      </w:pPr>
      <w:r>
        <w:rPr>
          <w:sz w:val="22"/>
        </w:rPr>
        <w:t>B. 1万，8万</w:t>
      </w:r>
    </w:p>
    <w:p>
      <w:pPr>
        <w:spacing w:after="20" w:before="20"/>
        <w:ind w:firstLine="960"/>
      </w:pPr>
      <w:r>
        <w:rPr>
          <w:sz w:val="22"/>
        </w:rPr>
        <w:t>C. 5万，10万</w:t>
      </w:r>
    </w:p>
    <w:p>
      <w:pPr>
        <w:spacing w:after="20" w:before="20"/>
        <w:ind w:firstLine="960"/>
      </w:pPr>
      <w:r>
        <w:rPr>
          <w:sz w:val="22"/>
        </w:rPr>
        <w:t>D. 2万，5万</w:t>
      </w:r>
    </w:p>
    <w:p>
      <w:pPr>
        <w:spacing w:before="40" w:after="120"/>
        <w:ind w:firstLine="960"/>
      </w:pPr>
      <w:r>
        <w:rPr>
          <w:b/>
          <w:color w:val="006400"/>
          <w:sz w:val="20"/>
        </w:rPr>
        <w:t>【答案】B</w:t>
      </w:r>
    </w:p>
    <w:p>
      <w:pPr>
        <w:spacing w:after="40"/>
        <w:ind w:firstLine="480"/>
      </w:pPr>
      <w:r>
        <w:rPr>
          <w:sz w:val="22"/>
        </w:rPr>
        <w:t>49. 单张票据或连号票据总金额大于人民币（）元（含本数）时，必须签订合同并依据合同对公支付价款？</w:t>
      </w:r>
    </w:p>
    <w:p>
      <w:pPr>
        <w:spacing w:after="20" w:before="20"/>
        <w:ind w:firstLine="960"/>
      </w:pPr>
      <w:r>
        <w:rPr>
          <w:sz w:val="22"/>
        </w:rPr>
        <w:t>A. 5万元。</w:t>
      </w:r>
    </w:p>
    <w:p>
      <w:pPr>
        <w:spacing w:after="20" w:before="20"/>
        <w:ind w:firstLine="960"/>
      </w:pPr>
      <w:r>
        <w:rPr>
          <w:sz w:val="22"/>
        </w:rPr>
        <w:t>B. 10万元。</w:t>
      </w:r>
    </w:p>
    <w:p>
      <w:pPr>
        <w:spacing w:after="20" w:before="20"/>
        <w:ind w:firstLine="960"/>
      </w:pPr>
      <w:r>
        <w:rPr>
          <w:sz w:val="22"/>
        </w:rPr>
        <w:t>C. 4万元。</w:t>
      </w:r>
    </w:p>
    <w:p>
      <w:pPr>
        <w:spacing w:after="20" w:before="20"/>
        <w:ind w:firstLine="960"/>
      </w:pPr>
      <w:r>
        <w:rPr>
          <w:sz w:val="22"/>
        </w:rPr>
        <w:t>D. 3万元。</w:t>
      </w:r>
    </w:p>
    <w:p>
      <w:pPr>
        <w:spacing w:before="40" w:after="120"/>
        <w:ind w:firstLine="960"/>
      </w:pPr>
      <w:r>
        <w:rPr>
          <w:b/>
          <w:color w:val="006400"/>
          <w:sz w:val="20"/>
        </w:rPr>
        <w:t>【答案】D</w:t>
      </w:r>
    </w:p>
    <w:p>
      <w:pPr>
        <w:spacing w:after="40"/>
        <w:ind w:firstLine="480"/>
      </w:pPr>
      <w:r>
        <w:rPr>
          <w:sz w:val="22"/>
        </w:rPr>
        <w:t>50. 关于赞助与项目支持，以下哪项说法是正确的？</w:t>
      </w:r>
    </w:p>
    <w:p>
      <w:pPr>
        <w:spacing w:after="20" w:before="20"/>
        <w:ind w:firstLine="960"/>
      </w:pPr>
      <w:r>
        <w:rPr>
          <w:sz w:val="22"/>
        </w:rPr>
        <w:t>A. 可以向医疗卫生机构内设部门和医生个人直接提供参会赞助。</w:t>
      </w:r>
    </w:p>
    <w:p>
      <w:pPr>
        <w:spacing w:after="20" w:before="20"/>
        <w:ind w:firstLine="960"/>
      </w:pPr>
      <w:r>
        <w:rPr>
          <w:sz w:val="22"/>
        </w:rPr>
        <w:t>B. 以医疗产品的处方、推广、推荐义务为条件。</w:t>
      </w:r>
    </w:p>
    <w:p>
      <w:pPr>
        <w:spacing w:after="20" w:before="20"/>
        <w:ind w:firstLine="960"/>
      </w:pPr>
      <w:r>
        <w:rPr>
          <w:sz w:val="22"/>
        </w:rPr>
        <w:t>C. 赞助应基于公开的商业邀请函/招商函，签订书面合同。</w:t>
      </w:r>
    </w:p>
    <w:p>
      <w:pPr>
        <w:spacing w:after="20" w:before="20"/>
        <w:ind w:firstLine="960"/>
      </w:pPr>
      <w:r>
        <w:rPr>
          <w:sz w:val="22"/>
        </w:rPr>
        <w:t>D. 卫星会/logo展示等赞助参展类项目可以选择签署捐赠类合同。</w:t>
      </w:r>
    </w:p>
    <w:p>
      <w:pPr>
        <w:spacing w:before="40" w:after="120"/>
        <w:ind w:firstLine="960"/>
      </w:pPr>
      <w:r>
        <w:rPr>
          <w:b/>
          <w:color w:val="006400"/>
          <w:sz w:val="20"/>
        </w:rPr>
        <w:t>【答案】C</w:t>
      </w:r>
    </w:p>
    <w:p>
      <w:pPr>
        <w:spacing w:after="40"/>
        <w:ind w:firstLine="480"/>
      </w:pPr>
      <w:r>
        <w:rPr>
          <w:sz w:val="22"/>
        </w:rPr>
        <w:t>51. 预算合格率80%≤预算合格率&lt;90%，预算上报人扣多少分()</w:t>
      </w:r>
    </w:p>
    <w:p>
      <w:pPr>
        <w:spacing w:after="20" w:before="20"/>
        <w:ind w:firstLine="960"/>
      </w:pPr>
      <w:r>
        <w:rPr>
          <w:sz w:val="22"/>
        </w:rPr>
        <w:t>A. 累计10分</w:t>
      </w:r>
    </w:p>
    <w:p>
      <w:pPr>
        <w:spacing w:after="20" w:before="20"/>
        <w:ind w:firstLine="960"/>
      </w:pPr>
      <w:r>
        <w:rPr>
          <w:sz w:val="22"/>
        </w:rPr>
        <w:t>B. 1分</w:t>
      </w:r>
    </w:p>
    <w:p>
      <w:pPr>
        <w:spacing w:after="20" w:before="20"/>
        <w:ind w:firstLine="960"/>
      </w:pPr>
      <w:r>
        <w:rPr>
          <w:sz w:val="22"/>
        </w:rPr>
        <w:t>C. 累计4分</w:t>
      </w:r>
    </w:p>
    <w:p>
      <w:pPr>
        <w:spacing w:after="20" w:before="20"/>
        <w:ind w:firstLine="960"/>
      </w:pPr>
      <w:r>
        <w:rPr>
          <w:sz w:val="22"/>
        </w:rPr>
        <w:t>D. 不扣分</w:t>
      </w:r>
    </w:p>
    <w:p>
      <w:pPr>
        <w:spacing w:before="40" w:after="120"/>
        <w:ind w:firstLine="960"/>
      </w:pPr>
      <w:r>
        <w:rPr>
          <w:b/>
          <w:color w:val="006400"/>
          <w:sz w:val="20"/>
        </w:rPr>
        <w:t>【答案】B</w:t>
      </w:r>
    </w:p>
    <w:p>
      <w:pPr>
        <w:spacing w:after="40"/>
        <w:ind w:firstLine="480"/>
      </w:pPr>
      <w:r>
        <w:rPr>
          <w:sz w:val="22"/>
        </w:rPr>
        <w:t>52. S级信用人员的权益及限制是()</w:t>
      </w:r>
    </w:p>
    <w:p>
      <w:pPr>
        <w:spacing w:after="20" w:before="20"/>
        <w:ind w:firstLine="960"/>
      </w:pPr>
      <w:r>
        <w:rPr>
          <w:sz w:val="22"/>
        </w:rPr>
        <w:t>A. 简化审核</w:t>
      </w:r>
    </w:p>
    <w:p>
      <w:pPr>
        <w:spacing w:after="20" w:before="20"/>
        <w:ind w:firstLine="960"/>
      </w:pPr>
      <w:r>
        <w:rPr>
          <w:sz w:val="22"/>
        </w:rPr>
        <w:t>B. 简化审核、泰德之星、奖项激励</w:t>
      </w:r>
    </w:p>
    <w:p>
      <w:pPr>
        <w:spacing w:after="20" w:before="20"/>
        <w:ind w:firstLine="960"/>
      </w:pPr>
      <w:r>
        <w:rPr>
          <w:sz w:val="22"/>
        </w:rPr>
        <w:t>C. 正常审核</w:t>
      </w:r>
    </w:p>
    <w:p>
      <w:pPr>
        <w:spacing w:after="20" w:before="20"/>
        <w:ind w:firstLine="960"/>
      </w:pPr>
      <w:r>
        <w:rPr>
          <w:sz w:val="22"/>
        </w:rPr>
        <w:t>D. 严格审核、提级审核</w:t>
      </w:r>
    </w:p>
    <w:p>
      <w:pPr>
        <w:spacing w:before="40" w:after="120"/>
        <w:ind w:firstLine="960"/>
      </w:pPr>
      <w:r>
        <w:rPr>
          <w:b/>
          <w:color w:val="006400"/>
          <w:sz w:val="20"/>
        </w:rPr>
        <w:t>【答案】B</w:t>
      </w:r>
    </w:p>
    <w:p>
      <w:pPr>
        <w:spacing w:after="40"/>
        <w:ind w:firstLine="480"/>
      </w:pPr>
      <w:r>
        <w:rPr>
          <w:sz w:val="22"/>
        </w:rPr>
        <w:t>53. 内部运营费的费用账户来源是( )</w:t>
      </w:r>
    </w:p>
    <w:p>
      <w:pPr>
        <w:spacing w:after="20" w:before="20"/>
        <w:ind w:firstLine="960"/>
      </w:pPr>
      <w:r>
        <w:rPr>
          <w:sz w:val="22"/>
        </w:rPr>
        <w:t>A. 本层级或上级内部运营费</w:t>
      </w:r>
    </w:p>
    <w:p>
      <w:pPr>
        <w:spacing w:after="20" w:before="20"/>
        <w:ind w:firstLine="960"/>
      </w:pPr>
      <w:r>
        <w:rPr>
          <w:sz w:val="22"/>
        </w:rPr>
        <w:t>B. 区域学术费</w:t>
      </w:r>
    </w:p>
    <w:p>
      <w:pPr>
        <w:spacing w:after="20" w:before="20"/>
        <w:ind w:firstLine="960"/>
      </w:pPr>
      <w:r>
        <w:rPr>
          <w:sz w:val="22"/>
        </w:rPr>
        <w:t>C. 日常推广费</w:t>
      </w:r>
    </w:p>
    <w:p>
      <w:pPr>
        <w:spacing w:after="20" w:before="20"/>
        <w:ind w:firstLine="960"/>
      </w:pPr>
      <w:r>
        <w:rPr>
          <w:sz w:val="22"/>
        </w:rPr>
        <w:t>D. 项目费</w:t>
      </w:r>
    </w:p>
    <w:p>
      <w:pPr>
        <w:spacing w:before="40" w:after="120"/>
        <w:ind w:firstLine="960"/>
      </w:pPr>
      <w:r>
        <w:rPr>
          <w:b/>
          <w:color w:val="006400"/>
          <w:sz w:val="20"/>
        </w:rPr>
        <w:t>【答案】A</w:t>
      </w:r>
    </w:p>
    <w:p>
      <w:pPr>
        <w:spacing w:after="40"/>
        <w:ind w:firstLine="480"/>
      </w:pPr>
      <w:r>
        <w:rPr>
          <w:sz w:val="22"/>
        </w:rPr>
        <w:t>54. 多场次系列会议的二级活动数量必须与什么一致( )</w:t>
      </w:r>
    </w:p>
    <w:p>
      <w:pPr>
        <w:spacing w:after="20" w:before="20"/>
        <w:ind w:firstLine="960"/>
      </w:pPr>
      <w:r>
        <w:rPr>
          <w:sz w:val="22"/>
        </w:rPr>
        <w:t>A. 计划举办场次</w:t>
      </w:r>
    </w:p>
    <w:p>
      <w:pPr>
        <w:spacing w:after="20" w:before="20"/>
        <w:ind w:firstLine="960"/>
      </w:pPr>
      <w:r>
        <w:rPr>
          <w:sz w:val="22"/>
        </w:rPr>
        <w:t>B. 实际举办场次</w:t>
      </w:r>
    </w:p>
    <w:p>
      <w:pPr>
        <w:spacing w:after="20" w:before="20"/>
        <w:ind w:firstLine="960"/>
      </w:pPr>
      <w:r>
        <w:rPr>
          <w:sz w:val="22"/>
        </w:rPr>
        <w:t>C. 合同签订场次</w:t>
      </w:r>
    </w:p>
    <w:p>
      <w:pPr>
        <w:spacing w:after="20" w:before="20"/>
        <w:ind w:firstLine="960"/>
      </w:pPr>
      <w:r>
        <w:rPr>
          <w:sz w:val="22"/>
        </w:rPr>
        <w:t>D. 预算申请场次</w:t>
      </w:r>
    </w:p>
    <w:p>
      <w:pPr>
        <w:spacing w:before="40" w:after="120"/>
        <w:ind w:firstLine="960"/>
      </w:pPr>
      <w:r>
        <w:rPr>
          <w:b/>
          <w:color w:val="006400"/>
          <w:sz w:val="20"/>
        </w:rPr>
        <w:t>【答案】C</w:t>
      </w:r>
    </w:p>
    <w:p>
      <w:pPr>
        <w:spacing w:after="40"/>
        <w:ind w:firstLine="480"/>
      </w:pPr>
      <w:r>
        <w:rPr>
          <w:sz w:val="22"/>
        </w:rPr>
        <w:t>55. 品牌提示物的品类要求是( )</w:t>
      </w:r>
    </w:p>
    <w:p>
      <w:pPr>
        <w:spacing w:after="20" w:before="20"/>
        <w:ind w:firstLine="960"/>
      </w:pPr>
      <w:r>
        <w:rPr>
          <w:sz w:val="22"/>
        </w:rPr>
        <w:t>A. 限办公场景相关用品</w:t>
      </w:r>
    </w:p>
    <w:p>
      <w:pPr>
        <w:spacing w:after="20" w:before="20"/>
        <w:ind w:firstLine="960"/>
      </w:pPr>
      <w:r>
        <w:rPr>
          <w:sz w:val="22"/>
        </w:rPr>
        <w:t>B. 任意品类用品</w:t>
      </w:r>
    </w:p>
    <w:p>
      <w:pPr>
        <w:spacing w:after="20" w:before="20"/>
        <w:ind w:firstLine="960"/>
      </w:pPr>
      <w:r>
        <w:rPr>
          <w:sz w:val="22"/>
        </w:rPr>
        <w:t>C. 仅限食品类产品</w:t>
      </w:r>
    </w:p>
    <w:p>
      <w:pPr>
        <w:spacing w:after="20" w:before="20"/>
        <w:ind w:firstLine="960"/>
      </w:pPr>
      <w:r>
        <w:rPr>
          <w:sz w:val="22"/>
        </w:rPr>
        <w:t>D. 仅限电子类产品</w:t>
      </w:r>
    </w:p>
    <w:p>
      <w:pPr>
        <w:spacing w:before="40" w:after="120"/>
        <w:ind w:firstLine="960"/>
      </w:pPr>
      <w:r>
        <w:rPr>
          <w:b/>
          <w:color w:val="006400"/>
          <w:sz w:val="20"/>
        </w:rPr>
        <w:t>【答案】A</w:t>
      </w:r>
    </w:p>
    <w:p>
      <w:pPr>
        <w:spacing w:after="40"/>
        <w:ind w:firstLine="480"/>
      </w:pPr>
      <w:r>
        <w:rPr>
          <w:sz w:val="22"/>
        </w:rPr>
        <w:t>56. 申请公司赠药，以下应遵循的原则，错误的是？</w:t>
      </w:r>
    </w:p>
    <w:p>
      <w:pPr>
        <w:spacing w:after="20" w:before="20"/>
        <w:ind w:firstLine="960"/>
      </w:pPr>
      <w:r>
        <w:rPr>
          <w:sz w:val="22"/>
        </w:rPr>
        <w:t>A. 符合公益目的。</w:t>
      </w:r>
    </w:p>
    <w:p>
      <w:pPr>
        <w:spacing w:after="20" w:before="20"/>
        <w:ind w:firstLine="960"/>
      </w:pPr>
      <w:r>
        <w:rPr>
          <w:sz w:val="22"/>
        </w:rPr>
        <w:t>B. 不以盈利为目的。</w:t>
      </w:r>
    </w:p>
    <w:p>
      <w:pPr>
        <w:spacing w:after="20" w:before="20"/>
        <w:ind w:firstLine="960"/>
      </w:pPr>
      <w:r>
        <w:rPr>
          <w:sz w:val="22"/>
        </w:rPr>
        <w:t>C. 直接向患者赠药。</w:t>
      </w:r>
    </w:p>
    <w:p>
      <w:pPr>
        <w:spacing w:after="20" w:before="20"/>
        <w:ind w:firstLine="960"/>
      </w:pPr>
      <w:r>
        <w:rPr>
          <w:sz w:val="22"/>
        </w:rPr>
        <w:t>D. 自愿无偿赠药。</w:t>
      </w:r>
    </w:p>
    <w:p>
      <w:pPr>
        <w:spacing w:before="40" w:after="120"/>
        <w:ind w:firstLine="960"/>
      </w:pPr>
      <w:r>
        <w:rPr>
          <w:b/>
          <w:color w:val="006400"/>
          <w:sz w:val="20"/>
        </w:rPr>
        <w:t>【答案】C</w:t>
      </w:r>
    </w:p>
    <w:p>
      <w:pPr>
        <w:spacing w:after="40"/>
        <w:ind w:firstLine="480"/>
      </w:pPr>
      <w:r>
        <w:rPr>
          <w:sz w:val="22"/>
        </w:rPr>
        <w:t>57. 预算合格率70%≤预算合格率&lt;80%，直接上级扣多少分()</w:t>
      </w:r>
    </w:p>
    <w:p>
      <w:pPr>
        <w:spacing w:after="20" w:before="20"/>
        <w:ind w:firstLine="960"/>
      </w:pPr>
      <w:r>
        <w:rPr>
          <w:sz w:val="22"/>
        </w:rPr>
        <w:t>A. 累计10分</w:t>
      </w:r>
    </w:p>
    <w:p>
      <w:pPr>
        <w:spacing w:after="20" w:before="20"/>
        <w:ind w:firstLine="960"/>
      </w:pPr>
      <w:r>
        <w:rPr>
          <w:sz w:val="22"/>
        </w:rPr>
        <w:t>B. 累计4分</w:t>
      </w:r>
    </w:p>
    <w:p>
      <w:pPr>
        <w:spacing w:after="20" w:before="20"/>
        <w:ind w:firstLine="960"/>
      </w:pPr>
      <w:r>
        <w:rPr>
          <w:sz w:val="22"/>
        </w:rPr>
        <w:t>C. 不扣分</w:t>
      </w:r>
    </w:p>
    <w:p>
      <w:pPr>
        <w:spacing w:after="20" w:before="20"/>
        <w:ind w:firstLine="960"/>
      </w:pPr>
      <w:r>
        <w:rPr>
          <w:sz w:val="22"/>
        </w:rPr>
        <w:t>D. 1分</w:t>
      </w:r>
    </w:p>
    <w:p>
      <w:pPr>
        <w:spacing w:before="40" w:after="120"/>
        <w:ind w:firstLine="960"/>
      </w:pPr>
      <w:r>
        <w:rPr>
          <w:b/>
          <w:color w:val="006400"/>
          <w:sz w:val="20"/>
        </w:rPr>
        <w:t>【答案】B</w:t>
      </w:r>
    </w:p>
    <w:p>
      <w:pPr>
        <w:spacing w:after="40"/>
        <w:ind w:firstLine="480"/>
      </w:pPr>
      <w:r>
        <w:rPr>
          <w:sz w:val="22"/>
        </w:rPr>
        <w:t>58. 拜访用餐及用车的预算申请，以下说法正确的是()</w:t>
      </w:r>
    </w:p>
    <w:p>
      <w:pPr>
        <w:spacing w:after="20" w:before="20"/>
        <w:ind w:firstLine="960"/>
      </w:pPr>
      <w:r>
        <w:rPr>
          <w:sz w:val="22"/>
        </w:rPr>
        <w:t>A. 无需申请，实报实销</w:t>
      </w:r>
    </w:p>
    <w:p>
      <w:pPr>
        <w:spacing w:after="20" w:before="20"/>
        <w:ind w:firstLine="960"/>
      </w:pPr>
      <w:r>
        <w:rPr>
          <w:sz w:val="22"/>
        </w:rPr>
        <w:t>B. 按月填写线下预算表，审批通过后使用</w:t>
      </w:r>
    </w:p>
    <w:p>
      <w:pPr>
        <w:spacing w:after="20" w:before="20"/>
        <w:ind w:firstLine="960"/>
      </w:pPr>
      <w:r>
        <w:rPr>
          <w:sz w:val="22"/>
        </w:rPr>
        <w:t>C. 按季度申请，一次性使用</w:t>
      </w:r>
    </w:p>
    <w:p>
      <w:pPr>
        <w:spacing w:after="20" w:before="20"/>
        <w:ind w:firstLine="960"/>
      </w:pPr>
      <w:r>
        <w:rPr>
          <w:sz w:val="22"/>
        </w:rPr>
        <w:t>D. 随时线上申请，即时使用</w:t>
      </w:r>
    </w:p>
    <w:p>
      <w:pPr>
        <w:spacing w:before="40" w:after="120"/>
        <w:ind w:firstLine="960"/>
      </w:pPr>
      <w:r>
        <w:rPr>
          <w:b/>
          <w:color w:val="006400"/>
          <w:sz w:val="20"/>
        </w:rPr>
        <w:t>【答案】B</w:t>
      </w:r>
    </w:p>
    <w:p>
      <w:pPr>
        <w:spacing w:after="40"/>
        <w:ind w:firstLine="480"/>
      </w:pPr>
      <w:r>
        <w:rPr>
          <w:sz w:val="22"/>
        </w:rPr>
        <w:t>59. 云梯系统开始菜单中，项目预算归属哪个菜单( )</w:t>
      </w:r>
    </w:p>
    <w:p>
      <w:pPr>
        <w:spacing w:after="20" w:before="20"/>
        <w:ind w:firstLine="960"/>
      </w:pPr>
      <w:r>
        <w:rPr>
          <w:sz w:val="22"/>
        </w:rPr>
        <w:t>A. 系统设置</w:t>
      </w:r>
    </w:p>
    <w:p>
      <w:pPr>
        <w:spacing w:after="20" w:before="20"/>
        <w:ind w:firstLine="960"/>
      </w:pPr>
      <w:r>
        <w:rPr>
          <w:sz w:val="22"/>
        </w:rPr>
        <w:t>B. 费用管理</w:t>
      </w:r>
    </w:p>
    <w:p>
      <w:pPr>
        <w:spacing w:after="20" w:before="20"/>
        <w:ind w:firstLine="960"/>
      </w:pPr>
      <w:r>
        <w:rPr>
          <w:sz w:val="22"/>
        </w:rPr>
        <w:t>C. 预算管理</w:t>
      </w:r>
    </w:p>
    <w:p>
      <w:pPr>
        <w:spacing w:after="20" w:before="20"/>
        <w:ind w:firstLine="960"/>
      </w:pPr>
      <w:r>
        <w:rPr>
          <w:sz w:val="22"/>
        </w:rPr>
        <w:t>D. 销售预估</w:t>
      </w:r>
    </w:p>
    <w:p>
      <w:pPr>
        <w:spacing w:before="40" w:after="120"/>
        <w:ind w:firstLine="960"/>
      </w:pPr>
      <w:r>
        <w:rPr>
          <w:b/>
          <w:color w:val="006400"/>
          <w:sz w:val="20"/>
        </w:rPr>
        <w:t>【答案】C</w:t>
      </w:r>
    </w:p>
    <w:p>
      <w:pPr>
        <w:spacing w:after="40"/>
        <w:ind w:firstLine="480"/>
      </w:pPr>
      <w:r>
        <w:rPr>
          <w:sz w:val="22"/>
        </w:rPr>
        <w:t>60. 临床项目结题报告必备内容( )</w:t>
      </w:r>
    </w:p>
    <w:p>
      <w:pPr>
        <w:spacing w:after="20" w:before="20"/>
        <w:ind w:firstLine="960"/>
      </w:pPr>
      <w:r>
        <w:rPr>
          <w:sz w:val="22"/>
        </w:rPr>
        <w:t>A. 物料清单</w:t>
      </w:r>
    </w:p>
    <w:p>
      <w:pPr>
        <w:spacing w:after="20" w:before="20"/>
        <w:ind w:firstLine="960"/>
      </w:pPr>
      <w:r>
        <w:rPr>
          <w:sz w:val="22"/>
        </w:rPr>
        <w:t>B. 供应商报价单</w:t>
      </w:r>
    </w:p>
    <w:p>
      <w:pPr>
        <w:spacing w:after="20" w:before="20"/>
        <w:ind w:firstLine="960"/>
      </w:pPr>
      <w:r>
        <w:rPr>
          <w:sz w:val="22"/>
        </w:rPr>
        <w:t>C. 项目执行+数据说明</w:t>
      </w:r>
    </w:p>
    <w:p>
      <w:pPr>
        <w:spacing w:after="20" w:before="20"/>
        <w:ind w:firstLine="960"/>
      </w:pPr>
      <w:r>
        <w:rPr>
          <w:sz w:val="22"/>
        </w:rPr>
        <w:t>D. 签到表</w:t>
      </w:r>
    </w:p>
    <w:p>
      <w:pPr>
        <w:spacing w:before="40" w:after="120"/>
        <w:ind w:firstLine="960"/>
      </w:pPr>
      <w:r>
        <w:rPr>
          <w:b/>
          <w:color w:val="006400"/>
          <w:sz w:val="20"/>
        </w:rPr>
        <w:t>【答案】C</w:t>
      </w:r>
    </w:p>
    <w:p>
      <w:pPr>
        <w:spacing w:after="40"/>
        <w:ind w:firstLine="480"/>
      </w:pPr>
      <w:r>
        <w:rPr>
          <w:sz w:val="22"/>
        </w:rPr>
        <w:t>61. 以下哪个地点可作为会议场所</w:t>
      </w:r>
    </w:p>
    <w:p>
      <w:pPr>
        <w:spacing w:after="20" w:before="20"/>
        <w:ind w:firstLine="960"/>
      </w:pPr>
      <w:r>
        <w:rPr>
          <w:sz w:val="22"/>
        </w:rPr>
        <w:t>A. 餐厅的包间</w:t>
      </w:r>
    </w:p>
    <w:p>
      <w:pPr>
        <w:spacing w:after="20" w:before="20"/>
        <w:ind w:firstLine="960"/>
      </w:pPr>
      <w:r>
        <w:rPr>
          <w:sz w:val="22"/>
        </w:rPr>
        <w:t>B. 茶室包间</w:t>
      </w:r>
    </w:p>
    <w:p>
      <w:pPr>
        <w:spacing w:after="20" w:before="20"/>
        <w:ind w:firstLine="960"/>
      </w:pPr>
      <w:r>
        <w:rPr>
          <w:sz w:val="22"/>
        </w:rPr>
        <w:t>C. 汤泉酒店会议室</w:t>
      </w:r>
    </w:p>
    <w:p>
      <w:pPr>
        <w:spacing w:after="20" w:before="20"/>
        <w:ind w:firstLine="960"/>
      </w:pPr>
      <w:r>
        <w:rPr>
          <w:sz w:val="22"/>
        </w:rPr>
        <w:t>D. 酒店会议室</w:t>
      </w:r>
    </w:p>
    <w:p>
      <w:pPr>
        <w:spacing w:before="40" w:after="120"/>
        <w:ind w:firstLine="960"/>
      </w:pPr>
      <w:r>
        <w:rPr>
          <w:b/>
          <w:color w:val="006400"/>
          <w:sz w:val="20"/>
        </w:rPr>
        <w:t>【答案】D</w:t>
      </w:r>
    </w:p>
    <w:p>
      <w:pPr>
        <w:spacing w:after="40"/>
        <w:ind w:firstLine="480"/>
      </w:pPr>
      <w:r>
        <w:rPr>
          <w:sz w:val="22"/>
        </w:rPr>
        <w:t>62. 预算内容变更第三方平台名称，处理方式为( )</w:t>
      </w:r>
    </w:p>
    <w:p>
      <w:pPr>
        <w:spacing w:after="20" w:before="20"/>
        <w:ind w:firstLine="960"/>
      </w:pPr>
      <w:r>
        <w:rPr>
          <w:sz w:val="22"/>
        </w:rPr>
        <w:t>A. 重新申请预算</w:t>
      </w:r>
    </w:p>
    <w:p>
      <w:pPr>
        <w:spacing w:after="20" w:before="20"/>
        <w:ind w:firstLine="960"/>
      </w:pPr>
      <w:r>
        <w:rPr>
          <w:sz w:val="22"/>
        </w:rPr>
        <w:t>B. 直接变更审批</w:t>
      </w:r>
    </w:p>
    <w:p>
      <w:pPr>
        <w:spacing w:after="20" w:before="20"/>
        <w:ind w:firstLine="960"/>
      </w:pPr>
      <w:r>
        <w:rPr>
          <w:sz w:val="22"/>
        </w:rPr>
        <w:t>C. 修改活动信息</w:t>
      </w:r>
    </w:p>
    <w:p>
      <w:pPr>
        <w:spacing w:after="20" w:before="20"/>
        <w:ind w:firstLine="960"/>
      </w:pPr>
      <w:r>
        <w:rPr>
          <w:sz w:val="22"/>
        </w:rPr>
        <w:t>D. 减少额度</w:t>
      </w:r>
    </w:p>
    <w:p>
      <w:pPr>
        <w:spacing w:before="40" w:after="120"/>
        <w:ind w:firstLine="960"/>
      </w:pPr>
      <w:r>
        <w:rPr>
          <w:b/>
          <w:color w:val="006400"/>
          <w:sz w:val="20"/>
        </w:rPr>
        <w:t>【答案】A</w:t>
      </w:r>
    </w:p>
    <w:p>
      <w:pPr>
        <w:spacing w:after="40"/>
        <w:ind w:firstLine="480"/>
      </w:pPr>
      <w:r>
        <w:rPr>
          <w:sz w:val="22"/>
        </w:rPr>
        <w:t>63. 信用等级中，A（良好）的分数区间是()</w:t>
      </w:r>
    </w:p>
    <w:p>
      <w:pPr>
        <w:spacing w:after="20" w:before="20"/>
        <w:ind w:firstLine="960"/>
      </w:pPr>
      <w:r>
        <w:rPr>
          <w:sz w:val="22"/>
        </w:rPr>
        <w:t>A. 既往为A级且持续3个月无扣分且分数大于90</w:t>
      </w:r>
    </w:p>
    <w:p>
      <w:pPr>
        <w:spacing w:after="20" w:before="20"/>
        <w:ind w:firstLine="960"/>
      </w:pPr>
      <w:r>
        <w:rPr>
          <w:sz w:val="22"/>
        </w:rPr>
        <w:t>B. 信用分倒数20%-10%人员</w:t>
      </w:r>
    </w:p>
    <w:p>
      <w:pPr>
        <w:spacing w:after="20" w:before="20"/>
        <w:ind w:firstLine="960"/>
      </w:pPr>
      <w:r>
        <w:rPr>
          <w:sz w:val="22"/>
        </w:rPr>
        <w:t>C. 信用分为TOP20%人员或B级人员3个月未扣分</w:t>
      </w:r>
    </w:p>
    <w:p>
      <w:pPr>
        <w:spacing w:after="20" w:before="20"/>
        <w:ind w:firstLine="960"/>
      </w:pPr>
      <w:r>
        <w:rPr>
          <w:sz w:val="22"/>
        </w:rPr>
        <w:t>D. 信用分为20%-80%中间人员</w:t>
      </w:r>
    </w:p>
    <w:p>
      <w:pPr>
        <w:spacing w:before="40" w:after="120"/>
        <w:ind w:firstLine="960"/>
      </w:pPr>
      <w:r>
        <w:rPr>
          <w:b/>
          <w:color w:val="006400"/>
          <w:sz w:val="20"/>
        </w:rPr>
        <w:t>【答案】C</w:t>
      </w:r>
    </w:p>
    <w:p>
      <w:pPr>
        <w:spacing w:after="40"/>
        <w:ind w:firstLine="480"/>
      </w:pPr>
      <w:r>
        <w:rPr>
          <w:sz w:val="22"/>
        </w:rPr>
        <w:t>64. 内部运营费的线下预算表，以下说法正确的是( )</w:t>
      </w:r>
    </w:p>
    <w:p>
      <w:pPr>
        <w:spacing w:after="20" w:before="20"/>
        <w:ind w:firstLine="960"/>
      </w:pPr>
      <w:r>
        <w:rPr>
          <w:sz w:val="22"/>
        </w:rPr>
        <w:t>A. 仅需填写总金额，无需明细</w:t>
      </w:r>
    </w:p>
    <w:p>
      <w:pPr>
        <w:spacing w:after="20" w:before="20"/>
        <w:ind w:firstLine="960"/>
      </w:pPr>
      <w:r>
        <w:rPr>
          <w:sz w:val="22"/>
        </w:rPr>
        <w:t>B. 必须按模板填写，包含预算明细、用途、金额等</w:t>
      </w:r>
    </w:p>
    <w:p>
      <w:pPr>
        <w:spacing w:after="20" w:before="20"/>
        <w:ind w:firstLine="960"/>
      </w:pPr>
      <w:r>
        <w:rPr>
          <w:sz w:val="22"/>
        </w:rPr>
        <w:t>C. 可随意填写，无固定格式</w:t>
      </w:r>
    </w:p>
    <w:p>
      <w:pPr>
        <w:spacing w:after="20" w:before="20"/>
        <w:ind w:firstLine="960"/>
      </w:pPr>
      <w:r>
        <w:rPr>
          <w:sz w:val="22"/>
        </w:rPr>
        <w:t>D. 仅需填写用途，无需金额</w:t>
      </w:r>
    </w:p>
    <w:p>
      <w:pPr>
        <w:spacing w:before="40" w:after="120"/>
        <w:ind w:firstLine="960"/>
      </w:pPr>
      <w:r>
        <w:rPr>
          <w:b/>
          <w:color w:val="006400"/>
          <w:sz w:val="20"/>
        </w:rPr>
        <w:t>【答案】B</w:t>
      </w:r>
    </w:p>
    <w:p>
      <w:pPr>
        <w:spacing w:after="40"/>
        <w:ind w:firstLine="480"/>
      </w:pPr>
      <w:r>
        <w:rPr>
          <w:sz w:val="22"/>
        </w:rPr>
        <w:t>65. 因办公场所产生的房租、物业、办公用品等费用，应在（）板块进行列支？</w:t>
      </w:r>
    </w:p>
    <w:p>
      <w:pPr>
        <w:spacing w:after="20" w:before="20"/>
        <w:ind w:firstLine="960"/>
      </w:pPr>
      <w:r>
        <w:rPr>
          <w:sz w:val="22"/>
        </w:rPr>
        <w:t>A. 推广用品/服务</w:t>
      </w:r>
    </w:p>
    <w:p>
      <w:pPr>
        <w:spacing w:after="20" w:before="20"/>
        <w:ind w:firstLine="960"/>
      </w:pPr>
      <w:r>
        <w:rPr>
          <w:sz w:val="22"/>
        </w:rPr>
        <w:t>B. 内部运营</w:t>
      </w:r>
    </w:p>
    <w:p>
      <w:pPr>
        <w:spacing w:after="20" w:before="20"/>
        <w:ind w:firstLine="960"/>
      </w:pPr>
      <w:r>
        <w:rPr>
          <w:sz w:val="22"/>
        </w:rPr>
        <w:t>C. 公益及党建</w:t>
      </w:r>
    </w:p>
    <w:p>
      <w:pPr>
        <w:spacing w:after="20" w:before="20"/>
        <w:ind w:firstLine="960"/>
      </w:pPr>
      <w:r>
        <w:rPr>
          <w:sz w:val="22"/>
        </w:rPr>
        <w:t>D. 学术会议/活动</w:t>
      </w:r>
    </w:p>
    <w:p>
      <w:pPr>
        <w:spacing w:before="40" w:after="120"/>
        <w:ind w:firstLine="960"/>
      </w:pPr>
      <w:r>
        <w:rPr>
          <w:b/>
          <w:color w:val="006400"/>
          <w:sz w:val="20"/>
        </w:rPr>
        <w:t>【答案】B</w:t>
      </w:r>
    </w:p>
    <w:p>
      <w:pPr>
        <w:spacing w:after="40"/>
        <w:ind w:firstLine="480"/>
      </w:pPr>
      <w:r>
        <w:rPr>
          <w:sz w:val="22"/>
        </w:rPr>
        <w:t>66. 调研服务核心交付文件是( )</w:t>
      </w:r>
    </w:p>
    <w:p>
      <w:pPr>
        <w:spacing w:after="20" w:before="20"/>
        <w:ind w:firstLine="960"/>
      </w:pPr>
      <w:r>
        <w:rPr>
          <w:sz w:val="22"/>
        </w:rPr>
        <w:t>A. 完整调研报告</w:t>
      </w:r>
    </w:p>
    <w:p>
      <w:pPr>
        <w:spacing w:after="20" w:before="20"/>
        <w:ind w:firstLine="960"/>
      </w:pPr>
      <w:r>
        <w:rPr>
          <w:sz w:val="22"/>
        </w:rPr>
        <w:t>B. 入库单</w:t>
      </w:r>
    </w:p>
    <w:p>
      <w:pPr>
        <w:spacing w:after="20" w:before="20"/>
        <w:ind w:firstLine="960"/>
      </w:pPr>
      <w:r>
        <w:rPr>
          <w:sz w:val="22"/>
        </w:rPr>
        <w:t>C. 现场视频</w:t>
      </w:r>
    </w:p>
    <w:p>
      <w:pPr>
        <w:spacing w:after="20" w:before="20"/>
        <w:ind w:firstLine="960"/>
      </w:pPr>
      <w:r>
        <w:rPr>
          <w:sz w:val="22"/>
        </w:rPr>
        <w:t>D. 党建函件</w:t>
      </w:r>
    </w:p>
    <w:p>
      <w:pPr>
        <w:spacing w:before="40" w:after="120"/>
        <w:ind w:firstLine="960"/>
      </w:pPr>
      <w:r>
        <w:rPr>
          <w:b/>
          <w:color w:val="006400"/>
          <w:sz w:val="20"/>
        </w:rPr>
        <w:t>【答案】A</w:t>
      </w:r>
    </w:p>
    <w:p>
      <w:pPr>
        <w:spacing w:after="40"/>
        <w:ind w:firstLine="480"/>
      </w:pPr>
      <w:r>
        <w:rPr>
          <w:sz w:val="22"/>
        </w:rPr>
        <w:t>67. 2026年7月及以后的预算，线上申请的官方平台是( )</w:t>
      </w:r>
    </w:p>
    <w:p>
      <w:pPr>
        <w:spacing w:after="20" w:before="20"/>
        <w:ind w:firstLine="960"/>
      </w:pPr>
      <w:r>
        <w:rPr>
          <w:sz w:val="22"/>
        </w:rPr>
        <w:t>A. 云梯</w:t>
      </w:r>
    </w:p>
    <w:p>
      <w:pPr>
        <w:spacing w:after="20" w:before="20"/>
        <w:ind w:firstLine="960"/>
      </w:pPr>
      <w:r>
        <w:rPr>
          <w:sz w:val="22"/>
        </w:rPr>
        <w:t>B. 携程</w:t>
      </w:r>
    </w:p>
    <w:p>
      <w:pPr>
        <w:spacing w:after="20" w:before="20"/>
        <w:ind w:firstLine="960"/>
      </w:pPr>
      <w:r>
        <w:rPr>
          <w:sz w:val="22"/>
        </w:rPr>
        <w:t>C. I随行</w:t>
      </w:r>
    </w:p>
    <w:p>
      <w:pPr>
        <w:spacing w:after="20" w:before="20"/>
        <w:ind w:firstLine="960"/>
      </w:pPr>
      <w:r>
        <w:rPr>
          <w:sz w:val="22"/>
        </w:rPr>
        <w:t>D. 美团</w:t>
      </w:r>
    </w:p>
    <w:p>
      <w:pPr>
        <w:spacing w:before="40" w:after="120"/>
        <w:ind w:firstLine="960"/>
      </w:pPr>
      <w:r>
        <w:rPr>
          <w:b/>
          <w:color w:val="006400"/>
          <w:sz w:val="20"/>
        </w:rPr>
        <w:t>【答案】A</w:t>
      </w:r>
    </w:p>
    <w:p>
      <w:pPr>
        <w:spacing w:after="40"/>
        <w:ind w:firstLine="480"/>
      </w:pPr>
      <w:r>
        <w:rPr>
          <w:sz w:val="22"/>
        </w:rPr>
        <w:t>68. 违纪违规行为涉及金额或因违纪违规行为造成公司的经济损失（）的，构成一般违纪违规行为。</w:t>
      </w:r>
    </w:p>
    <w:p>
      <w:pPr>
        <w:spacing w:after="20" w:before="20"/>
        <w:ind w:firstLine="960"/>
      </w:pPr>
      <w:r>
        <w:rPr>
          <w:sz w:val="22"/>
        </w:rPr>
        <w:t>A. 1000元（含本数）以上，不足5000元。</w:t>
      </w:r>
    </w:p>
    <w:p>
      <w:pPr>
        <w:spacing w:after="20" w:before="20"/>
        <w:ind w:firstLine="960"/>
      </w:pPr>
      <w:r>
        <w:rPr>
          <w:sz w:val="22"/>
        </w:rPr>
        <w:t>B. 不足1000元。</w:t>
      </w:r>
    </w:p>
    <w:p>
      <w:pPr>
        <w:spacing w:after="20" w:before="20"/>
        <w:ind w:firstLine="960"/>
      </w:pPr>
      <w:r>
        <w:rPr>
          <w:sz w:val="22"/>
        </w:rPr>
        <w:t>C. 5000元（含本数）以上。</w:t>
      </w:r>
    </w:p>
    <w:p>
      <w:pPr>
        <w:spacing w:after="20" w:before="20"/>
        <w:ind w:firstLine="960"/>
      </w:pPr>
      <w:r>
        <w:rPr>
          <w:sz w:val="22"/>
        </w:rPr>
        <w:t>D. 1000元（含本数）以上，不足3000元。</w:t>
      </w:r>
    </w:p>
    <w:p>
      <w:pPr>
        <w:spacing w:before="40" w:after="120"/>
        <w:ind w:firstLine="960"/>
      </w:pPr>
      <w:r>
        <w:rPr>
          <w:b/>
          <w:color w:val="006400"/>
          <w:sz w:val="20"/>
        </w:rPr>
        <w:t>【答案】A</w:t>
      </w:r>
    </w:p>
    <w:p>
      <w:pPr>
        <w:spacing w:after="40"/>
        <w:ind w:firstLine="480"/>
      </w:pPr>
      <w:r>
        <w:rPr>
          <w:sz w:val="22"/>
        </w:rPr>
        <w:t>69. 拜访用餐用车的员工级别标准</w:t>
      </w:r>
    </w:p>
    <w:p>
      <w:pPr>
        <w:spacing w:after="20" w:before="20"/>
        <w:ind w:firstLine="960"/>
      </w:pPr>
      <w:r>
        <w:rPr>
          <w:sz w:val="22"/>
        </w:rPr>
        <w:t>A. 1500元/月</w:t>
      </w:r>
    </w:p>
    <w:p>
      <w:pPr>
        <w:spacing w:after="20" w:before="20"/>
        <w:ind w:firstLine="960"/>
      </w:pPr>
      <w:r>
        <w:rPr>
          <w:sz w:val="22"/>
        </w:rPr>
        <w:t>B. 1000元/月</w:t>
      </w:r>
    </w:p>
    <w:p>
      <w:pPr>
        <w:spacing w:after="20" w:before="20"/>
        <w:ind w:firstLine="960"/>
      </w:pPr>
      <w:r>
        <w:rPr>
          <w:sz w:val="22"/>
        </w:rPr>
        <w:t>C. 2500元/月</w:t>
      </w:r>
    </w:p>
    <w:p>
      <w:pPr>
        <w:spacing w:after="20" w:before="20"/>
        <w:ind w:firstLine="960"/>
      </w:pPr>
      <w:r>
        <w:rPr>
          <w:sz w:val="22"/>
        </w:rPr>
        <w:t>D. 2000元/月</w:t>
      </w:r>
    </w:p>
    <w:p>
      <w:pPr>
        <w:spacing w:before="40" w:after="120"/>
        <w:ind w:firstLine="960"/>
      </w:pPr>
      <w:r>
        <w:rPr>
          <w:b/>
          <w:color w:val="006400"/>
          <w:sz w:val="20"/>
        </w:rPr>
        <w:t>【答案】A</w:t>
      </w:r>
    </w:p>
    <w:p>
      <w:pPr>
        <w:spacing w:after="40"/>
        <w:ind w:firstLine="480"/>
      </w:pPr>
      <w:r>
        <w:rPr>
          <w:sz w:val="22"/>
        </w:rPr>
        <w:t>70. 内部运营费的使用，以下说法错误的是( )</w:t>
      </w:r>
    </w:p>
    <w:p>
      <w:pPr>
        <w:spacing w:after="20" w:before="20"/>
        <w:ind w:firstLine="960"/>
      </w:pPr>
      <w:r>
        <w:rPr>
          <w:sz w:val="22"/>
        </w:rPr>
        <w:t>A. 专款专用，不得挪用</w:t>
      </w:r>
    </w:p>
    <w:p>
      <w:pPr>
        <w:spacing w:after="20" w:before="20"/>
        <w:ind w:firstLine="960"/>
      </w:pPr>
      <w:r>
        <w:rPr>
          <w:sz w:val="22"/>
        </w:rPr>
        <w:t>B. 先审批后使用</w:t>
      </w:r>
    </w:p>
    <w:p>
      <w:pPr>
        <w:spacing w:after="20" w:before="20"/>
        <w:ind w:firstLine="960"/>
      </w:pPr>
      <w:r>
        <w:rPr>
          <w:sz w:val="22"/>
        </w:rPr>
        <w:t>C. 必须在预算额度内使用</w:t>
      </w:r>
    </w:p>
    <w:p>
      <w:pPr>
        <w:spacing w:after="20" w:before="20"/>
        <w:ind w:firstLine="960"/>
      </w:pPr>
      <w:r>
        <w:rPr>
          <w:sz w:val="22"/>
        </w:rPr>
        <w:t>D. 可超预算使用，后补审批</w:t>
      </w:r>
    </w:p>
    <w:p>
      <w:pPr>
        <w:spacing w:before="40" w:after="120"/>
        <w:ind w:firstLine="960"/>
      </w:pPr>
      <w:r>
        <w:rPr>
          <w:b/>
          <w:color w:val="006400"/>
          <w:sz w:val="20"/>
        </w:rPr>
        <w:t>【答案】D</w:t>
      </w:r>
    </w:p>
    <w:p>
      <w:pPr>
        <w:spacing w:after="40"/>
        <w:ind w:firstLine="480"/>
      </w:pPr>
      <w:r>
        <w:rPr>
          <w:sz w:val="22"/>
        </w:rPr>
        <w:t>71. 邀请级别为”正高“的专家担任会议主持的，年度费用上限为</w:t>
      </w:r>
    </w:p>
    <w:p>
      <w:pPr>
        <w:spacing w:after="20" w:before="20"/>
        <w:ind w:firstLine="960"/>
      </w:pPr>
      <w:r>
        <w:rPr>
          <w:sz w:val="22"/>
        </w:rPr>
        <w:t>A. 4万元。</w:t>
      </w:r>
    </w:p>
    <w:p>
      <w:pPr>
        <w:spacing w:after="20" w:before="20"/>
        <w:ind w:firstLine="960"/>
      </w:pPr>
      <w:r>
        <w:rPr>
          <w:sz w:val="22"/>
        </w:rPr>
        <w:t>B. 3万元。</w:t>
      </w:r>
    </w:p>
    <w:p>
      <w:pPr>
        <w:spacing w:after="20" w:before="20"/>
        <w:ind w:firstLine="960"/>
      </w:pPr>
      <w:r>
        <w:rPr>
          <w:sz w:val="22"/>
        </w:rPr>
        <w:t>C. 1.5万元。</w:t>
      </w:r>
    </w:p>
    <w:p>
      <w:pPr>
        <w:spacing w:after="20" w:before="20"/>
        <w:ind w:firstLine="960"/>
      </w:pPr>
      <w:r>
        <w:rPr>
          <w:sz w:val="22"/>
        </w:rPr>
        <w:t>D. 5万元。</w:t>
      </w:r>
    </w:p>
    <w:p>
      <w:pPr>
        <w:spacing w:before="40" w:after="120"/>
        <w:ind w:firstLine="960"/>
      </w:pPr>
      <w:r>
        <w:rPr>
          <w:b/>
          <w:color w:val="006400"/>
          <w:sz w:val="20"/>
        </w:rPr>
        <w:t>【答案】B</w:t>
      </w:r>
    </w:p>
    <w:p>
      <w:pPr>
        <w:spacing w:after="40"/>
        <w:ind w:firstLine="480"/>
      </w:pPr>
      <w:r>
        <w:rPr>
          <w:sz w:val="22"/>
        </w:rPr>
        <w:t>72. 三方非独家展台权益结算照片最低要求数量( )</w:t>
      </w:r>
    </w:p>
    <w:p>
      <w:pPr>
        <w:spacing w:after="20" w:before="20"/>
        <w:ind w:firstLine="960"/>
      </w:pPr>
      <w:r>
        <w:rPr>
          <w:sz w:val="22"/>
        </w:rPr>
        <w:t>A. ≥3张</w:t>
      </w:r>
    </w:p>
    <w:p>
      <w:pPr>
        <w:spacing w:after="20" w:before="20"/>
        <w:ind w:firstLine="960"/>
      </w:pPr>
      <w:r>
        <w:rPr>
          <w:sz w:val="22"/>
        </w:rPr>
        <w:t>B. ≥1张</w:t>
      </w:r>
    </w:p>
    <w:p>
      <w:pPr>
        <w:spacing w:after="20" w:before="20"/>
        <w:ind w:firstLine="960"/>
      </w:pPr>
      <w:r>
        <w:rPr>
          <w:sz w:val="22"/>
        </w:rPr>
        <w:t>C. ≥5张</w:t>
      </w:r>
    </w:p>
    <w:p>
      <w:pPr>
        <w:spacing w:after="20" w:before="20"/>
        <w:ind w:firstLine="960"/>
      </w:pPr>
      <w:r>
        <w:rPr>
          <w:sz w:val="22"/>
        </w:rPr>
        <w:t>D. ≥2张</w:t>
      </w:r>
    </w:p>
    <w:p>
      <w:pPr>
        <w:spacing w:before="40" w:after="120"/>
        <w:ind w:firstLine="960"/>
      </w:pPr>
      <w:r>
        <w:rPr>
          <w:b/>
          <w:color w:val="006400"/>
          <w:sz w:val="20"/>
        </w:rPr>
        <w:t>【答案】D</w:t>
      </w:r>
    </w:p>
    <w:p>
      <w:pPr>
        <w:spacing w:after="40"/>
        <w:ind w:firstLine="480"/>
      </w:pPr>
      <w:r>
        <w:rPr>
          <w:sz w:val="22"/>
        </w:rPr>
        <w:t>73. 推广辅助用品/服务中风俗礼品的适用节日不包括以下哪项( )</w:t>
      </w:r>
    </w:p>
    <w:p>
      <w:pPr>
        <w:spacing w:after="20" w:before="20"/>
        <w:ind w:firstLine="960"/>
      </w:pPr>
      <w:r>
        <w:rPr>
          <w:sz w:val="22"/>
        </w:rPr>
        <w:t>A. 端午节</w:t>
      </w:r>
    </w:p>
    <w:p>
      <w:pPr>
        <w:spacing w:after="20" w:before="20"/>
        <w:ind w:firstLine="960"/>
      </w:pPr>
      <w:r>
        <w:rPr>
          <w:sz w:val="22"/>
        </w:rPr>
        <w:t>B. 春节</w:t>
      </w:r>
    </w:p>
    <w:p>
      <w:pPr>
        <w:spacing w:after="20" w:before="20"/>
        <w:ind w:firstLine="960"/>
      </w:pPr>
      <w:r>
        <w:rPr>
          <w:sz w:val="22"/>
        </w:rPr>
        <w:t>C. 元宵节</w:t>
      </w:r>
    </w:p>
    <w:p>
      <w:pPr>
        <w:spacing w:after="20" w:before="20"/>
        <w:ind w:firstLine="960"/>
      </w:pPr>
      <w:r>
        <w:rPr>
          <w:sz w:val="22"/>
        </w:rPr>
        <w:t>D. 国庆节</w:t>
      </w:r>
    </w:p>
    <w:p>
      <w:pPr>
        <w:spacing w:before="40" w:after="120"/>
        <w:ind w:firstLine="960"/>
      </w:pPr>
      <w:r>
        <w:rPr>
          <w:b/>
          <w:color w:val="006400"/>
          <w:sz w:val="20"/>
        </w:rPr>
        <w:t>【答案】D</w:t>
      </w:r>
    </w:p>
    <w:p>
      <w:pPr>
        <w:spacing w:after="40"/>
        <w:ind w:firstLine="480"/>
      </w:pPr>
      <w:r>
        <w:rPr>
          <w:sz w:val="22"/>
        </w:rPr>
        <w:t>74. 预算执行率&lt;60%，直接上级扣多少分()</w:t>
      </w:r>
    </w:p>
    <w:p>
      <w:pPr>
        <w:spacing w:after="20" w:before="20"/>
        <w:ind w:firstLine="960"/>
      </w:pPr>
      <w:r>
        <w:rPr>
          <w:sz w:val="22"/>
        </w:rPr>
        <w:t>A. 累计10分</w:t>
      </w:r>
    </w:p>
    <w:p>
      <w:pPr>
        <w:spacing w:after="20" w:before="20"/>
        <w:ind w:firstLine="960"/>
      </w:pPr>
      <w:r>
        <w:rPr>
          <w:sz w:val="22"/>
        </w:rPr>
        <w:t>B. 1分</w:t>
      </w:r>
    </w:p>
    <w:p>
      <w:pPr>
        <w:spacing w:after="20" w:before="20"/>
        <w:ind w:firstLine="960"/>
      </w:pPr>
      <w:r>
        <w:rPr>
          <w:sz w:val="22"/>
        </w:rPr>
        <w:t>C. 累计4分</w:t>
      </w:r>
    </w:p>
    <w:p>
      <w:pPr>
        <w:spacing w:after="20" w:before="20"/>
        <w:ind w:firstLine="960"/>
      </w:pPr>
      <w:r>
        <w:rPr>
          <w:sz w:val="22"/>
        </w:rPr>
        <w:t>D. 不扣分</w:t>
      </w:r>
    </w:p>
    <w:p>
      <w:pPr>
        <w:spacing w:before="40" w:after="120"/>
        <w:ind w:firstLine="960"/>
      </w:pPr>
      <w:r>
        <w:rPr>
          <w:b/>
          <w:color w:val="006400"/>
          <w:sz w:val="20"/>
        </w:rPr>
        <w:t>【答案】A</w:t>
      </w:r>
    </w:p>
    <w:p>
      <w:pPr>
        <w:spacing w:after="40"/>
        <w:ind w:firstLine="480"/>
      </w:pPr>
      <w:r>
        <w:rPr>
          <w:sz w:val="22"/>
        </w:rPr>
        <w:t>75. 报销审核签到表与以下哪项数据必须一致( )</w:t>
      </w:r>
    </w:p>
    <w:p>
      <w:pPr>
        <w:spacing w:after="20" w:before="20"/>
        <w:ind w:firstLine="960"/>
      </w:pPr>
      <w:r>
        <w:rPr>
          <w:sz w:val="22"/>
        </w:rPr>
        <w:t>A. 项目名称</w:t>
      </w:r>
    </w:p>
    <w:p>
      <w:pPr>
        <w:spacing w:after="20" w:before="20"/>
        <w:ind w:firstLine="960"/>
      </w:pPr>
      <w:r>
        <w:rPr>
          <w:sz w:val="22"/>
        </w:rPr>
        <w:t>B. 参会名单</w:t>
      </w:r>
    </w:p>
    <w:p>
      <w:pPr>
        <w:spacing w:after="20" w:before="20"/>
        <w:ind w:firstLine="960"/>
      </w:pPr>
      <w:r>
        <w:rPr>
          <w:sz w:val="22"/>
        </w:rPr>
        <w:t>C. 举办日期</w:t>
      </w:r>
    </w:p>
    <w:p>
      <w:pPr>
        <w:spacing w:after="20" w:before="20"/>
        <w:ind w:firstLine="960"/>
      </w:pPr>
      <w:r>
        <w:rPr>
          <w:sz w:val="22"/>
        </w:rPr>
        <w:t>D. 预算金额</w:t>
      </w:r>
    </w:p>
    <w:p>
      <w:pPr>
        <w:spacing w:before="40" w:after="120"/>
        <w:ind w:firstLine="960"/>
      </w:pPr>
      <w:r>
        <w:rPr>
          <w:b/>
          <w:color w:val="006400"/>
          <w:sz w:val="20"/>
        </w:rPr>
        <w:t>【答案】B</w:t>
      </w:r>
    </w:p>
    <w:p>
      <w:pPr>
        <w:spacing w:after="40"/>
        <w:ind w:firstLine="480"/>
      </w:pPr>
      <w:r>
        <w:rPr>
          <w:sz w:val="22"/>
        </w:rPr>
        <w:t>76. 药品推广行为规范中，以下行为正确的是？</w:t>
      </w:r>
    </w:p>
    <w:p>
      <w:pPr>
        <w:spacing w:after="20" w:before="20"/>
        <w:ind w:firstLine="960"/>
      </w:pPr>
      <w:r>
        <w:rPr>
          <w:sz w:val="22"/>
        </w:rPr>
        <w:t>A. 不得以搭售、买药品赠药品、买商品赠药品等方式向公众赠送处方药。</w:t>
      </w:r>
    </w:p>
    <w:p>
      <w:pPr>
        <w:spacing w:after="20" w:before="20"/>
        <w:ind w:firstLine="960"/>
      </w:pPr>
      <w:r>
        <w:rPr>
          <w:sz w:val="22"/>
        </w:rPr>
        <w:t>B. 可以采用有奖销售方式推广药品。</w:t>
      </w:r>
    </w:p>
    <w:p>
      <w:pPr>
        <w:spacing w:after="20" w:before="20"/>
        <w:ind w:firstLine="960"/>
      </w:pPr>
      <w:r>
        <w:rPr>
          <w:sz w:val="22"/>
        </w:rPr>
        <w:t>C. 可以采用附赠药品的方式推广药品。</w:t>
      </w:r>
    </w:p>
    <w:p>
      <w:pPr>
        <w:spacing w:after="20" w:before="20"/>
        <w:ind w:firstLine="960"/>
      </w:pPr>
      <w:r>
        <w:rPr>
          <w:sz w:val="22"/>
        </w:rPr>
        <w:t>D. 可以采用免费赠送方式推广药品。</w:t>
      </w:r>
    </w:p>
    <w:p>
      <w:pPr>
        <w:spacing w:before="40" w:after="120"/>
        <w:ind w:firstLine="960"/>
      </w:pPr>
      <w:r>
        <w:rPr>
          <w:b/>
          <w:color w:val="006400"/>
          <w:sz w:val="20"/>
        </w:rPr>
        <w:t>【答案】A</w:t>
      </w:r>
    </w:p>
    <w:p>
      <w:pPr>
        <w:spacing w:after="40"/>
        <w:ind w:firstLine="480"/>
      </w:pPr>
      <w:r>
        <w:rPr>
          <w:sz w:val="22"/>
        </w:rPr>
        <w:t>77. 拜访用餐用车的大区级别标准</w:t>
      </w:r>
    </w:p>
    <w:p>
      <w:pPr>
        <w:spacing w:after="20" w:before="20"/>
        <w:ind w:firstLine="960"/>
      </w:pPr>
      <w:r>
        <w:rPr>
          <w:sz w:val="22"/>
        </w:rPr>
        <w:t>A. 4000元/月</w:t>
      </w:r>
    </w:p>
    <w:p>
      <w:pPr>
        <w:spacing w:after="20" w:before="20"/>
        <w:ind w:firstLine="960"/>
      </w:pPr>
      <w:r>
        <w:rPr>
          <w:sz w:val="22"/>
        </w:rPr>
        <w:t>B. 3000元/月</w:t>
      </w:r>
    </w:p>
    <w:p>
      <w:pPr>
        <w:spacing w:after="20" w:before="20"/>
        <w:ind w:firstLine="960"/>
      </w:pPr>
      <w:r>
        <w:rPr>
          <w:sz w:val="22"/>
        </w:rPr>
        <w:t>C. 2500元/月</w:t>
      </w:r>
    </w:p>
    <w:p>
      <w:pPr>
        <w:spacing w:after="20" w:before="20"/>
        <w:ind w:firstLine="960"/>
      </w:pPr>
      <w:r>
        <w:rPr>
          <w:sz w:val="22"/>
        </w:rPr>
        <w:t>D. 2000元/月</w:t>
      </w:r>
    </w:p>
    <w:p>
      <w:pPr>
        <w:spacing w:before="40" w:after="120"/>
        <w:ind w:firstLine="960"/>
      </w:pPr>
      <w:r>
        <w:rPr>
          <w:b/>
          <w:color w:val="006400"/>
          <w:sz w:val="20"/>
        </w:rPr>
        <w:t>【答案】A</w:t>
      </w:r>
    </w:p>
    <w:p>
      <w:pPr>
        <w:spacing w:after="40"/>
        <w:ind w:firstLine="480"/>
      </w:pPr>
      <w:r>
        <w:rPr>
          <w:sz w:val="22"/>
        </w:rPr>
        <w:t>78. 以下哪项场景不可使用拜访用餐/用车费用()</w:t>
      </w:r>
    </w:p>
    <w:p>
      <w:pPr>
        <w:spacing w:after="20" w:before="20"/>
        <w:ind w:firstLine="960"/>
      </w:pPr>
      <w:r>
        <w:rPr>
          <w:sz w:val="22"/>
        </w:rPr>
        <w:t>A. 客户拜访后的客户用餐</w:t>
      </w:r>
    </w:p>
    <w:p>
      <w:pPr>
        <w:spacing w:after="20" w:before="20"/>
        <w:ind w:firstLine="960"/>
      </w:pPr>
      <w:r>
        <w:rPr>
          <w:sz w:val="22"/>
        </w:rPr>
        <w:t>B. 客户拜访途中的用车</w:t>
      </w:r>
    </w:p>
    <w:p>
      <w:pPr>
        <w:spacing w:after="20" w:before="20"/>
        <w:ind w:firstLine="960"/>
      </w:pPr>
      <w:r>
        <w:rPr>
          <w:sz w:val="22"/>
        </w:rPr>
        <w:t>C. 学术会议前的客户拜访用餐</w:t>
      </w:r>
    </w:p>
    <w:p>
      <w:pPr>
        <w:spacing w:after="20" w:before="20"/>
        <w:ind w:firstLine="960"/>
      </w:pPr>
      <w:r>
        <w:rPr>
          <w:sz w:val="22"/>
        </w:rPr>
        <w:t>D. 员工个人日常通勤</w:t>
      </w:r>
    </w:p>
    <w:p>
      <w:pPr>
        <w:spacing w:before="40" w:after="120"/>
        <w:ind w:firstLine="960"/>
      </w:pPr>
      <w:r>
        <w:rPr>
          <w:b/>
          <w:color w:val="006400"/>
          <w:sz w:val="20"/>
        </w:rPr>
        <w:t>【答案】D</w:t>
      </w:r>
    </w:p>
    <w:p>
      <w:pPr>
        <w:spacing w:after="40"/>
        <w:ind w:firstLine="480"/>
      </w:pPr>
      <w:r>
        <w:rPr>
          <w:sz w:val="22"/>
        </w:rPr>
        <w:t>79. 拜访用品的支出渠道是( )</w:t>
      </w:r>
    </w:p>
    <w:p>
      <w:pPr>
        <w:spacing w:after="20" w:before="20"/>
        <w:ind w:firstLine="960"/>
      </w:pPr>
      <w:r>
        <w:rPr>
          <w:sz w:val="22"/>
        </w:rPr>
        <w:t>A. 个人垫付</w:t>
      </w:r>
    </w:p>
    <w:p>
      <w:pPr>
        <w:spacing w:after="20" w:before="20"/>
        <w:ind w:firstLine="960"/>
      </w:pPr>
      <w:r>
        <w:rPr>
          <w:sz w:val="22"/>
        </w:rPr>
        <w:t>B. 携程</w:t>
      </w:r>
    </w:p>
    <w:p>
      <w:pPr>
        <w:spacing w:after="20" w:before="20"/>
        <w:ind w:firstLine="960"/>
      </w:pPr>
      <w:r>
        <w:rPr>
          <w:sz w:val="22"/>
        </w:rPr>
        <w:t>C. 美团、I随行</w:t>
      </w:r>
    </w:p>
    <w:p>
      <w:pPr>
        <w:spacing w:after="20" w:before="20"/>
        <w:ind w:firstLine="960"/>
      </w:pPr>
      <w:r>
        <w:rPr>
          <w:sz w:val="22"/>
        </w:rPr>
        <w:t>D. PO（长协）、合同对公付款</w:t>
      </w:r>
    </w:p>
    <w:p>
      <w:pPr>
        <w:spacing w:before="40" w:after="120"/>
        <w:ind w:firstLine="960"/>
      </w:pPr>
      <w:r>
        <w:rPr>
          <w:b/>
          <w:color w:val="006400"/>
          <w:sz w:val="20"/>
        </w:rPr>
        <w:t>【答案】D</w:t>
      </w:r>
    </w:p>
    <w:p>
      <w:pPr>
        <w:spacing w:after="40"/>
        <w:ind w:firstLine="480"/>
      </w:pPr>
      <w:r>
        <w:rPr>
          <w:sz w:val="22"/>
        </w:rPr>
        <w:t>80. 个人用车申请的类型不包括以下哪项()</w:t>
      </w:r>
    </w:p>
    <w:p>
      <w:pPr>
        <w:spacing w:after="20" w:before="20"/>
        <w:ind w:firstLine="960"/>
      </w:pPr>
      <w:r>
        <w:rPr>
          <w:sz w:val="22"/>
        </w:rPr>
        <w:t>A. 差旅用车申请</w:t>
      </w:r>
    </w:p>
    <w:p>
      <w:pPr>
        <w:spacing w:after="20" w:before="20"/>
        <w:ind w:firstLine="960"/>
      </w:pPr>
      <w:r>
        <w:rPr>
          <w:sz w:val="22"/>
        </w:rPr>
        <w:t>B. 长途用车申请</w:t>
      </w:r>
    </w:p>
    <w:p>
      <w:pPr>
        <w:spacing w:after="20" w:before="20"/>
        <w:ind w:firstLine="960"/>
      </w:pPr>
      <w:r>
        <w:rPr>
          <w:sz w:val="22"/>
        </w:rPr>
        <w:t>C. 市内用车申请</w:t>
      </w:r>
    </w:p>
    <w:p>
      <w:pPr>
        <w:spacing w:after="20" w:before="20"/>
        <w:ind w:firstLine="960"/>
      </w:pPr>
      <w:r>
        <w:rPr>
          <w:sz w:val="22"/>
        </w:rPr>
        <w:t>D. 以上都不是</w:t>
      </w:r>
    </w:p>
    <w:p>
      <w:pPr>
        <w:spacing w:before="40" w:after="120"/>
        <w:ind w:firstLine="960"/>
      </w:pPr>
      <w:r>
        <w:rPr>
          <w:b/>
          <w:color w:val="006400"/>
          <w:sz w:val="20"/>
        </w:rPr>
        <w:t>【答案】B</w:t>
      </w:r>
    </w:p>
    <w:p>
      <w:pPr>
        <w:spacing w:after="40"/>
        <w:ind w:firstLine="480"/>
      </w:pPr>
      <w:r>
        <w:rPr>
          <w:sz w:val="22"/>
        </w:rPr>
        <w:t>81. 拜访用餐及用车的费用账户，以下说法正确的是()</w:t>
      </w:r>
    </w:p>
    <w:p>
      <w:pPr>
        <w:spacing w:after="20" w:before="20"/>
        <w:ind w:firstLine="960"/>
      </w:pPr>
      <w:r>
        <w:rPr>
          <w:sz w:val="22"/>
        </w:rPr>
        <w:t>A. 只能使用内部运营费账户</w:t>
      </w:r>
    </w:p>
    <w:p>
      <w:pPr>
        <w:spacing w:after="20" w:before="20"/>
        <w:ind w:firstLine="960"/>
      </w:pPr>
      <w:r>
        <w:rPr>
          <w:sz w:val="22"/>
        </w:rPr>
        <w:t>B. 根据申请人岗位，可选择日常推广费或内部运营费账户</w:t>
      </w:r>
    </w:p>
    <w:p>
      <w:pPr>
        <w:spacing w:after="20" w:before="20"/>
        <w:ind w:firstLine="960"/>
      </w:pPr>
      <w:r>
        <w:rPr>
          <w:sz w:val="22"/>
        </w:rPr>
        <w:t>C. 可使用项目费账户</w:t>
      </w:r>
    </w:p>
    <w:p>
      <w:pPr>
        <w:spacing w:after="20" w:before="20"/>
        <w:ind w:firstLine="960"/>
      </w:pPr>
      <w:r>
        <w:rPr>
          <w:sz w:val="22"/>
        </w:rPr>
        <w:t>D. 只能使用日常推广费账户</w:t>
      </w:r>
    </w:p>
    <w:p>
      <w:pPr>
        <w:spacing w:before="40" w:after="120"/>
        <w:ind w:firstLine="960"/>
      </w:pPr>
      <w:r>
        <w:rPr>
          <w:b/>
          <w:color w:val="006400"/>
          <w:sz w:val="20"/>
        </w:rPr>
        <w:t>【答案】B</w:t>
      </w:r>
    </w:p>
    <w:p>
      <w:pPr>
        <w:spacing w:after="40"/>
        <w:ind w:firstLine="480"/>
      </w:pPr>
      <w:r>
        <w:rPr>
          <w:sz w:val="22"/>
        </w:rPr>
        <w:t>82. 学术会议中茶歇的标准，除特类地区外，其他地区不应超过（）？</w:t>
      </w:r>
    </w:p>
    <w:p>
      <w:pPr>
        <w:spacing w:after="20" w:before="20"/>
        <w:ind w:firstLine="960"/>
      </w:pPr>
      <w:r>
        <w:rPr>
          <w:sz w:val="22"/>
        </w:rPr>
        <w:t>A. 每人每餐300元</w:t>
      </w:r>
    </w:p>
    <w:p>
      <w:pPr>
        <w:spacing w:after="20" w:before="20"/>
        <w:ind w:firstLine="960"/>
      </w:pPr>
      <w:r>
        <w:rPr>
          <w:sz w:val="22"/>
        </w:rPr>
        <w:t>B. 每人每餐50元</w:t>
      </w:r>
    </w:p>
    <w:p>
      <w:pPr>
        <w:spacing w:after="20" w:before="20"/>
        <w:ind w:firstLine="960"/>
      </w:pPr>
      <w:r>
        <w:rPr>
          <w:sz w:val="22"/>
        </w:rPr>
        <w:t>C. 每人每餐80元</w:t>
      </w:r>
    </w:p>
    <w:p>
      <w:pPr>
        <w:spacing w:after="20" w:before="20"/>
        <w:ind w:firstLine="960"/>
      </w:pPr>
      <w:r>
        <w:rPr>
          <w:sz w:val="22"/>
        </w:rPr>
        <w:t>D. 每人每餐200元</w:t>
      </w:r>
    </w:p>
    <w:p>
      <w:pPr>
        <w:spacing w:before="40" w:after="120"/>
        <w:ind w:firstLine="960"/>
      </w:pPr>
      <w:r>
        <w:rPr>
          <w:b/>
          <w:color w:val="006400"/>
          <w:sz w:val="20"/>
        </w:rPr>
        <w:t>【答案】B</w:t>
      </w:r>
    </w:p>
    <w:p>
      <w:pPr>
        <w:spacing w:after="40"/>
        <w:ind w:firstLine="480"/>
      </w:pPr>
      <w:r>
        <w:rPr>
          <w:sz w:val="22"/>
        </w:rPr>
        <w:t>83. 关于医药代表的职责，以下哪项描述是不正确的？</w:t>
      </w:r>
    </w:p>
    <w:p>
      <w:pPr>
        <w:spacing w:after="20" w:before="20"/>
        <w:ind w:firstLine="960"/>
      </w:pPr>
      <w:r>
        <w:rPr>
          <w:sz w:val="22"/>
        </w:rPr>
        <w:t>A. 作为药品与临床医生之间的沟通桥梁。</w:t>
      </w:r>
    </w:p>
    <w:p>
      <w:pPr>
        <w:spacing w:after="20" w:before="20"/>
        <w:ind w:firstLine="960"/>
      </w:pPr>
      <w:r>
        <w:rPr>
          <w:sz w:val="22"/>
        </w:rPr>
        <w:t>B. 关心工作繁忙的医生的个人事务。</w:t>
      </w:r>
    </w:p>
    <w:p>
      <w:pPr>
        <w:spacing w:after="20" w:before="20"/>
        <w:ind w:firstLine="960"/>
      </w:pPr>
      <w:r>
        <w:rPr>
          <w:sz w:val="22"/>
        </w:rPr>
        <w:t>C. 给医疗卫生专业人员传递药物临床的最新进展。</w:t>
      </w:r>
    </w:p>
    <w:p>
      <w:pPr>
        <w:spacing w:after="20" w:before="20"/>
        <w:ind w:firstLine="960"/>
      </w:pPr>
      <w:r>
        <w:rPr>
          <w:sz w:val="22"/>
        </w:rPr>
        <w:t>D. 作为医疗卫生专业人士临床药物使用信息传递给药物发明者的信息途径。</w:t>
      </w:r>
    </w:p>
    <w:p>
      <w:pPr>
        <w:spacing w:before="40" w:after="120"/>
        <w:ind w:firstLine="960"/>
      </w:pPr>
      <w:r>
        <w:rPr>
          <w:b/>
          <w:color w:val="006400"/>
          <w:sz w:val="20"/>
        </w:rPr>
        <w:t>【答案】B</w:t>
      </w:r>
    </w:p>
    <w:p>
      <w:pPr>
        <w:spacing w:after="40"/>
        <w:ind w:firstLine="480"/>
      </w:pPr>
      <w:r>
        <w:rPr>
          <w:sz w:val="22"/>
        </w:rPr>
        <w:t>84. 以下哪项变更需要重新申请预算，而非两级审批( )</w:t>
      </w:r>
    </w:p>
    <w:p>
      <w:pPr>
        <w:spacing w:after="20" w:before="20"/>
        <w:ind w:firstLine="960"/>
      </w:pPr>
      <w:r>
        <w:rPr>
          <w:sz w:val="22"/>
        </w:rPr>
        <w:t>A. 会议举办地点变更</w:t>
      </w:r>
    </w:p>
    <w:p>
      <w:pPr>
        <w:spacing w:after="20" w:before="20"/>
        <w:ind w:firstLine="960"/>
      </w:pPr>
      <w:r>
        <w:rPr>
          <w:sz w:val="22"/>
        </w:rPr>
        <w:t>B. 项目金额调整10%</w:t>
      </w:r>
    </w:p>
    <w:p>
      <w:pPr>
        <w:spacing w:after="20" w:before="20"/>
        <w:ind w:firstLine="960"/>
      </w:pPr>
      <w:r>
        <w:rPr>
          <w:sz w:val="22"/>
        </w:rPr>
        <w:t>C. 会议举办时间顺延1个月</w:t>
      </w:r>
    </w:p>
    <w:p>
      <w:pPr>
        <w:spacing w:after="20" w:before="20"/>
        <w:ind w:firstLine="960"/>
      </w:pPr>
      <w:r>
        <w:rPr>
          <w:sz w:val="22"/>
        </w:rPr>
        <w:t>D. 业务类型从三方会转为自办会</w:t>
      </w:r>
    </w:p>
    <w:p>
      <w:pPr>
        <w:spacing w:before="40" w:after="120"/>
        <w:ind w:firstLine="960"/>
      </w:pPr>
      <w:r>
        <w:rPr>
          <w:b/>
          <w:color w:val="006400"/>
          <w:sz w:val="20"/>
        </w:rPr>
        <w:t>【答案】D</w:t>
      </w:r>
    </w:p>
    <w:p>
      <w:pPr>
        <w:spacing w:after="40"/>
        <w:ind w:firstLine="480"/>
      </w:pPr>
      <w:r>
        <w:rPr>
          <w:sz w:val="22"/>
        </w:rPr>
        <w:t>85. 以下哪项操作符合拜访用餐及用车的管理规则()</w:t>
      </w:r>
    </w:p>
    <w:p>
      <w:pPr>
        <w:spacing w:after="20" w:before="20"/>
        <w:ind w:firstLine="960"/>
      </w:pPr>
      <w:r>
        <w:rPr>
          <w:sz w:val="22"/>
        </w:rPr>
        <w:t>A. 先个人垫付客户用餐费用，后补预算</w:t>
      </w:r>
    </w:p>
    <w:p>
      <w:pPr>
        <w:spacing w:after="20" w:before="20"/>
        <w:ind w:firstLine="960"/>
      </w:pPr>
      <w:r>
        <w:rPr>
          <w:sz w:val="22"/>
        </w:rPr>
        <w:t>B. 先上报预算，审批通过后，通过美团预订客户用餐</w:t>
      </w:r>
    </w:p>
    <w:p>
      <w:pPr>
        <w:spacing w:after="20" w:before="20"/>
        <w:ind w:firstLine="960"/>
      </w:pPr>
      <w:r>
        <w:rPr>
          <w:sz w:val="22"/>
        </w:rPr>
        <w:t>C. 超岗位标准使用用车费用，后补审批</w:t>
      </w:r>
    </w:p>
    <w:p>
      <w:pPr>
        <w:spacing w:after="20" w:before="20"/>
        <w:ind w:firstLine="960"/>
      </w:pPr>
      <w:r>
        <w:rPr>
          <w:sz w:val="22"/>
        </w:rPr>
        <w:t>D. 私用美团用餐后，用拜访费用报销</w:t>
      </w:r>
    </w:p>
    <w:p>
      <w:pPr>
        <w:spacing w:before="40" w:after="120"/>
        <w:ind w:firstLine="960"/>
      </w:pPr>
      <w:r>
        <w:rPr>
          <w:b/>
          <w:color w:val="006400"/>
          <w:sz w:val="20"/>
        </w:rPr>
        <w:t>【答案】B</w:t>
      </w:r>
    </w:p>
    <w:p>
      <w:pPr>
        <w:spacing w:after="40"/>
        <w:ind w:firstLine="480"/>
      </w:pPr>
      <w:r>
        <w:rPr>
          <w:sz w:val="22"/>
        </w:rPr>
        <w:t>86. RPM/LKA层级的拜访用餐/用车费用标准是( )</w:t>
      </w:r>
    </w:p>
    <w:p>
      <w:pPr>
        <w:spacing w:after="20" w:before="20"/>
        <w:ind w:firstLine="960"/>
      </w:pPr>
      <w:r>
        <w:rPr>
          <w:sz w:val="22"/>
        </w:rPr>
        <w:t>A. 5000元/月</w:t>
      </w:r>
    </w:p>
    <w:p>
      <w:pPr>
        <w:spacing w:after="20" w:before="20"/>
        <w:ind w:firstLine="960"/>
      </w:pPr>
      <w:r>
        <w:rPr>
          <w:sz w:val="22"/>
        </w:rPr>
        <w:t>B. 3000元/月</w:t>
      </w:r>
    </w:p>
    <w:p>
      <w:pPr>
        <w:spacing w:after="20" w:before="20"/>
        <w:ind w:firstLine="960"/>
      </w:pPr>
      <w:r>
        <w:rPr>
          <w:sz w:val="22"/>
        </w:rPr>
        <w:t>C. 4000元/月</w:t>
      </w:r>
    </w:p>
    <w:p>
      <w:pPr>
        <w:spacing w:after="20" w:before="20"/>
        <w:ind w:firstLine="960"/>
      </w:pPr>
      <w:r>
        <w:rPr>
          <w:sz w:val="22"/>
        </w:rPr>
        <w:t>D. 1500元/月</w:t>
      </w:r>
    </w:p>
    <w:p>
      <w:pPr>
        <w:spacing w:before="40" w:after="120"/>
        <w:ind w:firstLine="960"/>
      </w:pPr>
      <w:r>
        <w:rPr>
          <w:b/>
          <w:color w:val="006400"/>
          <w:sz w:val="20"/>
        </w:rPr>
        <w:t>【答案】B</w:t>
      </w:r>
    </w:p>
    <w:p>
      <w:pPr>
        <w:spacing w:after="40"/>
        <w:ind w:firstLine="480"/>
      </w:pPr>
      <w:r>
        <w:rPr>
          <w:sz w:val="22"/>
        </w:rPr>
        <w:t>87. 为了更好地提供医学或教育咨询，聘请提供服务的专家，以下选聘标准错误的是？</w:t>
      </w:r>
    </w:p>
    <w:p>
      <w:pPr>
        <w:spacing w:after="20" w:before="20"/>
        <w:ind w:firstLine="960"/>
      </w:pPr>
      <w:r>
        <w:rPr>
          <w:sz w:val="22"/>
        </w:rPr>
        <w:t>A. 以专家对公司产品的处方、推荐和使用为附加条件。</w:t>
      </w:r>
    </w:p>
    <w:p>
      <w:pPr>
        <w:spacing w:after="20" w:before="20"/>
        <w:ind w:firstLine="960"/>
      </w:pPr>
      <w:r>
        <w:rPr>
          <w:sz w:val="22"/>
        </w:rPr>
        <w:t>B. 专家积累了相关领域的专业知识。</w:t>
      </w:r>
    </w:p>
    <w:p>
      <w:pPr>
        <w:spacing w:after="20" w:before="20"/>
        <w:ind w:firstLine="960"/>
      </w:pPr>
      <w:r>
        <w:rPr>
          <w:sz w:val="22"/>
        </w:rPr>
        <w:t>C. 专家具备提供服务的专业能力和资质。</w:t>
      </w:r>
    </w:p>
    <w:p>
      <w:pPr>
        <w:spacing w:after="20" w:before="20"/>
        <w:ind w:firstLine="960"/>
      </w:pPr>
      <w:r>
        <w:rPr>
          <w:sz w:val="22"/>
        </w:rPr>
        <w:t>D. 专家在其专业领域拥有多年经验。</w:t>
      </w:r>
    </w:p>
    <w:p>
      <w:pPr>
        <w:spacing w:before="40" w:after="120"/>
        <w:ind w:firstLine="960"/>
      </w:pPr>
      <w:r>
        <w:rPr>
          <w:b/>
          <w:color w:val="006400"/>
          <w:sz w:val="20"/>
        </w:rPr>
        <w:t>【答案】A</w:t>
      </w:r>
    </w:p>
    <w:p>
      <w:pPr>
        <w:spacing w:after="40"/>
        <w:ind w:firstLine="480"/>
      </w:pPr>
      <w:r>
        <w:rPr>
          <w:sz w:val="22"/>
        </w:rPr>
        <w:t>88. 以下哪项不属于合同结算的支持文件()</w:t>
      </w:r>
    </w:p>
    <w:p>
      <w:pPr>
        <w:spacing w:after="20" w:before="20"/>
        <w:ind w:firstLine="960"/>
      </w:pPr>
      <w:r>
        <w:rPr>
          <w:sz w:val="22"/>
        </w:rPr>
        <w:t>A. 个人差旅报销单</w:t>
      </w:r>
    </w:p>
    <w:p>
      <w:pPr>
        <w:spacing w:after="20" w:before="20"/>
        <w:ind w:firstLine="960"/>
      </w:pPr>
      <w:r>
        <w:rPr>
          <w:sz w:val="22"/>
        </w:rPr>
        <w:t>B. 参会人员签到表</w:t>
      </w:r>
    </w:p>
    <w:p>
      <w:pPr>
        <w:spacing w:after="20" w:before="20"/>
        <w:ind w:firstLine="960"/>
      </w:pPr>
      <w:r>
        <w:rPr>
          <w:sz w:val="22"/>
        </w:rPr>
        <w:t>C. 验收证明/服务交付证明</w:t>
      </w:r>
    </w:p>
    <w:p>
      <w:pPr>
        <w:spacing w:after="20" w:before="20"/>
        <w:ind w:firstLine="960"/>
      </w:pPr>
      <w:r>
        <w:rPr>
          <w:sz w:val="22"/>
        </w:rPr>
        <w:t>D. 合同原件</w:t>
      </w:r>
    </w:p>
    <w:p>
      <w:pPr>
        <w:spacing w:before="40" w:after="120"/>
        <w:ind w:firstLine="960"/>
      </w:pPr>
      <w:r>
        <w:rPr>
          <w:b/>
          <w:color w:val="006400"/>
          <w:sz w:val="20"/>
        </w:rPr>
        <w:t>【答案】A</w:t>
      </w:r>
    </w:p>
    <w:p>
      <w:pPr>
        <w:spacing w:after="40"/>
        <w:ind w:firstLine="480"/>
      </w:pPr>
      <w:r>
        <w:rPr>
          <w:sz w:val="22"/>
        </w:rPr>
        <w:t>89. 合同结算时，必须提供的核心材料不包括()</w:t>
      </w:r>
    </w:p>
    <w:p>
      <w:pPr>
        <w:spacing w:after="20" w:before="20"/>
        <w:ind w:firstLine="960"/>
      </w:pPr>
      <w:r>
        <w:rPr>
          <w:sz w:val="22"/>
        </w:rPr>
        <w:t>A. 个人差旅报销单</w:t>
      </w:r>
    </w:p>
    <w:p>
      <w:pPr>
        <w:spacing w:after="20" w:before="20"/>
        <w:ind w:firstLine="960"/>
      </w:pPr>
      <w:r>
        <w:rPr>
          <w:sz w:val="22"/>
        </w:rPr>
        <w:t>B. 发票</w:t>
      </w:r>
    </w:p>
    <w:p>
      <w:pPr>
        <w:spacing w:after="20" w:before="20"/>
        <w:ind w:firstLine="960"/>
      </w:pPr>
      <w:r>
        <w:rPr>
          <w:sz w:val="22"/>
        </w:rPr>
        <w:t>C. 结算明细</w:t>
      </w:r>
    </w:p>
    <w:p>
      <w:pPr>
        <w:spacing w:after="20" w:before="20"/>
        <w:ind w:firstLine="960"/>
      </w:pPr>
      <w:r>
        <w:rPr>
          <w:sz w:val="22"/>
        </w:rPr>
        <w:t>D. 合同原件</w:t>
      </w:r>
    </w:p>
    <w:p>
      <w:pPr>
        <w:spacing w:before="40" w:after="120"/>
        <w:ind w:firstLine="960"/>
      </w:pPr>
      <w:r>
        <w:rPr>
          <w:b/>
          <w:color w:val="006400"/>
          <w:sz w:val="20"/>
        </w:rPr>
        <w:t>【答案】A</w:t>
      </w:r>
    </w:p>
    <w:p>
      <w:pPr>
        <w:spacing w:after="40"/>
        <w:ind w:firstLine="480"/>
      </w:pPr>
      <w:r>
        <w:rPr>
          <w:sz w:val="22"/>
        </w:rPr>
        <w:t>90. 公司平台违规使用，上报人扣多少分()</w:t>
      </w:r>
    </w:p>
    <w:p>
      <w:pPr>
        <w:spacing w:after="20" w:before="20"/>
        <w:ind w:firstLine="960"/>
      </w:pPr>
      <w:r>
        <w:rPr>
          <w:sz w:val="22"/>
        </w:rPr>
        <w:t>A. 3分</w:t>
      </w:r>
    </w:p>
    <w:p>
      <w:pPr>
        <w:spacing w:after="20" w:before="20"/>
        <w:ind w:firstLine="960"/>
      </w:pPr>
      <w:r>
        <w:rPr>
          <w:sz w:val="22"/>
        </w:rPr>
        <w:t>B. 10分</w:t>
      </w:r>
    </w:p>
    <w:p>
      <w:pPr>
        <w:spacing w:after="20" w:before="20"/>
        <w:ind w:firstLine="960"/>
      </w:pPr>
      <w:r>
        <w:rPr>
          <w:sz w:val="22"/>
        </w:rPr>
        <w:t>C. 6分</w:t>
      </w:r>
    </w:p>
    <w:p>
      <w:pPr>
        <w:spacing w:after="20" w:before="20"/>
        <w:ind w:firstLine="960"/>
      </w:pPr>
      <w:r>
        <w:rPr>
          <w:sz w:val="22"/>
        </w:rPr>
        <w:t>D. 不扣分</w:t>
      </w:r>
    </w:p>
    <w:p>
      <w:pPr>
        <w:spacing w:before="40" w:after="120"/>
        <w:ind w:firstLine="960"/>
      </w:pPr>
      <w:r>
        <w:rPr>
          <w:b/>
          <w:color w:val="006400"/>
          <w:sz w:val="20"/>
        </w:rPr>
        <w:t>【答案】A</w:t>
      </w:r>
    </w:p>
    <w:p>
      <w:pPr>
        <w:spacing w:after="40"/>
        <w:ind w:firstLine="480"/>
      </w:pPr>
      <w:r>
        <w:rPr>
          <w:sz w:val="22"/>
        </w:rPr>
        <w:t>91. 合同结算支持文件的参考依据是( )</w:t>
      </w:r>
    </w:p>
    <w:p>
      <w:pPr>
        <w:spacing w:after="20" w:before="20"/>
        <w:ind w:firstLine="960"/>
      </w:pPr>
      <w:r>
        <w:rPr>
          <w:sz w:val="22"/>
        </w:rPr>
        <w:t>A. 《预算申请表模板》</w:t>
      </w:r>
    </w:p>
    <w:p>
      <w:pPr>
        <w:spacing w:after="20" w:before="20"/>
        <w:ind w:firstLine="960"/>
      </w:pPr>
      <w:r>
        <w:rPr>
          <w:sz w:val="22"/>
        </w:rPr>
        <w:t>B. 《信用评级规则》</w:t>
      </w:r>
    </w:p>
    <w:p>
      <w:pPr>
        <w:spacing w:after="20" w:before="20"/>
        <w:ind w:firstLine="960"/>
      </w:pPr>
      <w:r>
        <w:rPr>
          <w:sz w:val="22"/>
        </w:rPr>
        <w:t>C. 《费用管理手册》</w:t>
      </w:r>
    </w:p>
    <w:p>
      <w:pPr>
        <w:spacing w:after="20" w:before="20"/>
        <w:ind w:firstLine="960"/>
      </w:pPr>
      <w:r>
        <w:rPr>
          <w:sz w:val="22"/>
        </w:rPr>
        <w:t>D. 《合同结算要求》</w:t>
      </w:r>
    </w:p>
    <w:p>
      <w:pPr>
        <w:spacing w:before="40" w:after="120"/>
        <w:ind w:firstLine="960"/>
      </w:pPr>
      <w:r>
        <w:rPr>
          <w:b/>
          <w:color w:val="006400"/>
          <w:sz w:val="20"/>
        </w:rPr>
        <w:t>【答案】D</w:t>
      </w:r>
    </w:p>
    <w:p>
      <w:pPr>
        <w:spacing w:after="40"/>
        <w:ind w:firstLine="480"/>
      </w:pPr>
      <w:r>
        <w:rPr>
          <w:sz w:val="22"/>
        </w:rPr>
        <w:t>92. 项目经理/大区经理层级的拜访用餐/用车费用标准是()</w:t>
      </w:r>
    </w:p>
    <w:p>
      <w:pPr>
        <w:spacing w:after="20" w:before="20"/>
        <w:ind w:firstLine="960"/>
      </w:pPr>
      <w:r>
        <w:rPr>
          <w:sz w:val="22"/>
        </w:rPr>
        <w:t>A. 4000元/月</w:t>
      </w:r>
    </w:p>
    <w:p>
      <w:pPr>
        <w:spacing w:after="20" w:before="20"/>
        <w:ind w:firstLine="960"/>
      </w:pPr>
      <w:r>
        <w:rPr>
          <w:sz w:val="22"/>
        </w:rPr>
        <w:t>B. 1500元/月</w:t>
      </w:r>
    </w:p>
    <w:p>
      <w:pPr>
        <w:spacing w:after="20" w:before="20"/>
        <w:ind w:firstLine="960"/>
      </w:pPr>
      <w:r>
        <w:rPr>
          <w:sz w:val="22"/>
        </w:rPr>
        <w:t>C. 3000元/月</w:t>
      </w:r>
    </w:p>
    <w:p>
      <w:pPr>
        <w:spacing w:after="20" w:before="20"/>
        <w:ind w:firstLine="960"/>
      </w:pPr>
      <w:r>
        <w:rPr>
          <w:sz w:val="22"/>
        </w:rPr>
        <w:t>D. 5000元/月</w:t>
      </w:r>
    </w:p>
    <w:p>
      <w:pPr>
        <w:spacing w:before="40" w:after="120"/>
        <w:ind w:firstLine="960"/>
      </w:pPr>
      <w:r>
        <w:rPr>
          <w:b/>
          <w:color w:val="006400"/>
          <w:sz w:val="20"/>
        </w:rPr>
        <w:t>【答案】A</w:t>
      </w:r>
    </w:p>
    <w:p>
      <w:pPr>
        <w:spacing w:after="40"/>
        <w:ind w:firstLine="480"/>
      </w:pPr>
      <w:r>
        <w:rPr>
          <w:sz w:val="22"/>
        </w:rPr>
        <w:t>93. 顾问咨询会相较于其他类型的自办学术会议，在支持文件上额外需要的是？</w:t>
      </w:r>
    </w:p>
    <w:p>
      <w:pPr>
        <w:spacing w:after="20" w:before="20"/>
        <w:ind w:firstLine="960"/>
      </w:pPr>
      <w:r>
        <w:rPr>
          <w:sz w:val="22"/>
        </w:rPr>
        <w:t>A. 会议纪要。</w:t>
      </w:r>
    </w:p>
    <w:p>
      <w:pPr>
        <w:spacing w:after="20" w:before="20"/>
        <w:ind w:firstLine="960"/>
      </w:pPr>
      <w:r>
        <w:rPr>
          <w:sz w:val="22"/>
        </w:rPr>
        <w:t>B. 含所有参会人员签到信息的签到表。</w:t>
      </w:r>
    </w:p>
    <w:p>
      <w:pPr>
        <w:spacing w:after="20" w:before="20"/>
        <w:ind w:firstLine="960"/>
      </w:pPr>
      <w:r>
        <w:rPr>
          <w:sz w:val="22"/>
        </w:rPr>
        <w:t>C. 现场照片。</w:t>
      </w:r>
    </w:p>
    <w:p>
      <w:pPr>
        <w:spacing w:after="20" w:before="20"/>
        <w:ind w:firstLine="960"/>
      </w:pPr>
      <w:r>
        <w:rPr>
          <w:sz w:val="22"/>
        </w:rPr>
        <w:t>D. 会议的实际日程表。</w:t>
      </w:r>
    </w:p>
    <w:p>
      <w:pPr>
        <w:spacing w:before="40" w:after="120"/>
        <w:ind w:firstLine="960"/>
      </w:pPr>
      <w:r>
        <w:rPr>
          <w:b/>
          <w:color w:val="006400"/>
          <w:sz w:val="20"/>
        </w:rPr>
        <w:t>【答案】A</w:t>
      </w:r>
    </w:p>
    <w:p>
      <w:pPr>
        <w:spacing w:after="40"/>
        <w:ind w:firstLine="480"/>
      </w:pPr>
      <w:r>
        <w:rPr>
          <w:sz w:val="22"/>
        </w:rPr>
        <w:t>94. 合同结算的核心要求是()</w:t>
      </w:r>
    </w:p>
    <w:p>
      <w:pPr>
        <w:spacing w:after="20" w:before="20"/>
        <w:ind w:firstLine="960"/>
      </w:pPr>
      <w:r>
        <w:rPr>
          <w:sz w:val="22"/>
        </w:rPr>
        <w:t>A. 材料不全可先结算后补</w:t>
      </w:r>
    </w:p>
    <w:p>
      <w:pPr>
        <w:spacing w:after="20" w:before="20"/>
        <w:ind w:firstLine="960"/>
      </w:pPr>
      <w:r>
        <w:rPr>
          <w:sz w:val="22"/>
        </w:rPr>
        <w:t>B. 无需审批直接结算</w:t>
      </w:r>
    </w:p>
    <w:p>
      <w:pPr>
        <w:spacing w:after="20" w:before="20"/>
        <w:ind w:firstLine="960"/>
      </w:pPr>
      <w:r>
        <w:rPr>
          <w:sz w:val="22"/>
        </w:rPr>
        <w:t>C. 先审批后结算，材料齐全合规</w:t>
      </w:r>
    </w:p>
    <w:p>
      <w:pPr>
        <w:spacing w:after="20" w:before="20"/>
        <w:ind w:firstLine="960"/>
      </w:pPr>
      <w:r>
        <w:rPr>
          <w:sz w:val="22"/>
        </w:rPr>
        <w:t>D. 先结算后补审批</w:t>
      </w:r>
    </w:p>
    <w:p>
      <w:pPr>
        <w:spacing w:before="40" w:after="120"/>
        <w:ind w:firstLine="960"/>
      </w:pPr>
      <w:r>
        <w:rPr>
          <w:b/>
          <w:color w:val="006400"/>
          <w:sz w:val="20"/>
        </w:rPr>
        <w:t>【答案】C</w:t>
      </w:r>
    </w:p>
    <w:p>
      <w:pPr>
        <w:spacing w:after="40"/>
        <w:ind w:firstLine="480"/>
      </w:pPr>
      <w:r>
        <w:rPr>
          <w:sz w:val="22"/>
        </w:rPr>
        <w:t>95. 赞助第三方学术会议/活动要确保赞助项目的价值符合什么标准？</w:t>
      </w:r>
    </w:p>
    <w:p>
      <w:pPr>
        <w:spacing w:after="20" w:before="20"/>
        <w:ind w:firstLine="960"/>
      </w:pPr>
      <w:r>
        <w:rPr>
          <w:sz w:val="22"/>
        </w:rPr>
        <w:t>A. 公共舆论标准</w:t>
      </w:r>
    </w:p>
    <w:p>
      <w:pPr>
        <w:spacing w:after="20" w:before="20"/>
        <w:ind w:firstLine="960"/>
      </w:pPr>
      <w:r>
        <w:rPr>
          <w:sz w:val="22"/>
        </w:rPr>
        <w:t>B. 公司内部标准</w:t>
      </w:r>
    </w:p>
    <w:p>
      <w:pPr>
        <w:spacing w:after="20" w:before="20"/>
        <w:ind w:firstLine="960"/>
      </w:pPr>
      <w:r>
        <w:rPr>
          <w:sz w:val="22"/>
        </w:rPr>
        <w:t>C. 参与者期望值</w:t>
      </w:r>
    </w:p>
    <w:p>
      <w:pPr>
        <w:spacing w:after="20" w:before="20"/>
        <w:ind w:firstLine="960"/>
      </w:pPr>
      <w:r>
        <w:rPr>
          <w:sz w:val="22"/>
        </w:rPr>
        <w:t>D. 市场公允价值</w:t>
      </w:r>
    </w:p>
    <w:p>
      <w:pPr>
        <w:spacing w:before="40" w:after="120"/>
        <w:ind w:firstLine="960"/>
      </w:pPr>
      <w:r>
        <w:rPr>
          <w:b/>
          <w:color w:val="006400"/>
          <w:sz w:val="20"/>
        </w:rPr>
        <w:t>【答案】D</w:t>
      </w:r>
    </w:p>
    <w:p>
      <w:pPr>
        <w:spacing w:after="40"/>
        <w:ind w:firstLine="480"/>
      </w:pPr>
      <w:r>
        <w:rPr>
          <w:sz w:val="22"/>
        </w:rPr>
        <w:t>96. 以下哪项支出可从内部运营费中列支( )</w:t>
      </w:r>
    </w:p>
    <w:p>
      <w:pPr>
        <w:spacing w:after="20" w:before="20"/>
        <w:ind w:firstLine="960"/>
      </w:pPr>
      <w:r>
        <w:rPr>
          <w:sz w:val="22"/>
        </w:rPr>
        <w:t>A. 推广辅助用品采购费</w:t>
      </w:r>
    </w:p>
    <w:p>
      <w:pPr>
        <w:spacing w:after="20" w:before="20"/>
        <w:ind w:firstLine="960"/>
      </w:pPr>
      <w:r>
        <w:rPr>
          <w:sz w:val="22"/>
        </w:rPr>
        <w:t>B. 办公室日常办公用品采购</w:t>
      </w:r>
    </w:p>
    <w:p>
      <w:pPr>
        <w:spacing w:after="20" w:before="20"/>
        <w:ind w:firstLine="960"/>
      </w:pPr>
      <w:r>
        <w:rPr>
          <w:sz w:val="22"/>
        </w:rPr>
        <w:t>C. 客户拜访用餐费</w:t>
      </w:r>
    </w:p>
    <w:p>
      <w:pPr>
        <w:spacing w:after="20" w:before="20"/>
        <w:ind w:firstLine="960"/>
      </w:pPr>
      <w:r>
        <w:rPr>
          <w:sz w:val="22"/>
        </w:rPr>
        <w:t>D. 学术会议注册费</w:t>
      </w:r>
    </w:p>
    <w:p>
      <w:pPr>
        <w:spacing w:before="40" w:after="120"/>
        <w:ind w:firstLine="960"/>
      </w:pPr>
      <w:r>
        <w:rPr>
          <w:b/>
          <w:color w:val="006400"/>
          <w:sz w:val="20"/>
        </w:rPr>
        <w:t>【答案】B</w:t>
      </w:r>
    </w:p>
    <w:p>
      <w:pPr>
        <w:spacing w:after="40"/>
        <w:ind w:firstLine="480"/>
      </w:pPr>
      <w:r>
        <w:rPr>
          <w:sz w:val="22"/>
        </w:rPr>
        <w:t>97. 项目预算金额的计算公式为( )</w:t>
      </w:r>
    </w:p>
    <w:p>
      <w:pPr>
        <w:spacing w:after="20" w:before="20"/>
        <w:ind w:firstLine="960"/>
      </w:pPr>
      <w:r>
        <w:rPr>
          <w:sz w:val="22"/>
        </w:rPr>
        <w:t>A. 对公付款金额÷跟会差旅费用</w:t>
      </w:r>
    </w:p>
    <w:p>
      <w:pPr>
        <w:spacing w:after="20" w:before="20"/>
        <w:ind w:firstLine="960"/>
      </w:pPr>
      <w:r>
        <w:rPr>
          <w:sz w:val="22"/>
        </w:rPr>
        <w:t>B. 对公付款金额×跟会差旅费用</w:t>
      </w:r>
    </w:p>
    <w:p>
      <w:pPr>
        <w:spacing w:after="20" w:before="20"/>
        <w:ind w:firstLine="960"/>
      </w:pPr>
      <w:r>
        <w:rPr>
          <w:sz w:val="22"/>
        </w:rPr>
        <w:t>C. 对公付款金额-跟会差旅费用</w:t>
      </w:r>
    </w:p>
    <w:p>
      <w:pPr>
        <w:spacing w:after="20" w:before="20"/>
        <w:ind w:firstLine="960"/>
      </w:pPr>
      <w:r>
        <w:rPr>
          <w:sz w:val="22"/>
        </w:rPr>
        <w:t>D. 对公付款金额+跟会差旅费用</w:t>
      </w:r>
    </w:p>
    <w:p>
      <w:pPr>
        <w:spacing w:before="40" w:after="120"/>
        <w:ind w:firstLine="960"/>
      </w:pPr>
      <w:r>
        <w:rPr>
          <w:b/>
          <w:color w:val="006400"/>
          <w:sz w:val="20"/>
        </w:rPr>
        <w:t>【答案】D</w:t>
      </w:r>
    </w:p>
    <w:p>
      <w:pPr>
        <w:spacing w:after="40"/>
        <w:ind w:firstLine="480"/>
      </w:pPr>
      <w:r>
        <w:rPr>
          <w:sz w:val="22"/>
        </w:rPr>
        <w:t>98. 参与第三方学术会议/活动，公司要求确保活动的科学教育性，以满足参会HCP未满足的学术需求为目的。这是为了：</w:t>
      </w:r>
    </w:p>
    <w:p>
      <w:pPr>
        <w:spacing w:after="20" w:before="20"/>
        <w:ind w:firstLine="960"/>
      </w:pPr>
      <w:r>
        <w:rPr>
          <w:sz w:val="22"/>
        </w:rPr>
        <w:t>A. 提升员工技能</w:t>
      </w:r>
    </w:p>
    <w:p>
      <w:pPr>
        <w:spacing w:after="20" w:before="20"/>
        <w:ind w:firstLine="960"/>
      </w:pPr>
      <w:r>
        <w:rPr>
          <w:sz w:val="22"/>
        </w:rPr>
        <w:t>B. 促进医学知识的传播</w:t>
      </w:r>
    </w:p>
    <w:p>
      <w:pPr>
        <w:spacing w:after="20" w:before="20"/>
        <w:ind w:firstLine="960"/>
      </w:pPr>
      <w:r>
        <w:rPr>
          <w:sz w:val="22"/>
        </w:rPr>
        <w:t>C. 扩大公司知名度</w:t>
      </w:r>
    </w:p>
    <w:p>
      <w:pPr>
        <w:spacing w:after="20" w:before="20"/>
        <w:ind w:firstLine="960"/>
      </w:pPr>
      <w:r>
        <w:rPr>
          <w:sz w:val="22"/>
        </w:rPr>
        <w:t>D. 提高公司收益</w:t>
      </w:r>
    </w:p>
    <w:p>
      <w:pPr>
        <w:spacing w:before="40" w:after="120"/>
        <w:ind w:firstLine="960"/>
      </w:pPr>
      <w:r>
        <w:rPr>
          <w:b/>
          <w:color w:val="006400"/>
          <w:sz w:val="20"/>
        </w:rPr>
        <w:t>【答案】B</w:t>
      </w:r>
    </w:p>
    <w:p>
      <w:pPr>
        <w:spacing w:after="40"/>
        <w:ind w:firstLine="480"/>
      </w:pPr>
      <w:r>
        <w:rPr>
          <w:sz w:val="22"/>
        </w:rPr>
        <w:t>99. 推广辅助用品/服务的统筹管理人是( )</w:t>
      </w:r>
    </w:p>
    <w:p>
      <w:pPr>
        <w:spacing w:after="20" w:before="20"/>
        <w:ind w:firstLine="960"/>
      </w:pPr>
      <w:r>
        <w:rPr>
          <w:sz w:val="22"/>
        </w:rPr>
        <w:t>A. 代表</w:t>
      </w:r>
    </w:p>
    <w:p>
      <w:pPr>
        <w:spacing w:after="20" w:before="20"/>
        <w:ind w:firstLine="960"/>
      </w:pPr>
      <w:r>
        <w:rPr>
          <w:sz w:val="22"/>
        </w:rPr>
        <w:t>B. 市场部产品经理</w:t>
      </w:r>
    </w:p>
    <w:p>
      <w:pPr>
        <w:spacing w:after="20" w:before="20"/>
        <w:ind w:firstLine="960"/>
      </w:pPr>
      <w:r>
        <w:rPr>
          <w:sz w:val="22"/>
        </w:rPr>
        <w:t>C. 总监片区项目经理</w:t>
      </w:r>
    </w:p>
    <w:p>
      <w:pPr>
        <w:spacing w:after="20" w:before="20"/>
        <w:ind w:firstLine="960"/>
      </w:pPr>
      <w:r>
        <w:rPr>
          <w:sz w:val="22"/>
        </w:rPr>
        <w:t>D. 地区经理</w:t>
      </w:r>
    </w:p>
    <w:p>
      <w:pPr>
        <w:spacing w:before="40" w:after="120"/>
        <w:ind w:firstLine="960"/>
      </w:pPr>
      <w:r>
        <w:rPr>
          <w:b/>
          <w:color w:val="006400"/>
          <w:sz w:val="20"/>
        </w:rPr>
        <w:t>【答案】C</w:t>
      </w:r>
    </w:p>
    <w:p>
      <w:pPr>
        <w:spacing w:after="40"/>
        <w:ind w:firstLine="480"/>
      </w:pPr>
      <w:r>
        <w:rPr>
          <w:sz w:val="22"/>
        </w:rPr>
        <w:t>100. 拜访用餐及用车的申请规则是()</w:t>
      </w:r>
    </w:p>
    <w:p>
      <w:pPr>
        <w:spacing w:after="20" w:before="20"/>
        <w:ind w:firstLine="960"/>
      </w:pPr>
      <w:r>
        <w:rPr>
          <w:sz w:val="22"/>
        </w:rPr>
        <w:t>A. 无需预算直接执行</w:t>
      </w:r>
    </w:p>
    <w:p>
      <w:pPr>
        <w:spacing w:after="20" w:before="20"/>
        <w:ind w:firstLine="960"/>
      </w:pPr>
      <w:r>
        <w:rPr>
          <w:sz w:val="22"/>
        </w:rPr>
        <w:t>B. 先执行后补预算</w:t>
      </w:r>
    </w:p>
    <w:p>
      <w:pPr>
        <w:spacing w:after="20" w:before="20"/>
        <w:ind w:firstLine="960"/>
      </w:pPr>
      <w:r>
        <w:rPr>
          <w:sz w:val="22"/>
        </w:rPr>
        <w:t>C. 2026年7月1日后需先上报预算再立项执行</w:t>
      </w:r>
    </w:p>
    <w:p>
      <w:pPr>
        <w:spacing w:after="20" w:before="20"/>
        <w:ind w:firstLine="960"/>
      </w:pPr>
      <w:r>
        <w:rPr>
          <w:sz w:val="22"/>
        </w:rPr>
        <w:t>D. 按季度申请预算</w:t>
      </w:r>
    </w:p>
    <w:p>
      <w:pPr>
        <w:spacing w:before="40" w:after="120"/>
        <w:ind w:firstLine="960"/>
      </w:pPr>
      <w:r>
        <w:rPr>
          <w:b/>
          <w:color w:val="006400"/>
          <w:sz w:val="20"/>
        </w:rPr>
        <w:t>【答案】C</w:t>
      </w:r>
    </w:p>
    <w:p>
      <w:pPr>
        <w:spacing w:after="40"/>
        <w:ind w:firstLine="480"/>
      </w:pPr>
      <w:r>
        <w:rPr>
          <w:sz w:val="22"/>
        </w:rPr>
        <w:t>101. 预算执行率的统计维度是()</w:t>
      </w:r>
    </w:p>
    <w:p>
      <w:pPr>
        <w:spacing w:after="20" w:before="20"/>
        <w:ind w:firstLine="960"/>
      </w:pPr>
      <w:r>
        <w:rPr>
          <w:sz w:val="22"/>
        </w:rPr>
        <w:t>A. 按单个项目时间、内容和金额累计统计偏差</w:t>
      </w:r>
    </w:p>
    <w:p>
      <w:pPr>
        <w:spacing w:after="20" w:before="20"/>
        <w:ind w:firstLine="960"/>
      </w:pPr>
      <w:r>
        <w:rPr>
          <w:sz w:val="22"/>
        </w:rPr>
        <w:t>B. 按项目部门计算</w:t>
      </w:r>
    </w:p>
    <w:p>
      <w:pPr>
        <w:spacing w:after="20" w:before="20"/>
        <w:ind w:firstLine="960"/>
      </w:pPr>
      <w:r>
        <w:rPr>
          <w:sz w:val="22"/>
        </w:rPr>
        <w:t>C. 按项目数量计算</w:t>
      </w:r>
    </w:p>
    <w:p>
      <w:pPr>
        <w:spacing w:after="20" w:before="20"/>
        <w:ind w:firstLine="960"/>
      </w:pPr>
      <w:r>
        <w:rPr>
          <w:sz w:val="22"/>
        </w:rPr>
        <w:t>D. 按项目条数计算</w:t>
      </w:r>
    </w:p>
    <w:p>
      <w:pPr>
        <w:spacing w:before="40" w:after="120"/>
        <w:ind w:firstLine="960"/>
      </w:pPr>
      <w:r>
        <w:rPr>
          <w:b/>
          <w:color w:val="006400"/>
          <w:sz w:val="20"/>
        </w:rPr>
        <w:t>【答案】A</w:t>
      </w:r>
    </w:p>
    <w:p>
      <w:pPr>
        <w:spacing w:after="40"/>
        <w:ind w:firstLine="480"/>
      </w:pPr>
      <w:r>
        <w:rPr>
          <w:sz w:val="22"/>
        </w:rPr>
        <w:t>102. 项目费的线上预算申请正式实施时间为( )</w:t>
      </w:r>
    </w:p>
    <w:p>
      <w:pPr>
        <w:spacing w:after="20" w:before="20"/>
        <w:ind w:firstLine="960"/>
      </w:pPr>
      <w:r>
        <w:rPr>
          <w:sz w:val="22"/>
        </w:rPr>
        <w:t>A. 2026年8月起</w:t>
      </w:r>
    </w:p>
    <w:p>
      <w:pPr>
        <w:spacing w:after="20" w:before="20"/>
        <w:ind w:firstLine="960"/>
      </w:pPr>
      <w:r>
        <w:rPr>
          <w:sz w:val="22"/>
        </w:rPr>
        <w:t>B. 2026年7月起</w:t>
      </w:r>
    </w:p>
    <w:p>
      <w:pPr>
        <w:spacing w:after="20" w:before="20"/>
        <w:ind w:firstLine="960"/>
      </w:pPr>
      <w:r>
        <w:rPr>
          <w:sz w:val="22"/>
        </w:rPr>
        <w:t>C. 2026年6月起</w:t>
      </w:r>
    </w:p>
    <w:p>
      <w:pPr>
        <w:spacing w:after="20" w:before="20"/>
        <w:ind w:firstLine="960"/>
      </w:pPr>
      <w:r>
        <w:rPr>
          <w:sz w:val="22"/>
        </w:rPr>
        <w:t>D. 2026年9月起</w:t>
      </w:r>
    </w:p>
    <w:p>
      <w:pPr>
        <w:spacing w:before="40" w:after="120"/>
        <w:ind w:firstLine="960"/>
      </w:pPr>
      <w:r>
        <w:rPr>
          <w:b/>
          <w:color w:val="006400"/>
          <w:sz w:val="20"/>
        </w:rPr>
        <w:t>【答案】B</w:t>
      </w:r>
    </w:p>
    <w:p>
      <w:pPr>
        <w:spacing w:after="40"/>
        <w:ind w:firstLine="480"/>
      </w:pPr>
      <w:r>
        <w:rPr>
          <w:sz w:val="22"/>
        </w:rPr>
        <w:t>103. 预算合格率≥90%，相关人员是否扣分()</w:t>
      </w:r>
    </w:p>
    <w:p>
      <w:pPr>
        <w:spacing w:after="20" w:before="20"/>
        <w:ind w:firstLine="960"/>
      </w:pPr>
      <w:r>
        <w:rPr>
          <w:sz w:val="22"/>
        </w:rPr>
        <w:t>A. 两级管理扣0.5分</w:t>
      </w:r>
    </w:p>
    <w:p>
      <w:pPr>
        <w:spacing w:after="20" w:before="20"/>
        <w:ind w:firstLine="960"/>
      </w:pPr>
      <w:r>
        <w:rPr>
          <w:sz w:val="22"/>
        </w:rPr>
        <w:t>B. 申请人扣1分</w:t>
      </w:r>
    </w:p>
    <w:p>
      <w:pPr>
        <w:spacing w:after="20" w:before="20"/>
        <w:ind w:firstLine="960"/>
      </w:pPr>
      <w:r>
        <w:rPr>
          <w:sz w:val="22"/>
        </w:rPr>
        <w:t>C. 直接上级扣1分</w:t>
      </w:r>
    </w:p>
    <w:p>
      <w:pPr>
        <w:spacing w:after="20" w:before="20"/>
        <w:ind w:firstLine="960"/>
      </w:pPr>
      <w:r>
        <w:rPr>
          <w:sz w:val="22"/>
        </w:rPr>
        <w:t>D. 不扣分</w:t>
      </w:r>
    </w:p>
    <w:p>
      <w:pPr>
        <w:spacing w:before="40" w:after="120"/>
        <w:ind w:firstLine="960"/>
      </w:pPr>
      <w:r>
        <w:rPr>
          <w:b/>
          <w:color w:val="006400"/>
          <w:sz w:val="20"/>
        </w:rPr>
        <w:t>【答案】D</w:t>
      </w:r>
    </w:p>
    <w:p>
      <w:pPr>
        <w:spacing w:after="40"/>
        <w:ind w:firstLine="480"/>
      </w:pPr>
      <w:r>
        <w:rPr>
          <w:sz w:val="22"/>
        </w:rPr>
        <w:t>104. 推广辅助用品/服务的统筹管理，以下说法正确的是()</w:t>
      </w:r>
    </w:p>
    <w:p>
      <w:pPr>
        <w:spacing w:after="20" w:before="20"/>
        <w:ind w:firstLine="960"/>
      </w:pPr>
      <w:r>
        <w:rPr>
          <w:sz w:val="22"/>
        </w:rPr>
        <w:t>A. 由地区经理自行统筹</w:t>
      </w:r>
    </w:p>
    <w:p>
      <w:pPr>
        <w:spacing w:after="20" w:before="20"/>
        <w:ind w:firstLine="960"/>
      </w:pPr>
      <w:r>
        <w:rPr>
          <w:sz w:val="22"/>
        </w:rPr>
        <w:t>B. 由代表自行统筹</w:t>
      </w:r>
    </w:p>
    <w:p>
      <w:pPr>
        <w:spacing w:after="20" w:before="20"/>
        <w:ind w:firstLine="960"/>
      </w:pPr>
      <w:r>
        <w:rPr>
          <w:sz w:val="22"/>
        </w:rPr>
        <w:t>C. 由市场部产品经理统筹</w:t>
      </w:r>
    </w:p>
    <w:p>
      <w:pPr>
        <w:spacing w:after="20" w:before="20"/>
        <w:ind w:firstLine="960"/>
      </w:pPr>
      <w:r>
        <w:rPr>
          <w:sz w:val="22"/>
        </w:rPr>
        <w:t>D. 由总监片区项目经理统一统筹申请、购买、结算、分配</w:t>
      </w:r>
    </w:p>
    <w:p>
      <w:pPr>
        <w:spacing w:before="40" w:after="120"/>
        <w:ind w:firstLine="960"/>
      </w:pPr>
      <w:r>
        <w:rPr>
          <w:b/>
          <w:color w:val="006400"/>
          <w:sz w:val="20"/>
        </w:rPr>
        <w:t>【答案】D</w:t>
      </w:r>
    </w:p>
    <w:p>
      <w:pPr>
        <w:spacing w:after="40"/>
        <w:ind w:firstLine="480"/>
      </w:pPr>
      <w:r>
        <w:rPr>
          <w:sz w:val="22"/>
        </w:rPr>
        <w:t>105. 向医务人员提供医学教育物品时，每件物品的价值不得超过人民币（）元。</w:t>
      </w:r>
    </w:p>
    <w:p>
      <w:pPr>
        <w:spacing w:after="20" w:before="20"/>
        <w:ind w:firstLine="960"/>
      </w:pPr>
      <w:r>
        <w:rPr>
          <w:sz w:val="22"/>
        </w:rPr>
        <w:t>A. 200</w:t>
      </w:r>
    </w:p>
    <w:p>
      <w:pPr>
        <w:spacing w:after="20" w:before="20"/>
        <w:ind w:firstLine="960"/>
      </w:pPr>
      <w:r>
        <w:rPr>
          <w:sz w:val="22"/>
        </w:rPr>
        <w:t>B. 300</w:t>
      </w:r>
    </w:p>
    <w:p>
      <w:pPr>
        <w:spacing w:after="20" w:before="20"/>
        <w:ind w:firstLine="960"/>
      </w:pPr>
      <w:r>
        <w:rPr>
          <w:sz w:val="22"/>
        </w:rPr>
        <w:t>C. 800</w:t>
      </w:r>
    </w:p>
    <w:p>
      <w:pPr>
        <w:spacing w:after="20" w:before="20"/>
        <w:ind w:firstLine="960"/>
      </w:pPr>
      <w:r>
        <w:rPr>
          <w:sz w:val="22"/>
        </w:rPr>
        <w:t>D. 500</w:t>
      </w:r>
    </w:p>
    <w:p>
      <w:pPr>
        <w:spacing w:before="40" w:after="120"/>
        <w:ind w:firstLine="960"/>
      </w:pPr>
      <w:r>
        <w:rPr>
          <w:b/>
          <w:color w:val="006400"/>
          <w:sz w:val="20"/>
        </w:rPr>
        <w:t>【答案】D</w:t>
      </w:r>
    </w:p>
    <w:p>
      <w:pPr>
        <w:spacing w:after="40"/>
        <w:ind w:firstLine="480"/>
      </w:pPr>
      <w:r>
        <w:rPr>
          <w:sz w:val="22"/>
        </w:rPr>
        <w:t>106. 预算合格率的统计维度是()</w:t>
      </w:r>
    </w:p>
    <w:p>
      <w:pPr>
        <w:spacing w:after="20" w:before="20"/>
        <w:ind w:firstLine="960"/>
      </w:pPr>
      <w:r>
        <w:rPr>
          <w:sz w:val="22"/>
        </w:rPr>
        <w:t>A. 按项目条数计算</w:t>
      </w:r>
    </w:p>
    <w:p>
      <w:pPr>
        <w:spacing w:after="20" w:before="20"/>
        <w:ind w:firstLine="960"/>
      </w:pPr>
      <w:r>
        <w:rPr>
          <w:sz w:val="22"/>
        </w:rPr>
        <w:t>B. 按项目时间计算</w:t>
      </w:r>
    </w:p>
    <w:p>
      <w:pPr>
        <w:spacing w:after="20" w:before="20"/>
        <w:ind w:firstLine="960"/>
      </w:pPr>
      <w:r>
        <w:rPr>
          <w:sz w:val="22"/>
        </w:rPr>
        <w:t>C. 按项目数量计算</w:t>
      </w:r>
    </w:p>
    <w:p>
      <w:pPr>
        <w:spacing w:after="20" w:before="20"/>
        <w:ind w:firstLine="960"/>
      </w:pPr>
      <w:r>
        <w:rPr>
          <w:sz w:val="22"/>
        </w:rPr>
        <w:t>D. 按项目金额计算</w:t>
      </w:r>
    </w:p>
    <w:p>
      <w:pPr>
        <w:spacing w:before="40" w:after="120"/>
        <w:ind w:firstLine="960"/>
      </w:pPr>
      <w:r>
        <w:rPr>
          <w:b/>
          <w:color w:val="006400"/>
          <w:sz w:val="20"/>
        </w:rPr>
        <w:t>【答案】A</w:t>
      </w:r>
    </w:p>
    <w:p>
      <w:pPr>
        <w:spacing w:after="40"/>
        <w:ind w:firstLine="480"/>
      </w:pPr>
      <w:r>
        <w:rPr>
          <w:sz w:val="22"/>
        </w:rPr>
        <w:t>107. 内部运营费的预算申请，以下说法正确的是( )</w:t>
      </w:r>
    </w:p>
    <w:p>
      <w:pPr>
        <w:spacing w:after="20" w:before="20"/>
        <w:ind w:firstLine="960"/>
      </w:pPr>
      <w:r>
        <w:rPr>
          <w:sz w:val="22"/>
        </w:rPr>
        <w:t>A. 随时线上申请，即时使用</w:t>
      </w:r>
    </w:p>
    <w:p>
      <w:pPr>
        <w:spacing w:after="20" w:before="20"/>
        <w:ind w:firstLine="960"/>
      </w:pPr>
      <w:r>
        <w:rPr>
          <w:sz w:val="22"/>
        </w:rPr>
        <w:t>B. 按季度申请，一次性使用</w:t>
      </w:r>
    </w:p>
    <w:p>
      <w:pPr>
        <w:spacing w:after="20" w:before="20"/>
        <w:ind w:firstLine="960"/>
      </w:pPr>
      <w:r>
        <w:rPr>
          <w:sz w:val="22"/>
        </w:rPr>
        <w:t>C. 无需申请，实报实销</w:t>
      </w:r>
    </w:p>
    <w:p>
      <w:pPr>
        <w:spacing w:after="20" w:before="20"/>
        <w:ind w:firstLine="960"/>
      </w:pPr>
      <w:r>
        <w:rPr>
          <w:sz w:val="22"/>
        </w:rPr>
        <w:t>D. 按月填写线下预算表，审批通过后使用</w:t>
      </w:r>
    </w:p>
    <w:p>
      <w:pPr>
        <w:spacing w:before="40" w:after="120"/>
        <w:ind w:firstLine="960"/>
      </w:pPr>
      <w:r>
        <w:rPr>
          <w:b/>
          <w:color w:val="006400"/>
          <w:sz w:val="20"/>
        </w:rPr>
        <w:t>【答案】D</w:t>
      </w:r>
    </w:p>
    <w:p>
      <w:pPr>
        <w:spacing w:after="40"/>
        <w:ind w:firstLine="480"/>
      </w:pPr>
      <w:r>
        <w:rPr>
          <w:sz w:val="22"/>
        </w:rPr>
        <w:t>108. 跟会差旅费用中，可个人报销的科目是( )</w:t>
      </w:r>
    </w:p>
    <w:p>
      <w:pPr>
        <w:spacing w:after="20" w:before="20"/>
        <w:ind w:firstLine="960"/>
      </w:pPr>
      <w:r>
        <w:rPr>
          <w:sz w:val="22"/>
        </w:rPr>
        <w:t>A. 机票</w:t>
      </w:r>
    </w:p>
    <w:p>
      <w:pPr>
        <w:spacing w:after="20" w:before="20"/>
        <w:ind w:firstLine="960"/>
      </w:pPr>
      <w:r>
        <w:rPr>
          <w:sz w:val="22"/>
        </w:rPr>
        <w:t>B. 用车费用</w:t>
      </w:r>
    </w:p>
    <w:p>
      <w:pPr>
        <w:spacing w:after="20" w:before="20"/>
        <w:ind w:firstLine="960"/>
      </w:pPr>
      <w:r>
        <w:rPr>
          <w:sz w:val="22"/>
        </w:rPr>
        <w:t>C. 市内交通</w:t>
      </w:r>
    </w:p>
    <w:p>
      <w:pPr>
        <w:spacing w:after="20" w:before="20"/>
        <w:ind w:firstLine="960"/>
      </w:pPr>
      <w:r>
        <w:rPr>
          <w:sz w:val="22"/>
        </w:rPr>
        <w:t>D. 火车票、住宿费</w:t>
      </w:r>
    </w:p>
    <w:p>
      <w:pPr>
        <w:spacing w:before="40" w:after="120"/>
        <w:ind w:firstLine="960"/>
      </w:pPr>
      <w:r>
        <w:rPr>
          <w:b/>
          <w:color w:val="006400"/>
          <w:sz w:val="20"/>
        </w:rPr>
        <w:t>【答案】D</w:t>
      </w:r>
    </w:p>
    <w:p>
      <w:pPr>
        <w:spacing w:after="40"/>
        <w:ind w:firstLine="480"/>
      </w:pPr>
      <w:r>
        <w:rPr>
          <w:sz w:val="22"/>
        </w:rPr>
        <w:t>109. 预算额度的有效期为活动申请开始后的多少天？</w:t>
      </w:r>
    </w:p>
    <w:p>
      <w:pPr>
        <w:spacing w:after="20" w:before="20"/>
        <w:ind w:firstLine="960"/>
      </w:pPr>
      <w:r>
        <w:rPr>
          <w:sz w:val="22"/>
        </w:rPr>
        <w:t>A. 90天</w:t>
      </w:r>
    </w:p>
    <w:p>
      <w:pPr>
        <w:spacing w:after="20" w:before="20"/>
        <w:ind w:firstLine="960"/>
      </w:pPr>
      <w:r>
        <w:rPr>
          <w:sz w:val="22"/>
        </w:rPr>
        <w:t>B. 30天</w:t>
      </w:r>
    </w:p>
    <w:p>
      <w:pPr>
        <w:spacing w:after="20" w:before="20"/>
        <w:ind w:firstLine="960"/>
      </w:pPr>
      <w:r>
        <w:rPr>
          <w:sz w:val="22"/>
        </w:rPr>
        <w:t>C. 180天</w:t>
      </w:r>
    </w:p>
    <w:p>
      <w:pPr>
        <w:spacing w:after="20" w:before="20"/>
        <w:ind w:firstLine="960"/>
      </w:pPr>
      <w:r>
        <w:rPr>
          <w:sz w:val="22"/>
        </w:rPr>
        <w:t>D. 60天</w:t>
      </w:r>
    </w:p>
    <w:p>
      <w:pPr>
        <w:spacing w:before="40" w:after="120"/>
        <w:ind w:firstLine="960"/>
      </w:pPr>
      <w:r>
        <w:rPr>
          <w:b/>
          <w:color w:val="006400"/>
          <w:sz w:val="20"/>
        </w:rPr>
        <w:t>【答案】D</w:t>
      </w:r>
    </w:p>
    <w:p>
      <w:pPr>
        <w:spacing w:after="40"/>
        <w:ind w:firstLine="480"/>
      </w:pPr>
      <w:r>
        <w:rPr>
          <w:sz w:val="22"/>
        </w:rPr>
        <w:t>110. 云梯系统中新增项目预算不包含以下哪一类( )</w:t>
      </w:r>
    </w:p>
    <w:p>
      <w:pPr>
        <w:spacing w:after="20" w:before="20"/>
        <w:ind w:firstLine="960"/>
      </w:pPr>
      <w:r>
        <w:rPr>
          <w:sz w:val="22"/>
        </w:rPr>
        <w:t>A. 公益、党建项目预算</w:t>
      </w:r>
    </w:p>
    <w:p>
      <w:pPr>
        <w:spacing w:after="20" w:before="20"/>
        <w:ind w:firstLine="960"/>
      </w:pPr>
      <w:r>
        <w:rPr>
          <w:sz w:val="22"/>
        </w:rPr>
        <w:t>B. 差旅项目预算</w:t>
      </w:r>
    </w:p>
    <w:p>
      <w:pPr>
        <w:spacing w:after="20" w:before="20"/>
        <w:ind w:firstLine="960"/>
      </w:pPr>
      <w:r>
        <w:rPr>
          <w:sz w:val="22"/>
        </w:rPr>
        <w:t>C. 会议类项目预算</w:t>
      </w:r>
    </w:p>
    <w:p>
      <w:pPr>
        <w:spacing w:after="20" w:before="20"/>
        <w:ind w:firstLine="960"/>
      </w:pPr>
      <w:r>
        <w:rPr>
          <w:sz w:val="22"/>
        </w:rPr>
        <w:t>D. 非会议类项目预算</w:t>
      </w:r>
    </w:p>
    <w:p>
      <w:pPr>
        <w:spacing w:before="40" w:after="120"/>
        <w:ind w:firstLine="960"/>
      </w:pPr>
      <w:r>
        <w:rPr>
          <w:b/>
          <w:color w:val="006400"/>
          <w:sz w:val="20"/>
        </w:rPr>
        <w:t>【答案】B</w:t>
      </w:r>
    </w:p>
    <w:p>
      <w:pPr>
        <w:spacing w:after="40"/>
        <w:ind w:firstLine="480"/>
      </w:pPr>
      <w:r>
        <w:rPr>
          <w:sz w:val="22"/>
        </w:rPr>
        <w:t>111. 2026年7月起实施的预算管理总则中，所有预算申请的核心前置要求是( )</w:t>
      </w:r>
    </w:p>
    <w:p>
      <w:pPr>
        <w:spacing w:after="20" w:before="20"/>
        <w:ind w:firstLine="960"/>
      </w:pPr>
      <w:r>
        <w:rPr>
          <w:sz w:val="22"/>
        </w:rPr>
        <w:t>A. 先报预算后立项</w:t>
      </w:r>
    </w:p>
    <w:p>
      <w:pPr>
        <w:spacing w:after="20" w:before="20"/>
        <w:ind w:firstLine="960"/>
      </w:pPr>
      <w:r>
        <w:rPr>
          <w:sz w:val="22"/>
        </w:rPr>
        <w:t>B. 先执行后补预算</w:t>
      </w:r>
    </w:p>
    <w:p>
      <w:pPr>
        <w:spacing w:after="20" w:before="20"/>
        <w:ind w:firstLine="960"/>
      </w:pPr>
      <w:r>
        <w:rPr>
          <w:sz w:val="22"/>
        </w:rPr>
        <w:t>C. 无需预算直接立项</w:t>
      </w:r>
    </w:p>
    <w:p>
      <w:pPr>
        <w:spacing w:after="20" w:before="20"/>
        <w:ind w:firstLine="960"/>
      </w:pPr>
      <w:r>
        <w:rPr>
          <w:sz w:val="22"/>
        </w:rPr>
        <w:t>D. 先审批后补预算</w:t>
      </w:r>
    </w:p>
    <w:p>
      <w:pPr>
        <w:spacing w:before="40" w:after="120"/>
        <w:ind w:firstLine="960"/>
      </w:pPr>
      <w:r>
        <w:rPr>
          <w:b/>
          <w:color w:val="006400"/>
          <w:sz w:val="20"/>
        </w:rPr>
        <w:t>【答案】A</w:t>
      </w:r>
    </w:p>
    <w:p>
      <w:pPr>
        <w:spacing w:after="40"/>
        <w:ind w:firstLine="480"/>
      </w:pPr>
      <w:r>
        <w:rPr>
          <w:sz w:val="22"/>
        </w:rPr>
        <w:t>112. 向外部人员提供推广辅助用品时，每件物品的价值不得超过人民币（）元。</w:t>
      </w:r>
    </w:p>
    <w:p>
      <w:pPr>
        <w:spacing w:after="20" w:before="20"/>
        <w:ind w:firstLine="960"/>
      </w:pPr>
      <w:r>
        <w:rPr>
          <w:sz w:val="22"/>
        </w:rPr>
        <w:t>A. 800</w:t>
      </w:r>
    </w:p>
    <w:p>
      <w:pPr>
        <w:spacing w:after="20" w:before="20"/>
        <w:ind w:firstLine="960"/>
      </w:pPr>
      <w:r>
        <w:rPr>
          <w:sz w:val="22"/>
        </w:rPr>
        <w:t>B. 500</w:t>
      </w:r>
    </w:p>
    <w:p>
      <w:pPr>
        <w:spacing w:after="20" w:before="20"/>
        <w:ind w:firstLine="960"/>
      </w:pPr>
      <w:r>
        <w:rPr>
          <w:sz w:val="22"/>
        </w:rPr>
        <w:t>C. 200</w:t>
      </w:r>
    </w:p>
    <w:p>
      <w:pPr>
        <w:spacing w:after="20" w:before="20"/>
        <w:ind w:firstLine="960"/>
      </w:pPr>
      <w:r>
        <w:rPr>
          <w:sz w:val="22"/>
        </w:rPr>
        <w:t>D. 100</w:t>
      </w:r>
    </w:p>
    <w:p>
      <w:pPr>
        <w:spacing w:before="40" w:after="120"/>
        <w:ind w:firstLine="960"/>
      </w:pPr>
      <w:r>
        <w:rPr>
          <w:b/>
          <w:color w:val="006400"/>
          <w:sz w:val="20"/>
        </w:rPr>
        <w:t>【答案】D</w:t>
      </w:r>
    </w:p>
    <w:p>
      <w:pPr>
        <w:spacing w:after="40"/>
        <w:ind w:firstLine="480"/>
      </w:pPr>
      <w:r>
        <w:rPr>
          <w:sz w:val="22"/>
        </w:rPr>
        <w:t>113. 公司在同一自然年度内向每位医疗卫生专业人士所支付的年度专家服务付费次数不得超过</w:t>
      </w:r>
    </w:p>
    <w:p>
      <w:pPr>
        <w:spacing w:after="20" w:before="20"/>
        <w:ind w:firstLine="960"/>
      </w:pPr>
      <w:r>
        <w:rPr>
          <w:sz w:val="22"/>
        </w:rPr>
        <w:t>A. 40次。</w:t>
      </w:r>
    </w:p>
    <w:p>
      <w:pPr>
        <w:spacing w:after="20" w:before="20"/>
        <w:ind w:firstLine="960"/>
      </w:pPr>
      <w:r>
        <w:rPr>
          <w:sz w:val="22"/>
        </w:rPr>
        <w:t>B. 50次。</w:t>
      </w:r>
    </w:p>
    <w:p>
      <w:pPr>
        <w:spacing w:after="20" w:before="20"/>
        <w:ind w:firstLine="960"/>
      </w:pPr>
      <w:r>
        <w:rPr>
          <w:sz w:val="22"/>
        </w:rPr>
        <w:t>C. 30次。</w:t>
      </w:r>
    </w:p>
    <w:p>
      <w:pPr>
        <w:spacing w:after="20" w:before="20"/>
        <w:ind w:firstLine="960"/>
      </w:pPr>
      <w:r>
        <w:rPr>
          <w:sz w:val="22"/>
        </w:rPr>
        <w:t>D. 20次。</w:t>
      </w:r>
    </w:p>
    <w:p>
      <w:pPr>
        <w:spacing w:before="40" w:after="120"/>
        <w:ind w:firstLine="960"/>
      </w:pPr>
      <w:r>
        <w:rPr>
          <w:b/>
          <w:color w:val="006400"/>
          <w:sz w:val="20"/>
        </w:rPr>
        <w:t>【答案】C</w:t>
      </w:r>
    </w:p>
    <w:p>
      <w:pPr>
        <w:spacing w:after="40"/>
        <w:ind w:firstLine="480"/>
      </w:pPr>
      <w:r>
        <w:rPr>
          <w:sz w:val="22"/>
        </w:rPr>
        <w:t>114. 预算用途选“单场”，限制是( )</w:t>
      </w:r>
    </w:p>
    <w:p>
      <w:pPr>
        <w:spacing w:after="20" w:before="20"/>
        <w:ind w:firstLine="960"/>
      </w:pPr>
      <w:r>
        <w:rPr>
          <w:sz w:val="22"/>
        </w:rPr>
        <w:t>A. 无场次限制</w:t>
      </w:r>
    </w:p>
    <w:p>
      <w:pPr>
        <w:spacing w:after="20" w:before="20"/>
        <w:ind w:firstLine="960"/>
      </w:pPr>
      <w:r>
        <w:rPr>
          <w:sz w:val="22"/>
        </w:rPr>
        <w:t>B. 仅对应一场活动，不能立子活动</w:t>
      </w:r>
    </w:p>
    <w:p>
      <w:pPr>
        <w:spacing w:after="20" w:before="20"/>
        <w:ind w:firstLine="960"/>
      </w:pPr>
      <w:r>
        <w:rPr>
          <w:sz w:val="22"/>
        </w:rPr>
        <w:t>C. 可创建多个子活动</w:t>
      </w:r>
    </w:p>
    <w:p>
      <w:pPr>
        <w:spacing w:after="20" w:before="20"/>
        <w:ind w:firstLine="960"/>
      </w:pPr>
      <w:r>
        <w:rPr>
          <w:sz w:val="22"/>
        </w:rPr>
        <w:t>D. 额度可分次使用</w:t>
      </w:r>
    </w:p>
    <w:p>
      <w:pPr>
        <w:spacing w:before="40" w:after="120"/>
        <w:ind w:firstLine="960"/>
      </w:pPr>
      <w:r>
        <w:rPr>
          <w:b/>
          <w:color w:val="006400"/>
          <w:sz w:val="20"/>
        </w:rPr>
        <w:t>【答案】B</w:t>
      </w:r>
    </w:p>
    <w:p>
      <w:pPr>
        <w:spacing w:after="40"/>
        <w:ind w:firstLine="480"/>
      </w:pPr>
      <w:r>
        <w:rPr>
          <w:sz w:val="22"/>
        </w:rPr>
        <w:t>115. 风俗礼品的单价标准上限是( )</w:t>
      </w:r>
    </w:p>
    <w:p>
      <w:pPr>
        <w:spacing w:after="20" w:before="20"/>
        <w:ind w:firstLine="960"/>
      </w:pPr>
      <w:r>
        <w:rPr>
          <w:sz w:val="22"/>
        </w:rPr>
        <w:t>A. 500元/份</w:t>
      </w:r>
    </w:p>
    <w:p>
      <w:pPr>
        <w:spacing w:after="20" w:before="20"/>
        <w:ind w:firstLine="960"/>
      </w:pPr>
      <w:r>
        <w:rPr>
          <w:sz w:val="22"/>
        </w:rPr>
        <w:t>B. 300元/份</w:t>
      </w:r>
    </w:p>
    <w:p>
      <w:pPr>
        <w:spacing w:after="20" w:before="20"/>
        <w:ind w:firstLine="960"/>
      </w:pPr>
      <w:r>
        <w:rPr>
          <w:sz w:val="22"/>
        </w:rPr>
        <w:t>C. 200元/份</w:t>
      </w:r>
    </w:p>
    <w:p>
      <w:pPr>
        <w:spacing w:after="20" w:before="20"/>
        <w:ind w:firstLine="960"/>
      </w:pPr>
      <w:r>
        <w:rPr>
          <w:sz w:val="22"/>
        </w:rPr>
        <w:t>D. 100元/份</w:t>
      </w:r>
    </w:p>
    <w:p>
      <w:pPr>
        <w:spacing w:before="40" w:after="120"/>
        <w:ind w:firstLine="960"/>
      </w:pPr>
      <w:r>
        <w:rPr>
          <w:b/>
          <w:color w:val="006400"/>
          <w:sz w:val="20"/>
        </w:rPr>
        <w:t>【答案】B</w:t>
      </w:r>
    </w:p>
    <w:p>
      <w:pPr>
        <w:spacing w:after="40"/>
        <w:ind w:firstLine="480"/>
      </w:pPr>
      <w:r>
        <w:rPr>
          <w:sz w:val="22"/>
        </w:rPr>
        <w:t>116. 预算审批流程中，LKA预算的上报汇总审批人是( )</w:t>
      </w:r>
    </w:p>
    <w:p>
      <w:pPr>
        <w:spacing w:after="20" w:before="20"/>
        <w:ind w:firstLine="960"/>
      </w:pPr>
      <w:r>
        <w:rPr>
          <w:sz w:val="22"/>
        </w:rPr>
        <w:t>A. 直属上级（大区经理或总监项目经理）</w:t>
      </w:r>
    </w:p>
    <w:p>
      <w:pPr>
        <w:spacing w:after="20" w:before="20"/>
        <w:ind w:firstLine="960"/>
      </w:pPr>
      <w:r>
        <w:rPr>
          <w:sz w:val="22"/>
        </w:rPr>
        <w:t>B. 事业部总监</w:t>
      </w:r>
    </w:p>
    <w:p>
      <w:pPr>
        <w:spacing w:after="20" w:before="20"/>
        <w:ind w:firstLine="960"/>
      </w:pPr>
      <w:r>
        <w:rPr>
          <w:sz w:val="22"/>
        </w:rPr>
        <w:t>C. 市场部负责人</w:t>
      </w:r>
    </w:p>
    <w:p>
      <w:pPr>
        <w:spacing w:after="20" w:before="20"/>
        <w:ind w:firstLine="960"/>
      </w:pPr>
      <w:r>
        <w:rPr>
          <w:sz w:val="22"/>
        </w:rPr>
        <w:t>D. 地区经理</w:t>
      </w:r>
    </w:p>
    <w:p>
      <w:pPr>
        <w:spacing w:before="40" w:after="120"/>
        <w:ind w:firstLine="960"/>
      </w:pPr>
      <w:r>
        <w:rPr>
          <w:b/>
          <w:color w:val="006400"/>
          <w:sz w:val="20"/>
        </w:rPr>
        <w:t>【答案】A</w:t>
      </w:r>
    </w:p>
    <w:p>
      <w:pPr>
        <w:spacing w:after="40"/>
        <w:ind w:firstLine="480"/>
      </w:pPr>
      <w:r>
        <w:rPr>
          <w:sz w:val="22"/>
        </w:rPr>
        <w:t>117. 结算单统一对比维度是( )</w:t>
      </w:r>
    </w:p>
    <w:p>
      <w:pPr>
        <w:spacing w:after="20" w:before="20"/>
        <w:ind w:firstLine="960"/>
      </w:pPr>
      <w:r>
        <w:rPr>
          <w:sz w:val="22"/>
        </w:rPr>
        <w:t>A. 报价VS竞品报价</w:t>
      </w:r>
    </w:p>
    <w:p>
      <w:pPr>
        <w:spacing w:after="20" w:before="20"/>
        <w:ind w:firstLine="960"/>
      </w:pPr>
      <w:r>
        <w:rPr>
          <w:sz w:val="22"/>
        </w:rPr>
        <w:t>B. 成本VS利润</w:t>
      </w:r>
    </w:p>
    <w:p>
      <w:pPr>
        <w:spacing w:after="20" w:before="20"/>
        <w:ind w:firstLine="960"/>
      </w:pPr>
      <w:r>
        <w:rPr>
          <w:sz w:val="22"/>
        </w:rPr>
        <w:t>C. 去年费用VS本年</w:t>
      </w:r>
    </w:p>
    <w:p>
      <w:pPr>
        <w:spacing w:after="20" w:before="20"/>
        <w:ind w:firstLine="960"/>
      </w:pPr>
      <w:r>
        <w:rPr>
          <w:sz w:val="22"/>
        </w:rPr>
        <w:t>D. 预算VS实际结算</w:t>
      </w:r>
    </w:p>
    <w:p>
      <w:pPr>
        <w:spacing w:before="40" w:after="120"/>
        <w:ind w:firstLine="960"/>
      </w:pPr>
      <w:r>
        <w:rPr>
          <w:b/>
          <w:color w:val="006400"/>
          <w:sz w:val="20"/>
        </w:rPr>
        <w:t>【答案】D</w:t>
      </w:r>
    </w:p>
    <w:p>
      <w:pPr>
        <w:spacing w:after="40"/>
        <w:ind w:firstLine="480"/>
      </w:pPr>
      <w:r>
        <w:rPr>
          <w:sz w:val="22"/>
        </w:rPr>
        <w:t>118. 以下哪项支出不可从内部运营费中列支( )</w:t>
      </w:r>
    </w:p>
    <w:p>
      <w:pPr>
        <w:spacing w:after="20" w:before="20"/>
        <w:ind w:firstLine="960"/>
      </w:pPr>
      <w:r>
        <w:rPr>
          <w:sz w:val="22"/>
        </w:rPr>
        <w:t>A. 办公室物业费</w:t>
      </w:r>
    </w:p>
    <w:p>
      <w:pPr>
        <w:spacing w:after="20" w:before="20"/>
        <w:ind w:firstLine="960"/>
      </w:pPr>
      <w:r>
        <w:rPr>
          <w:sz w:val="22"/>
        </w:rPr>
        <w:t>B. 客户拜访用餐费</w:t>
      </w:r>
    </w:p>
    <w:p>
      <w:pPr>
        <w:spacing w:after="20" w:before="20"/>
        <w:ind w:firstLine="960"/>
      </w:pPr>
      <w:r>
        <w:rPr>
          <w:sz w:val="22"/>
        </w:rPr>
        <w:t>C. 办公用品维修费</w:t>
      </w:r>
    </w:p>
    <w:p>
      <w:pPr>
        <w:spacing w:after="20" w:before="20"/>
        <w:ind w:firstLine="960"/>
      </w:pPr>
      <w:r>
        <w:rPr>
          <w:sz w:val="22"/>
        </w:rPr>
        <w:t>D. 员工内部培训费用</w:t>
      </w:r>
    </w:p>
    <w:p>
      <w:pPr>
        <w:spacing w:before="40" w:after="120"/>
        <w:ind w:firstLine="960"/>
      </w:pPr>
      <w:r>
        <w:rPr>
          <w:b/>
          <w:color w:val="006400"/>
          <w:sz w:val="20"/>
        </w:rPr>
        <w:t>【答案】B</w:t>
      </w:r>
    </w:p>
    <w:p>
      <w:pPr>
        <w:spacing w:after="40"/>
        <w:ind w:firstLine="480"/>
      </w:pPr>
      <w:r>
        <w:rPr>
          <w:sz w:val="22"/>
        </w:rPr>
        <w:t>119. 内部运营费的管理核心要求是( )</w:t>
      </w:r>
    </w:p>
    <w:p>
      <w:pPr>
        <w:spacing w:after="20" w:before="20"/>
        <w:ind w:firstLine="960"/>
      </w:pPr>
      <w:r>
        <w:rPr>
          <w:sz w:val="22"/>
        </w:rPr>
        <w:t>A. 无需预算直接使用</w:t>
      </w:r>
    </w:p>
    <w:p>
      <w:pPr>
        <w:spacing w:after="20" w:before="20"/>
        <w:ind w:firstLine="960"/>
      </w:pPr>
      <w:r>
        <w:rPr>
          <w:sz w:val="22"/>
        </w:rPr>
        <w:t>B. 先使用后补预算</w:t>
      </w:r>
    </w:p>
    <w:p>
      <w:pPr>
        <w:spacing w:after="20" w:before="20"/>
        <w:ind w:firstLine="960"/>
      </w:pPr>
      <w:r>
        <w:rPr>
          <w:sz w:val="22"/>
        </w:rPr>
        <w:t>C. 先报预算后使用</w:t>
      </w:r>
    </w:p>
    <w:p>
      <w:pPr>
        <w:spacing w:after="20" w:before="20"/>
        <w:ind w:firstLine="960"/>
      </w:pPr>
      <w:r>
        <w:rPr>
          <w:sz w:val="22"/>
        </w:rPr>
        <w:t>D. 超预算使用后补审批</w:t>
      </w:r>
    </w:p>
    <w:p>
      <w:pPr>
        <w:spacing w:before="40" w:after="120"/>
        <w:ind w:firstLine="960"/>
      </w:pPr>
      <w:r>
        <w:rPr>
          <w:b/>
          <w:color w:val="006400"/>
          <w:sz w:val="20"/>
        </w:rPr>
        <w:t>【答案】C</w:t>
      </w:r>
    </w:p>
    <w:p>
      <w:pPr>
        <w:spacing w:after="40"/>
        <w:ind w:firstLine="480"/>
      </w:pPr>
      <w:r>
        <w:rPr>
          <w:sz w:val="22"/>
        </w:rPr>
        <w:t>120. 邀请级别为”副高级别“的专家担任会议主持的，年度费用上限为</w:t>
      </w:r>
    </w:p>
    <w:p>
      <w:pPr>
        <w:spacing w:after="20" w:before="20"/>
        <w:ind w:firstLine="960"/>
      </w:pPr>
      <w:r>
        <w:rPr>
          <w:sz w:val="22"/>
        </w:rPr>
        <w:t>A. 4万元。</w:t>
      </w:r>
    </w:p>
    <w:p>
      <w:pPr>
        <w:spacing w:after="20" w:before="20"/>
        <w:ind w:firstLine="960"/>
      </w:pPr>
      <w:r>
        <w:rPr>
          <w:sz w:val="22"/>
        </w:rPr>
        <w:t>B. 1.5万元。</w:t>
      </w:r>
    </w:p>
    <w:p>
      <w:pPr>
        <w:spacing w:after="20" w:before="20"/>
        <w:ind w:firstLine="960"/>
      </w:pPr>
      <w:r>
        <w:rPr>
          <w:sz w:val="22"/>
        </w:rPr>
        <w:t>C. 3万元。</w:t>
      </w:r>
    </w:p>
    <w:p>
      <w:pPr>
        <w:spacing w:after="20" w:before="20"/>
        <w:ind w:firstLine="960"/>
      </w:pPr>
      <w:r>
        <w:rPr>
          <w:sz w:val="22"/>
        </w:rPr>
        <w:t>D. 5万元。</w:t>
      </w:r>
    </w:p>
    <w:p>
      <w:pPr>
        <w:spacing w:before="40" w:after="120"/>
        <w:ind w:firstLine="960"/>
      </w:pPr>
      <w:r>
        <w:rPr>
          <w:b/>
          <w:color w:val="006400"/>
          <w:sz w:val="20"/>
        </w:rPr>
        <w:t>【答案】B</w:t>
      </w:r>
    </w:p>
    <w:p>
      <w:pPr>
        <w:spacing w:after="40"/>
        <w:ind w:firstLine="480"/>
      </w:pPr>
      <w:r>
        <w:rPr>
          <w:sz w:val="22"/>
        </w:rPr>
        <w:t>121. 预算申请中，“两级审批”的变更内容不包括以下哪项( )</w:t>
      </w:r>
    </w:p>
    <w:p>
      <w:pPr>
        <w:spacing w:after="20" w:before="20"/>
        <w:ind w:firstLine="960"/>
      </w:pPr>
      <w:r>
        <w:rPr>
          <w:sz w:val="22"/>
        </w:rPr>
        <w:t>A. 项目金额变更</w:t>
      </w:r>
    </w:p>
    <w:p>
      <w:pPr>
        <w:spacing w:after="20" w:before="20"/>
        <w:ind w:firstLine="960"/>
      </w:pPr>
      <w:r>
        <w:rPr>
          <w:sz w:val="22"/>
        </w:rPr>
        <w:t>B. 会议名称变更</w:t>
      </w:r>
    </w:p>
    <w:p>
      <w:pPr>
        <w:spacing w:after="20" w:before="20"/>
        <w:ind w:firstLine="960"/>
      </w:pPr>
      <w:r>
        <w:rPr>
          <w:sz w:val="22"/>
        </w:rPr>
        <w:t>C. 举办时间变更</w:t>
      </w:r>
    </w:p>
    <w:p>
      <w:pPr>
        <w:spacing w:after="20" w:before="20"/>
        <w:ind w:firstLine="960"/>
      </w:pPr>
      <w:r>
        <w:rPr>
          <w:sz w:val="22"/>
        </w:rPr>
        <w:t>D. 会议场次变更</w:t>
      </w:r>
    </w:p>
    <w:p>
      <w:pPr>
        <w:spacing w:before="40" w:after="120"/>
        <w:ind w:firstLine="960"/>
      </w:pPr>
      <w:r>
        <w:rPr>
          <w:b/>
          <w:color w:val="006400"/>
          <w:sz w:val="20"/>
        </w:rPr>
        <w:t>【答案】B</w:t>
      </w:r>
    </w:p>
    <w:p>
      <w:pPr>
        <w:spacing w:after="40"/>
        <w:ind w:firstLine="480"/>
      </w:pPr>
      <w:r>
        <w:rPr>
          <w:sz w:val="22"/>
        </w:rPr>
        <w:t>122. 内部运营费的费用账户，以下说法正确的是( )</w:t>
      </w:r>
    </w:p>
    <w:p>
      <w:pPr>
        <w:spacing w:after="20" w:before="20"/>
        <w:ind w:firstLine="960"/>
      </w:pPr>
      <w:r>
        <w:rPr>
          <w:sz w:val="22"/>
        </w:rPr>
        <w:t>A. 可使用任何部门的费用账户</w:t>
      </w:r>
    </w:p>
    <w:p>
      <w:pPr>
        <w:spacing w:after="20" w:before="20"/>
        <w:ind w:firstLine="960"/>
      </w:pPr>
      <w:r>
        <w:rPr>
          <w:sz w:val="22"/>
        </w:rPr>
        <w:t>B. 可使用项目费账户</w:t>
      </w:r>
    </w:p>
    <w:p>
      <w:pPr>
        <w:spacing w:after="20" w:before="20"/>
        <w:ind w:firstLine="960"/>
      </w:pPr>
      <w:r>
        <w:rPr>
          <w:sz w:val="22"/>
        </w:rPr>
        <w:t>C. 可使用日常推广费账户</w:t>
      </w:r>
    </w:p>
    <w:p>
      <w:pPr>
        <w:spacing w:after="20" w:before="20"/>
        <w:ind w:firstLine="960"/>
      </w:pPr>
      <w:r>
        <w:rPr>
          <w:sz w:val="22"/>
        </w:rPr>
        <w:t>D. 只能使用本层级或上级的内部运营费账户</w:t>
      </w:r>
    </w:p>
    <w:p>
      <w:pPr>
        <w:spacing w:before="40" w:after="120"/>
        <w:ind w:firstLine="960"/>
      </w:pPr>
      <w:r>
        <w:rPr>
          <w:b/>
          <w:color w:val="006400"/>
          <w:sz w:val="20"/>
        </w:rPr>
        <w:t>【答案】D</w:t>
      </w:r>
    </w:p>
    <w:p>
      <w:pPr>
        <w:spacing w:after="40"/>
        <w:ind w:firstLine="480"/>
      </w:pPr>
      <w:r>
        <w:rPr>
          <w:sz w:val="22"/>
        </w:rPr>
        <w:t>123. 以下哪类预算需要填写“公益平台/党组织名称”字段( )</w:t>
      </w:r>
    </w:p>
    <w:p>
      <w:pPr>
        <w:spacing w:after="20" w:before="20"/>
        <w:ind w:firstLine="960"/>
      </w:pPr>
      <w:r>
        <w:rPr>
          <w:sz w:val="22"/>
        </w:rPr>
        <w:t>A. 全部类型</w:t>
      </w:r>
    </w:p>
    <w:p>
      <w:pPr>
        <w:spacing w:after="20" w:before="20"/>
        <w:ind w:firstLine="960"/>
      </w:pPr>
      <w:r>
        <w:rPr>
          <w:sz w:val="22"/>
        </w:rPr>
        <w:t>B. 会议类</w:t>
      </w:r>
    </w:p>
    <w:p>
      <w:pPr>
        <w:spacing w:after="20" w:before="20"/>
        <w:ind w:firstLine="960"/>
      </w:pPr>
      <w:r>
        <w:rPr>
          <w:sz w:val="22"/>
        </w:rPr>
        <w:t>C. 公益党建类</w:t>
      </w:r>
    </w:p>
    <w:p>
      <w:pPr>
        <w:spacing w:after="20" w:before="20"/>
        <w:ind w:firstLine="960"/>
      </w:pPr>
      <w:r>
        <w:rPr>
          <w:sz w:val="22"/>
        </w:rPr>
        <w:t>D. 非会议类</w:t>
      </w:r>
    </w:p>
    <w:p>
      <w:pPr>
        <w:spacing w:before="40" w:after="120"/>
        <w:ind w:firstLine="960"/>
      </w:pPr>
      <w:r>
        <w:rPr>
          <w:b/>
          <w:color w:val="006400"/>
          <w:sz w:val="20"/>
        </w:rPr>
        <w:t>【答案】C</w:t>
      </w:r>
    </w:p>
    <w:p>
      <w:pPr>
        <w:spacing w:after="40"/>
        <w:ind w:firstLine="480"/>
      </w:pPr>
      <w:r>
        <w:rPr>
          <w:sz w:val="22"/>
        </w:rPr>
        <w:t>124. 预算激活指的是以下哪项操作( )</w:t>
      </w:r>
    </w:p>
    <w:p>
      <w:pPr>
        <w:spacing w:after="20" w:before="20"/>
        <w:ind w:firstLine="960"/>
      </w:pPr>
      <w:r>
        <w:rPr>
          <w:sz w:val="22"/>
        </w:rPr>
        <w:t>A. 预算审批</w:t>
      </w:r>
    </w:p>
    <w:p>
      <w:pPr>
        <w:spacing w:after="20" w:before="20"/>
        <w:ind w:firstLine="960"/>
      </w:pPr>
      <w:r>
        <w:rPr>
          <w:sz w:val="22"/>
        </w:rPr>
        <w:t>B. 项目预算填报</w:t>
      </w:r>
    </w:p>
    <w:p>
      <w:pPr>
        <w:spacing w:after="20" w:before="20"/>
        <w:ind w:firstLine="960"/>
      </w:pPr>
      <w:r>
        <w:rPr>
          <w:sz w:val="22"/>
        </w:rPr>
        <w:t>C. 预算变更</w:t>
      </w:r>
    </w:p>
    <w:p>
      <w:pPr>
        <w:spacing w:after="20" w:before="20"/>
        <w:ind w:firstLine="960"/>
      </w:pPr>
      <w:r>
        <w:rPr>
          <w:sz w:val="22"/>
        </w:rPr>
        <w:t>D. 新增活动上报</w:t>
      </w:r>
    </w:p>
    <w:p>
      <w:pPr>
        <w:spacing w:before="40" w:after="120"/>
        <w:ind w:firstLine="960"/>
      </w:pPr>
      <w:r>
        <w:rPr>
          <w:b/>
          <w:color w:val="006400"/>
          <w:sz w:val="20"/>
        </w:rPr>
        <w:t>【答案】D</w:t>
      </w:r>
    </w:p>
    <w:p>
      <w:pPr>
        <w:spacing w:after="40"/>
        <w:ind w:firstLine="480"/>
      </w:pPr>
      <w:r>
        <w:rPr>
          <w:sz w:val="22"/>
        </w:rPr>
        <w:t>125. 拜访用餐用车的地区大区级别标准</w:t>
      </w:r>
    </w:p>
    <w:p>
      <w:pPr>
        <w:spacing w:after="20" w:before="20"/>
        <w:ind w:firstLine="960"/>
      </w:pPr>
      <w:r>
        <w:rPr>
          <w:sz w:val="22"/>
        </w:rPr>
        <w:t>A. 4000元/月</w:t>
      </w:r>
    </w:p>
    <w:p>
      <w:pPr>
        <w:spacing w:after="20" w:before="20"/>
        <w:ind w:firstLine="960"/>
      </w:pPr>
      <w:r>
        <w:rPr>
          <w:sz w:val="22"/>
        </w:rPr>
        <w:t>B. 2000元/月</w:t>
      </w:r>
    </w:p>
    <w:p>
      <w:pPr>
        <w:spacing w:after="20" w:before="20"/>
        <w:ind w:firstLine="960"/>
      </w:pPr>
      <w:r>
        <w:rPr>
          <w:sz w:val="22"/>
        </w:rPr>
        <w:t>C. 2500元/月</w:t>
      </w:r>
    </w:p>
    <w:p>
      <w:pPr>
        <w:spacing w:after="20" w:before="20"/>
        <w:ind w:firstLine="960"/>
      </w:pPr>
      <w:r>
        <w:rPr>
          <w:sz w:val="22"/>
        </w:rPr>
        <w:t>D. 3000元/月</w:t>
      </w:r>
    </w:p>
    <w:p>
      <w:pPr>
        <w:spacing w:before="40" w:after="120"/>
        <w:ind w:firstLine="960"/>
      </w:pPr>
      <w:r>
        <w:rPr>
          <w:b/>
          <w:color w:val="006400"/>
          <w:sz w:val="20"/>
        </w:rPr>
        <w:t>【答案】A</w:t>
      </w:r>
    </w:p>
    <w:p>
      <w:pPr>
        <w:spacing w:after="40"/>
        <w:ind w:firstLine="480"/>
      </w:pPr>
      <w:r>
        <w:rPr>
          <w:sz w:val="22"/>
        </w:rPr>
        <w:t>126. 自办会必须提供的人员资料是( )</w:t>
      </w:r>
    </w:p>
    <w:p>
      <w:pPr>
        <w:spacing w:after="20" w:before="20"/>
        <w:ind w:firstLine="960"/>
      </w:pPr>
      <w:r>
        <w:rPr>
          <w:sz w:val="22"/>
        </w:rPr>
        <w:t>A. 参会人员完整名单</w:t>
      </w:r>
    </w:p>
    <w:p>
      <w:pPr>
        <w:spacing w:after="20" w:before="20"/>
        <w:ind w:firstLine="960"/>
      </w:pPr>
      <w:r>
        <w:rPr>
          <w:sz w:val="22"/>
        </w:rPr>
        <w:t>B. 讲师收入流水</w:t>
      </w:r>
    </w:p>
    <w:p>
      <w:pPr>
        <w:spacing w:after="20" w:before="20"/>
        <w:ind w:firstLine="960"/>
      </w:pPr>
      <w:r>
        <w:rPr>
          <w:sz w:val="22"/>
        </w:rPr>
        <w:t>C. 客户合同</w:t>
      </w:r>
    </w:p>
    <w:p>
      <w:pPr>
        <w:spacing w:after="20" w:before="20"/>
        <w:ind w:firstLine="960"/>
      </w:pPr>
      <w:r>
        <w:rPr>
          <w:sz w:val="22"/>
        </w:rPr>
        <w:t>D. 供应商资质</w:t>
      </w:r>
    </w:p>
    <w:p>
      <w:pPr>
        <w:spacing w:before="40" w:after="120"/>
        <w:ind w:firstLine="960"/>
      </w:pPr>
      <w:r>
        <w:rPr>
          <w:b/>
          <w:color w:val="006400"/>
          <w:sz w:val="20"/>
        </w:rPr>
        <w:t>【答案】A</w:t>
      </w:r>
    </w:p>
    <w:p>
      <w:pPr>
        <w:spacing w:after="40"/>
        <w:ind w:firstLine="480"/>
      </w:pPr>
      <w:r>
        <w:rPr>
          <w:sz w:val="22"/>
        </w:rPr>
        <w:t>127. 以下哪项情况，合同结算申请会被拒绝()</w:t>
      </w:r>
    </w:p>
    <w:p>
      <w:pPr>
        <w:spacing w:after="20" w:before="20"/>
        <w:ind w:firstLine="960"/>
      </w:pPr>
      <w:r>
        <w:rPr>
          <w:sz w:val="22"/>
        </w:rPr>
        <w:t>A. 验收证明齐全，服务已交付</w:t>
      </w:r>
    </w:p>
    <w:p>
      <w:pPr>
        <w:spacing w:after="20" w:before="20"/>
        <w:ind w:firstLine="960"/>
      </w:pPr>
      <w:r>
        <w:rPr>
          <w:sz w:val="22"/>
        </w:rPr>
        <w:t>B. 材料齐全，预算审批通过</w:t>
      </w:r>
    </w:p>
    <w:p>
      <w:pPr>
        <w:spacing w:after="20" w:before="20"/>
        <w:ind w:firstLine="960"/>
      </w:pPr>
      <w:r>
        <w:rPr>
          <w:sz w:val="22"/>
        </w:rPr>
        <w:t>C. 发票与合同内容一致</w:t>
      </w:r>
    </w:p>
    <w:p>
      <w:pPr>
        <w:spacing w:after="20" w:before="20"/>
        <w:ind w:firstLine="960"/>
      </w:pPr>
      <w:r>
        <w:rPr>
          <w:sz w:val="22"/>
        </w:rPr>
        <w:t>D. 结算金额超合同约定金额</w:t>
      </w:r>
    </w:p>
    <w:p>
      <w:pPr>
        <w:spacing w:before="40" w:after="120"/>
        <w:ind w:firstLine="960"/>
      </w:pPr>
      <w:r>
        <w:rPr>
          <w:b/>
          <w:color w:val="006400"/>
          <w:sz w:val="20"/>
        </w:rPr>
        <w:t>【答案】D</w:t>
      </w:r>
    </w:p>
    <w:p>
      <w:pPr>
        <w:spacing w:after="40"/>
        <w:ind w:firstLine="480"/>
      </w:pPr>
      <w:r>
        <w:rPr>
          <w:sz w:val="22"/>
        </w:rPr>
        <w:t>128. 拜访用餐及用车的费用标准，以下说法正确的是()</w:t>
      </w:r>
    </w:p>
    <w:p>
      <w:pPr>
        <w:spacing w:after="20" w:before="20"/>
        <w:ind w:firstLine="960"/>
      </w:pPr>
      <w:r>
        <w:rPr>
          <w:sz w:val="22"/>
        </w:rPr>
        <w:t>A. 按季度设定标准，可跨季度使用</w:t>
      </w:r>
    </w:p>
    <w:p>
      <w:pPr>
        <w:spacing w:after="20" w:before="20"/>
        <w:ind w:firstLine="960"/>
      </w:pPr>
      <w:r>
        <w:rPr>
          <w:sz w:val="22"/>
        </w:rPr>
        <w:t>B. 按岗位层级设定月度/年度标准，不得超标准使用</w:t>
      </w:r>
    </w:p>
    <w:p>
      <w:pPr>
        <w:spacing w:after="20" w:before="20"/>
        <w:ind w:firstLine="960"/>
      </w:pPr>
      <w:r>
        <w:rPr>
          <w:sz w:val="22"/>
        </w:rPr>
        <w:t>C. 无标准限制，实报实销</w:t>
      </w:r>
    </w:p>
    <w:p>
      <w:pPr>
        <w:spacing w:after="20" w:before="20"/>
        <w:ind w:firstLine="960"/>
      </w:pPr>
      <w:r>
        <w:rPr>
          <w:sz w:val="22"/>
        </w:rPr>
        <w:t>D. 按年度设定标准，可跨年度使用</w:t>
      </w:r>
    </w:p>
    <w:p>
      <w:pPr>
        <w:spacing w:before="40" w:after="120"/>
        <w:ind w:firstLine="960"/>
      </w:pPr>
      <w:r>
        <w:rPr>
          <w:b/>
          <w:color w:val="006400"/>
          <w:sz w:val="20"/>
        </w:rPr>
        <w:t>【答案】B</w:t>
      </w:r>
    </w:p>
    <w:p>
      <w:pPr>
        <w:spacing w:after="40"/>
        <w:ind w:firstLine="480"/>
      </w:pPr>
      <w:r>
        <w:rPr>
          <w:sz w:val="22"/>
        </w:rPr>
        <w:t>129. 以下哪项不属于内部运营费范围的费用是( )</w:t>
      </w:r>
    </w:p>
    <w:p>
      <w:pPr>
        <w:spacing w:after="20" w:before="20"/>
        <w:ind w:firstLine="960"/>
      </w:pPr>
      <w:r>
        <w:rPr>
          <w:sz w:val="22"/>
        </w:rPr>
        <w:t>A. 学术会议支出</w:t>
      </w:r>
    </w:p>
    <w:p>
      <w:pPr>
        <w:spacing w:after="20" w:before="20"/>
        <w:ind w:firstLine="960"/>
      </w:pPr>
      <w:r>
        <w:rPr>
          <w:sz w:val="22"/>
        </w:rPr>
        <w:t>B. 办公支出</w:t>
      </w:r>
    </w:p>
    <w:p>
      <w:pPr>
        <w:spacing w:after="20" w:before="20"/>
        <w:ind w:firstLine="960"/>
      </w:pPr>
      <w:r>
        <w:rPr>
          <w:sz w:val="22"/>
        </w:rPr>
        <w:t>C. 员工福利</w:t>
      </w:r>
    </w:p>
    <w:p>
      <w:pPr>
        <w:spacing w:after="20" w:before="20"/>
        <w:ind w:firstLine="960"/>
      </w:pPr>
      <w:r>
        <w:rPr>
          <w:sz w:val="22"/>
        </w:rPr>
        <w:t>D. 人力资源费用</w:t>
      </w:r>
    </w:p>
    <w:p>
      <w:pPr>
        <w:spacing w:before="40" w:after="120"/>
        <w:ind w:firstLine="960"/>
      </w:pPr>
      <w:r>
        <w:rPr>
          <w:b/>
          <w:color w:val="006400"/>
          <w:sz w:val="20"/>
        </w:rPr>
        <w:t>【答案】A</w:t>
      </w:r>
    </w:p>
    <w:p>
      <w:pPr>
        <w:spacing w:after="40"/>
        <w:ind w:firstLine="480"/>
      </w:pPr>
      <w:r>
        <w:rPr>
          <w:sz w:val="22"/>
        </w:rPr>
        <w:t>130. 汇公司单据中，无发票的付款应选择哪种类型( )</w:t>
      </w:r>
    </w:p>
    <w:p>
      <w:pPr>
        <w:spacing w:after="20" w:before="20"/>
        <w:ind w:firstLine="960"/>
      </w:pPr>
      <w:r>
        <w:rPr>
          <w:sz w:val="22"/>
        </w:rPr>
        <w:t>A. 费用报支-汇公司</w:t>
      </w:r>
    </w:p>
    <w:p>
      <w:pPr>
        <w:spacing w:after="20" w:before="20"/>
        <w:ind w:firstLine="960"/>
      </w:pPr>
      <w:r>
        <w:rPr>
          <w:sz w:val="22"/>
        </w:rPr>
        <w:t>B. 借款单-汇公司</w:t>
      </w:r>
    </w:p>
    <w:p>
      <w:pPr>
        <w:spacing w:after="20" w:before="20"/>
        <w:ind w:firstLine="960"/>
      </w:pPr>
      <w:r>
        <w:rPr>
          <w:sz w:val="22"/>
        </w:rPr>
        <w:t>C. 合同付款</w:t>
      </w:r>
    </w:p>
    <w:p>
      <w:pPr>
        <w:spacing w:after="20" w:before="20"/>
        <w:ind w:firstLine="960"/>
      </w:pPr>
      <w:r>
        <w:rPr>
          <w:sz w:val="22"/>
        </w:rPr>
        <w:t>D. 报账单-公司</w:t>
      </w:r>
    </w:p>
    <w:p>
      <w:pPr>
        <w:spacing w:before="40" w:after="120"/>
        <w:ind w:firstLine="960"/>
      </w:pPr>
      <w:r>
        <w:rPr>
          <w:b/>
          <w:color w:val="006400"/>
          <w:sz w:val="20"/>
        </w:rPr>
        <w:t>【答案】B</w:t>
      </w:r>
    </w:p>
    <w:p>
      <w:pPr>
        <w:spacing w:after="40"/>
        <w:ind w:firstLine="480"/>
      </w:pPr>
      <w:r>
        <w:rPr>
          <w:sz w:val="22"/>
        </w:rPr>
        <w:t>131. 以下哪项费用的预算申请模式为“7月起线上预算申请”( )</w:t>
      </w:r>
    </w:p>
    <w:p>
      <w:pPr>
        <w:spacing w:after="20" w:before="20"/>
        <w:ind w:firstLine="960"/>
      </w:pPr>
      <w:r>
        <w:rPr>
          <w:sz w:val="22"/>
        </w:rPr>
        <w:t>A. 项目费</w:t>
      </w:r>
    </w:p>
    <w:p>
      <w:pPr>
        <w:spacing w:after="20" w:before="20"/>
        <w:ind w:firstLine="960"/>
      </w:pPr>
      <w:r>
        <w:rPr>
          <w:sz w:val="22"/>
        </w:rPr>
        <w:t>B. 内部运营费</w:t>
      </w:r>
    </w:p>
    <w:p>
      <w:pPr>
        <w:spacing w:after="20" w:before="20"/>
        <w:ind w:firstLine="960"/>
      </w:pPr>
      <w:r>
        <w:rPr>
          <w:sz w:val="22"/>
        </w:rPr>
        <w:t>C. 日常推广费</w:t>
      </w:r>
    </w:p>
    <w:p>
      <w:pPr>
        <w:spacing w:after="20" w:before="20"/>
        <w:ind w:firstLine="960"/>
      </w:pPr>
      <w:r>
        <w:rPr>
          <w:sz w:val="22"/>
        </w:rPr>
        <w:t>D. 推广辅助用品/服务费</w:t>
      </w:r>
    </w:p>
    <w:p>
      <w:pPr>
        <w:spacing w:before="40" w:after="120"/>
        <w:ind w:firstLine="960"/>
      </w:pPr>
      <w:r>
        <w:rPr>
          <w:b/>
          <w:color w:val="006400"/>
          <w:sz w:val="20"/>
        </w:rPr>
        <w:t>【答案】A</w:t>
      </w:r>
    </w:p>
    <w:p>
      <w:pPr>
        <w:spacing w:after="40"/>
        <w:ind w:firstLine="480"/>
      </w:pPr>
      <w:r>
        <w:rPr>
          <w:sz w:val="22"/>
        </w:rPr>
        <w:t>132. 邀请级别为”正高级别“的专家担任会议讲者的，支付标准上限为</w:t>
      </w:r>
    </w:p>
    <w:p>
      <w:pPr>
        <w:spacing w:after="20" w:before="20"/>
        <w:ind w:firstLine="960"/>
      </w:pPr>
      <w:r>
        <w:rPr>
          <w:sz w:val="22"/>
        </w:rPr>
        <w:t>A. 2000元/次。</w:t>
      </w:r>
    </w:p>
    <w:p>
      <w:pPr>
        <w:spacing w:after="20" w:before="20"/>
        <w:ind w:firstLine="960"/>
      </w:pPr>
      <w:r>
        <w:rPr>
          <w:sz w:val="22"/>
        </w:rPr>
        <w:t>B. 500元/次。</w:t>
      </w:r>
    </w:p>
    <w:p>
      <w:pPr>
        <w:spacing w:after="20" w:before="20"/>
        <w:ind w:firstLine="960"/>
      </w:pPr>
      <w:r>
        <w:rPr>
          <w:sz w:val="22"/>
        </w:rPr>
        <w:t>C. 1500元/次。</w:t>
      </w:r>
    </w:p>
    <w:p>
      <w:pPr>
        <w:spacing w:after="20" w:before="20"/>
        <w:ind w:firstLine="960"/>
      </w:pPr>
      <w:r>
        <w:rPr>
          <w:sz w:val="22"/>
        </w:rPr>
        <w:t>D. 1000元/次。</w:t>
      </w:r>
    </w:p>
    <w:p>
      <w:pPr>
        <w:spacing w:before="40" w:after="120"/>
        <w:ind w:firstLine="960"/>
      </w:pPr>
      <w:r>
        <w:rPr>
          <w:b/>
          <w:color w:val="006400"/>
          <w:sz w:val="20"/>
        </w:rPr>
        <w:t>【答案】D</w:t>
      </w:r>
    </w:p>
    <w:p>
      <w:pPr>
        <w:spacing w:after="40"/>
        <w:ind w:firstLine="480"/>
      </w:pPr>
      <w:r>
        <w:rPr>
          <w:sz w:val="22"/>
        </w:rPr>
        <w:t>133. 禁止用于会议结算影像材料的是( )</w:t>
      </w:r>
    </w:p>
    <w:p>
      <w:pPr>
        <w:spacing w:after="20" w:before="20"/>
        <w:ind w:firstLine="960"/>
      </w:pPr>
      <w:r>
        <w:rPr>
          <w:sz w:val="22"/>
        </w:rPr>
        <w:t>A. 仅餐食礼品照片</w:t>
      </w:r>
    </w:p>
    <w:p>
      <w:pPr>
        <w:spacing w:after="20" w:before="20"/>
        <w:ind w:firstLine="960"/>
      </w:pPr>
      <w:r>
        <w:rPr>
          <w:sz w:val="22"/>
        </w:rPr>
        <w:t>B. 全景横幅照片</w:t>
      </w:r>
    </w:p>
    <w:p>
      <w:pPr>
        <w:spacing w:after="20" w:before="20"/>
        <w:ind w:firstLine="960"/>
      </w:pPr>
      <w:r>
        <w:rPr>
          <w:sz w:val="22"/>
        </w:rPr>
        <w:t>C. 主讲人实拍</w:t>
      </w:r>
    </w:p>
    <w:p>
      <w:pPr>
        <w:spacing w:after="20" w:before="20"/>
        <w:ind w:firstLine="960"/>
      </w:pPr>
      <w:r>
        <w:rPr>
          <w:sz w:val="22"/>
        </w:rPr>
        <w:t>D. 多环节现场照</w:t>
      </w:r>
    </w:p>
    <w:p>
      <w:pPr>
        <w:spacing w:before="40" w:after="120"/>
        <w:ind w:firstLine="960"/>
      </w:pPr>
      <w:r>
        <w:rPr>
          <w:b/>
          <w:color w:val="006400"/>
          <w:sz w:val="20"/>
        </w:rPr>
        <w:t>【答案】A</w:t>
      </w:r>
    </w:p>
    <w:p>
      <w:pPr>
        <w:spacing w:after="40"/>
        <w:ind w:firstLine="480"/>
      </w:pPr>
      <w:r>
        <w:rPr>
          <w:sz w:val="22"/>
        </w:rPr>
        <w:t>134. 有权限操作预算激活（新增活动上报）的角色是( )</w:t>
      </w:r>
    </w:p>
    <w:p>
      <w:pPr>
        <w:spacing w:after="20" w:before="20"/>
        <w:ind w:firstLine="960"/>
      </w:pPr>
      <w:r>
        <w:rPr>
          <w:sz w:val="22"/>
        </w:rPr>
        <w:t>A. 仅预算申请人</w:t>
      </w:r>
    </w:p>
    <w:p>
      <w:pPr>
        <w:spacing w:after="20" w:before="20"/>
        <w:ind w:firstLine="960"/>
      </w:pPr>
      <w:r>
        <w:rPr>
          <w:sz w:val="22"/>
        </w:rPr>
        <w:t>B. 仅立项负责人</w:t>
      </w:r>
    </w:p>
    <w:p>
      <w:pPr>
        <w:spacing w:after="20" w:before="20"/>
        <w:ind w:firstLine="960"/>
      </w:pPr>
      <w:r>
        <w:rPr>
          <w:sz w:val="22"/>
        </w:rPr>
        <w:t>C. 预算申请人、立项负责人均可</w:t>
      </w:r>
    </w:p>
    <w:p>
      <w:pPr>
        <w:spacing w:after="20" w:before="20"/>
        <w:ind w:firstLine="960"/>
      </w:pPr>
      <w:r>
        <w:rPr>
          <w:sz w:val="22"/>
        </w:rPr>
        <w:t>D. 总监审批人</w:t>
      </w:r>
    </w:p>
    <w:p>
      <w:pPr>
        <w:spacing w:before="40" w:after="120"/>
        <w:ind w:firstLine="960"/>
      </w:pPr>
      <w:r>
        <w:rPr>
          <w:b/>
          <w:color w:val="006400"/>
          <w:sz w:val="20"/>
        </w:rPr>
        <w:t>【答案】C</w:t>
      </w:r>
    </w:p>
    <w:p>
      <w:pPr>
        <w:spacing w:after="40"/>
        <w:ind w:firstLine="480"/>
      </w:pPr>
      <w:r>
        <w:rPr>
          <w:sz w:val="22"/>
        </w:rPr>
        <w:t>135. 美团用餐项目申请的入口在云梯的哪个模块()</w:t>
      </w:r>
    </w:p>
    <w:p>
      <w:pPr>
        <w:spacing w:after="20" w:before="20"/>
        <w:ind w:firstLine="960"/>
      </w:pPr>
      <w:r>
        <w:rPr>
          <w:sz w:val="22"/>
        </w:rPr>
        <w:t>A. 个人酒店出行管理</w:t>
      </w:r>
    </w:p>
    <w:p>
      <w:pPr>
        <w:spacing w:after="20" w:before="20"/>
        <w:ind w:firstLine="960"/>
      </w:pPr>
      <w:r>
        <w:rPr>
          <w:sz w:val="22"/>
        </w:rPr>
        <w:t>B. 差旅机票&amp;酒店</w:t>
      </w:r>
    </w:p>
    <w:p>
      <w:pPr>
        <w:spacing w:after="20" w:before="20"/>
        <w:ind w:firstLine="960"/>
      </w:pPr>
      <w:r>
        <w:rPr>
          <w:sz w:val="22"/>
        </w:rPr>
        <w:t>C. 个人用车管理</w:t>
      </w:r>
    </w:p>
    <w:p>
      <w:pPr>
        <w:spacing w:after="20" w:before="20"/>
        <w:ind w:firstLine="960"/>
      </w:pPr>
      <w:r>
        <w:rPr>
          <w:sz w:val="22"/>
        </w:rPr>
        <w:t>D. 个人用餐管理</w:t>
      </w:r>
    </w:p>
    <w:p>
      <w:pPr>
        <w:spacing w:before="40" w:after="120"/>
        <w:ind w:firstLine="960"/>
      </w:pPr>
      <w:r>
        <w:rPr>
          <w:b/>
          <w:color w:val="006400"/>
          <w:sz w:val="20"/>
        </w:rPr>
        <w:t>【答案】D</w:t>
      </w:r>
    </w:p>
    <w:p>
      <w:pPr>
        <w:spacing w:after="40"/>
        <w:ind w:firstLine="480"/>
      </w:pPr>
      <w:r>
        <w:rPr>
          <w:sz w:val="22"/>
        </w:rPr>
        <w:t>136. 云梯上报营销中心各付款单时，必须上传的材料是( )</w:t>
      </w:r>
    </w:p>
    <w:p>
      <w:pPr>
        <w:spacing w:after="20" w:before="20"/>
        <w:ind w:firstLine="960"/>
      </w:pPr>
      <w:r>
        <w:rPr>
          <w:sz w:val="22"/>
        </w:rPr>
        <w:t>A. 合同及全部支持文件</w:t>
      </w:r>
    </w:p>
    <w:p>
      <w:pPr>
        <w:spacing w:after="20" w:before="20"/>
        <w:ind w:firstLine="960"/>
      </w:pPr>
      <w:r>
        <w:rPr>
          <w:sz w:val="22"/>
        </w:rPr>
        <w:t>B. 仅合同</w:t>
      </w:r>
    </w:p>
    <w:p>
      <w:pPr>
        <w:spacing w:after="20" w:before="20"/>
        <w:ind w:firstLine="960"/>
      </w:pPr>
      <w:r>
        <w:rPr>
          <w:sz w:val="22"/>
        </w:rPr>
        <w:t>C. 仅发票</w:t>
      </w:r>
    </w:p>
    <w:p>
      <w:pPr>
        <w:spacing w:after="20" w:before="20"/>
        <w:ind w:firstLine="960"/>
      </w:pPr>
      <w:r>
        <w:rPr>
          <w:sz w:val="22"/>
        </w:rPr>
        <w:t>D. 仅付款申请单</w:t>
      </w:r>
    </w:p>
    <w:p>
      <w:pPr>
        <w:spacing w:before="40" w:after="120"/>
        <w:ind w:firstLine="960"/>
      </w:pPr>
      <w:r>
        <w:rPr>
          <w:b/>
          <w:color w:val="006400"/>
          <w:sz w:val="20"/>
        </w:rPr>
        <w:t>【答案】A</w:t>
      </w:r>
    </w:p>
    <w:p>
      <w:pPr>
        <w:spacing w:after="40"/>
        <w:ind w:firstLine="480"/>
      </w:pPr>
      <w:r>
        <w:rPr>
          <w:sz w:val="22"/>
        </w:rPr>
        <w:t>137. 项目执行中，若会中小程序发布人不在现场，以下操作正确的是( )</w:t>
      </w:r>
    </w:p>
    <w:p>
      <w:pPr>
        <w:spacing w:after="20" w:before="20"/>
        <w:ind w:firstLine="960"/>
      </w:pPr>
      <w:r>
        <w:rPr>
          <w:sz w:val="22"/>
        </w:rPr>
        <w:t>A. 账号密码共享给现场人员</w:t>
      </w:r>
    </w:p>
    <w:p>
      <w:pPr>
        <w:spacing w:after="20" w:before="20"/>
        <w:ind w:firstLine="960"/>
      </w:pPr>
      <w:r>
        <w:rPr>
          <w:sz w:val="22"/>
        </w:rPr>
        <w:t>B. 通过活动授权共享添加执行人</w:t>
      </w:r>
    </w:p>
    <w:p>
      <w:pPr>
        <w:spacing w:after="20" w:before="20"/>
        <w:ind w:firstLine="960"/>
      </w:pPr>
      <w:r>
        <w:rPr>
          <w:sz w:val="22"/>
        </w:rPr>
        <w:t>C. 不使用会中小程序</w:t>
      </w:r>
    </w:p>
    <w:p>
      <w:pPr>
        <w:spacing w:after="20" w:before="20"/>
        <w:ind w:firstLine="960"/>
      </w:pPr>
      <w:r>
        <w:rPr>
          <w:sz w:val="22"/>
        </w:rPr>
        <w:t>D. 线下签字后补录</w:t>
      </w:r>
    </w:p>
    <w:p>
      <w:pPr>
        <w:spacing w:before="40" w:after="120"/>
        <w:ind w:firstLine="960"/>
      </w:pPr>
      <w:r>
        <w:rPr>
          <w:b/>
          <w:color w:val="006400"/>
          <w:sz w:val="20"/>
        </w:rPr>
        <w:t>【答案】B</w:t>
      </w:r>
    </w:p>
    <w:p>
      <w:pPr>
        <w:spacing w:after="40"/>
        <w:ind w:firstLine="480"/>
      </w:pPr>
      <w:r>
        <w:rPr>
          <w:sz w:val="22"/>
        </w:rPr>
        <w:t>138. 合同结算时，发票的核心要求是()</w:t>
      </w:r>
    </w:p>
    <w:p>
      <w:pPr>
        <w:spacing w:after="20" w:before="20"/>
        <w:ind w:firstLine="960"/>
      </w:pPr>
      <w:r>
        <w:rPr>
          <w:sz w:val="22"/>
        </w:rPr>
        <w:t>A. 发票合规，抬头、内容、税率、金额与合同一致</w:t>
      </w:r>
    </w:p>
    <w:p>
      <w:pPr>
        <w:spacing w:after="20" w:before="20"/>
        <w:ind w:firstLine="960"/>
      </w:pPr>
      <w:r>
        <w:rPr>
          <w:sz w:val="22"/>
        </w:rPr>
        <w:t>B. 发票内容可与合同不一致</w:t>
      </w:r>
    </w:p>
    <w:p>
      <w:pPr>
        <w:spacing w:after="20" w:before="20"/>
        <w:ind w:firstLine="960"/>
      </w:pPr>
      <w:r>
        <w:rPr>
          <w:sz w:val="22"/>
        </w:rPr>
        <w:t>C. 只要有发票即可，无其他要求</w:t>
      </w:r>
    </w:p>
    <w:p>
      <w:pPr>
        <w:spacing w:after="20" w:before="20"/>
        <w:ind w:firstLine="960"/>
      </w:pPr>
      <w:r>
        <w:rPr>
          <w:sz w:val="22"/>
        </w:rPr>
        <w:t>D. 发票抬头可随意填写</w:t>
      </w:r>
    </w:p>
    <w:p>
      <w:pPr>
        <w:spacing w:before="40" w:after="120"/>
        <w:ind w:firstLine="960"/>
      </w:pPr>
      <w:r>
        <w:rPr>
          <w:b/>
          <w:color w:val="006400"/>
          <w:sz w:val="20"/>
        </w:rPr>
        <w:t>【答案】A</w:t>
      </w:r>
    </w:p>
    <w:p>
      <w:pPr>
        <w:spacing w:after="40"/>
        <w:ind w:firstLine="480"/>
      </w:pPr>
      <w:r>
        <w:rPr>
          <w:sz w:val="22"/>
        </w:rPr>
        <w:t>139. 三方会其他类权益照片最低数量( )</w:t>
      </w:r>
    </w:p>
    <w:p>
      <w:pPr>
        <w:spacing w:after="20" w:before="20"/>
        <w:ind w:firstLine="960"/>
      </w:pPr>
      <w:r>
        <w:rPr>
          <w:sz w:val="22"/>
        </w:rPr>
        <w:t>A. ≥1张</w:t>
      </w:r>
    </w:p>
    <w:p>
      <w:pPr>
        <w:spacing w:after="20" w:before="20"/>
        <w:ind w:firstLine="960"/>
      </w:pPr>
      <w:r>
        <w:rPr>
          <w:sz w:val="22"/>
        </w:rPr>
        <w:t>B. 无强制要求</w:t>
      </w:r>
    </w:p>
    <w:p>
      <w:pPr>
        <w:spacing w:after="20" w:before="20"/>
        <w:ind w:firstLine="960"/>
      </w:pPr>
      <w:r>
        <w:rPr>
          <w:sz w:val="22"/>
        </w:rPr>
        <w:t>C. ≥3张</w:t>
      </w:r>
    </w:p>
    <w:p>
      <w:pPr>
        <w:spacing w:after="20" w:before="20"/>
        <w:ind w:firstLine="960"/>
      </w:pPr>
      <w:r>
        <w:rPr>
          <w:sz w:val="22"/>
        </w:rPr>
        <w:t>D. ≥2张</w:t>
      </w:r>
    </w:p>
    <w:p>
      <w:pPr>
        <w:spacing w:before="40" w:after="120"/>
        <w:ind w:firstLine="960"/>
      </w:pPr>
      <w:r>
        <w:rPr>
          <w:b/>
          <w:color w:val="006400"/>
          <w:sz w:val="20"/>
        </w:rPr>
        <w:t>【答案】D</w:t>
      </w:r>
    </w:p>
    <w:p>
      <w:pPr>
        <w:spacing w:after="40"/>
        <w:ind w:firstLine="480"/>
      </w:pPr>
      <w:r>
        <w:rPr>
          <w:sz w:val="22"/>
        </w:rPr>
        <w:t>140. 以下哪个岗位的拜访用餐及用车标准不是按月度设定的是()</w:t>
      </w:r>
    </w:p>
    <w:p>
      <w:pPr>
        <w:spacing w:after="20" w:before="20"/>
        <w:ind w:firstLine="960"/>
      </w:pPr>
      <w:r>
        <w:rPr>
          <w:sz w:val="22"/>
        </w:rPr>
        <w:t>A. 总监</w:t>
      </w:r>
    </w:p>
    <w:p>
      <w:pPr>
        <w:spacing w:after="20" w:before="20"/>
        <w:ind w:firstLine="960"/>
      </w:pPr>
      <w:r>
        <w:rPr>
          <w:sz w:val="22"/>
        </w:rPr>
        <w:t>B. 代表</w:t>
      </w:r>
    </w:p>
    <w:p>
      <w:pPr>
        <w:spacing w:after="20" w:before="20"/>
        <w:ind w:firstLine="960"/>
      </w:pPr>
      <w:r>
        <w:rPr>
          <w:sz w:val="22"/>
        </w:rPr>
        <w:t>C. 大区经理</w:t>
      </w:r>
    </w:p>
    <w:p>
      <w:pPr>
        <w:spacing w:after="20" w:before="20"/>
        <w:ind w:firstLine="960"/>
      </w:pPr>
      <w:r>
        <w:rPr>
          <w:sz w:val="22"/>
        </w:rPr>
        <w:t>D. 地区经理</w:t>
      </w:r>
    </w:p>
    <w:p>
      <w:pPr>
        <w:spacing w:before="40" w:after="120"/>
        <w:ind w:firstLine="960"/>
      </w:pPr>
      <w:r>
        <w:rPr>
          <w:b/>
          <w:color w:val="006400"/>
          <w:sz w:val="20"/>
        </w:rPr>
        <w:t>【答案】A</w:t>
      </w:r>
    </w:p>
    <w:p>
      <w:pPr>
        <w:spacing w:after="40"/>
        <w:ind w:firstLine="480"/>
      </w:pPr>
      <w:r>
        <w:rPr>
          <w:sz w:val="22"/>
        </w:rPr>
        <w:t>141. 区域学术费的使用规则，以下说法正确的是( )</w:t>
      </w:r>
    </w:p>
    <w:p>
      <w:pPr>
        <w:spacing w:after="20" w:before="20"/>
        <w:ind w:firstLine="960"/>
      </w:pPr>
      <w:r>
        <w:rPr>
          <w:sz w:val="22"/>
        </w:rPr>
        <w:t>A. 无需预算直接使用，实报实销</w:t>
      </w:r>
    </w:p>
    <w:p>
      <w:pPr>
        <w:spacing w:after="20" w:before="20"/>
        <w:ind w:firstLine="960"/>
      </w:pPr>
      <w:r>
        <w:rPr>
          <w:sz w:val="22"/>
        </w:rPr>
        <w:t>B. 先报预算后使用，不得超预算支出</w:t>
      </w:r>
    </w:p>
    <w:p>
      <w:pPr>
        <w:spacing w:after="20" w:before="20"/>
        <w:ind w:firstLine="960"/>
      </w:pPr>
      <w:r>
        <w:rPr>
          <w:sz w:val="22"/>
        </w:rPr>
        <w:t>C. 先使用后补预算，无金额限制</w:t>
      </w:r>
    </w:p>
    <w:p>
      <w:pPr>
        <w:spacing w:after="20" w:before="20"/>
        <w:ind w:firstLine="960"/>
      </w:pPr>
      <w:r>
        <w:rPr>
          <w:sz w:val="22"/>
        </w:rPr>
        <w:t>D. 超预算使用后补审批，无次数限制</w:t>
      </w:r>
    </w:p>
    <w:p>
      <w:pPr>
        <w:spacing w:before="40" w:after="120"/>
        <w:ind w:firstLine="960"/>
      </w:pPr>
      <w:r>
        <w:rPr>
          <w:b/>
          <w:color w:val="006400"/>
          <w:sz w:val="20"/>
        </w:rPr>
        <w:t>【答案】B</w:t>
      </w:r>
    </w:p>
    <w:p>
      <w:pPr>
        <w:spacing w:after="40"/>
        <w:ind w:firstLine="480"/>
      </w:pPr>
      <w:r>
        <w:rPr>
          <w:sz w:val="22"/>
        </w:rPr>
        <w:t>142. 以下哪项属于需两级审批的预算变更内容( )</w:t>
      </w:r>
    </w:p>
    <w:p>
      <w:pPr>
        <w:spacing w:after="20" w:before="20"/>
        <w:ind w:firstLine="960"/>
      </w:pPr>
      <w:r>
        <w:rPr>
          <w:sz w:val="22"/>
        </w:rPr>
        <w:t>A. 项目金额变更</w:t>
      </w:r>
    </w:p>
    <w:p>
      <w:pPr>
        <w:spacing w:after="20" w:before="20"/>
        <w:ind w:firstLine="960"/>
      </w:pPr>
      <w:r>
        <w:rPr>
          <w:sz w:val="22"/>
        </w:rPr>
        <w:t>B. 会议名称变更</w:t>
      </w:r>
    </w:p>
    <w:p>
      <w:pPr>
        <w:spacing w:after="20" w:before="20"/>
        <w:ind w:firstLine="960"/>
      </w:pPr>
      <w:r>
        <w:rPr>
          <w:sz w:val="22"/>
        </w:rPr>
        <w:t>C. 第三方名称变更</w:t>
      </w:r>
    </w:p>
    <w:p>
      <w:pPr>
        <w:spacing w:after="20" w:before="20"/>
        <w:ind w:firstLine="960"/>
      </w:pPr>
      <w:r>
        <w:rPr>
          <w:sz w:val="22"/>
        </w:rPr>
        <w:t>D. 业务类型变更</w:t>
      </w:r>
    </w:p>
    <w:p>
      <w:pPr>
        <w:spacing w:before="40" w:after="120"/>
        <w:ind w:firstLine="960"/>
      </w:pPr>
      <w:r>
        <w:rPr>
          <w:b/>
          <w:color w:val="006400"/>
          <w:sz w:val="20"/>
        </w:rPr>
        <w:t>【答案】A</w:t>
      </w:r>
    </w:p>
    <w:p>
      <w:pPr>
        <w:spacing w:after="40"/>
        <w:ind w:firstLine="480"/>
      </w:pPr>
      <w:r>
        <w:rPr>
          <w:sz w:val="22"/>
        </w:rPr>
        <w:t>143. 预算特批流程的审批方式是( )</w:t>
      </w:r>
    </w:p>
    <w:p>
      <w:pPr>
        <w:spacing w:after="20" w:before="20"/>
        <w:ind w:firstLine="960"/>
      </w:pPr>
      <w:r>
        <w:rPr>
          <w:sz w:val="22"/>
        </w:rPr>
        <w:t>A. 发送邮件至合规管理小组4位负责人审批</w:t>
      </w:r>
    </w:p>
    <w:p>
      <w:pPr>
        <w:spacing w:after="20" w:before="20"/>
        <w:ind w:firstLine="960"/>
      </w:pPr>
      <w:r>
        <w:rPr>
          <w:sz w:val="22"/>
        </w:rPr>
        <w:t>B. 线上直接审批</w:t>
      </w:r>
    </w:p>
    <w:p>
      <w:pPr>
        <w:spacing w:after="20" w:before="20"/>
        <w:ind w:firstLine="960"/>
      </w:pPr>
      <w:r>
        <w:rPr>
          <w:sz w:val="22"/>
        </w:rPr>
        <w:t>C. 大区经理审批</w:t>
      </w:r>
    </w:p>
    <w:p>
      <w:pPr>
        <w:spacing w:after="20" w:before="20"/>
        <w:ind w:firstLine="960"/>
      </w:pPr>
      <w:r>
        <w:rPr>
          <w:sz w:val="22"/>
        </w:rPr>
        <w:t>D. 线下签字审批</w:t>
      </w:r>
    </w:p>
    <w:p>
      <w:pPr>
        <w:spacing w:before="40" w:after="120"/>
        <w:ind w:firstLine="960"/>
      </w:pPr>
      <w:r>
        <w:rPr>
          <w:b/>
          <w:color w:val="006400"/>
          <w:sz w:val="20"/>
        </w:rPr>
        <w:t>【答案】A</w:t>
      </w:r>
    </w:p>
    <w:p>
      <w:pPr>
        <w:spacing w:after="40"/>
        <w:ind w:firstLine="480"/>
      </w:pPr>
      <w:r>
        <w:rPr>
          <w:sz w:val="22"/>
        </w:rPr>
        <w:t>144. 风俗礼品个人报销时，线下购买必须提供的材料不包括( )</w:t>
      </w:r>
    </w:p>
    <w:p>
      <w:pPr>
        <w:spacing w:after="20" w:before="20"/>
        <w:ind w:firstLine="960"/>
      </w:pPr>
      <w:r>
        <w:rPr>
          <w:sz w:val="22"/>
        </w:rPr>
        <w:t>A. 购物清单</w:t>
      </w:r>
    </w:p>
    <w:p>
      <w:pPr>
        <w:spacing w:after="20" w:before="20"/>
        <w:ind w:firstLine="960"/>
      </w:pPr>
      <w:r>
        <w:rPr>
          <w:sz w:val="22"/>
        </w:rPr>
        <w:t>B. 发票</w:t>
      </w:r>
    </w:p>
    <w:p>
      <w:pPr>
        <w:spacing w:after="20" w:before="20"/>
        <w:ind w:firstLine="960"/>
      </w:pPr>
      <w:r>
        <w:rPr>
          <w:sz w:val="22"/>
        </w:rPr>
        <w:t>C. 物流信息截图</w:t>
      </w:r>
    </w:p>
    <w:p>
      <w:pPr>
        <w:spacing w:after="20" w:before="20"/>
        <w:ind w:firstLine="960"/>
      </w:pPr>
      <w:r>
        <w:rPr>
          <w:sz w:val="22"/>
        </w:rPr>
        <w:t>D. 购买门店照片</w:t>
      </w:r>
    </w:p>
    <w:p>
      <w:pPr>
        <w:spacing w:before="40" w:after="120"/>
        <w:ind w:firstLine="960"/>
      </w:pPr>
      <w:r>
        <w:rPr>
          <w:b/>
          <w:color w:val="006400"/>
          <w:sz w:val="20"/>
        </w:rPr>
        <w:t>【答案】C</w:t>
      </w:r>
    </w:p>
    <w:p>
      <w:pPr>
        <w:spacing w:after="40"/>
        <w:ind w:firstLine="480"/>
      </w:pPr>
      <w:r>
        <w:rPr>
          <w:sz w:val="22"/>
        </w:rPr>
        <w:t>145. 提升HCP个人能力类的活动，必须通过</w:t>
      </w:r>
    </w:p>
    <w:p>
      <w:pPr>
        <w:spacing w:after="20" w:before="20"/>
        <w:ind w:firstLine="960"/>
      </w:pPr>
      <w:r>
        <w:rPr>
          <w:sz w:val="22"/>
        </w:rPr>
        <w:t>A. 与符合公益组织税前抵扣的基金会，签署捐赠协议，无偿捐赠。</w:t>
      </w:r>
    </w:p>
    <w:p>
      <w:pPr>
        <w:spacing w:after="20" w:before="20"/>
        <w:ind w:firstLine="960"/>
      </w:pPr>
      <w:r>
        <w:rPr>
          <w:sz w:val="22"/>
        </w:rPr>
        <w:t>B. 公司自行联系供应商，向HCP提供相关资助</w:t>
      </w:r>
    </w:p>
    <w:p>
      <w:pPr>
        <w:spacing w:after="20" w:before="20"/>
        <w:ind w:firstLine="960"/>
      </w:pPr>
      <w:r>
        <w:rPr>
          <w:sz w:val="22"/>
        </w:rPr>
        <w:t>C. 与学会签订赞助合同，活动资助HCP的权益</w:t>
      </w:r>
    </w:p>
    <w:p>
      <w:pPr>
        <w:spacing w:before="40" w:after="120"/>
        <w:ind w:firstLine="960"/>
      </w:pPr>
      <w:r>
        <w:rPr>
          <w:b/>
          <w:color w:val="006400"/>
          <w:sz w:val="20"/>
        </w:rPr>
        <w:t>【答案】A</w:t>
      </w:r>
    </w:p>
    <w:p>
      <w:pPr>
        <w:spacing w:after="40"/>
        <w:ind w:firstLine="480"/>
      </w:pPr>
      <w:r>
        <w:rPr>
          <w:sz w:val="22"/>
        </w:rPr>
        <w:t>146. 部门项目预算填报的入口在云梯的哪个模块( )</w:t>
      </w:r>
    </w:p>
    <w:p>
      <w:pPr>
        <w:spacing w:after="20" w:before="20"/>
        <w:ind w:firstLine="960"/>
      </w:pPr>
      <w:r>
        <w:rPr>
          <w:sz w:val="22"/>
        </w:rPr>
        <w:t>A. 地区经理填报界面</w:t>
      </w:r>
    </w:p>
    <w:p>
      <w:pPr>
        <w:spacing w:after="20" w:before="20"/>
        <w:ind w:firstLine="960"/>
      </w:pPr>
      <w:r>
        <w:rPr>
          <w:sz w:val="22"/>
        </w:rPr>
        <w:t>B. 预算变更界面</w:t>
      </w:r>
    </w:p>
    <w:p>
      <w:pPr>
        <w:spacing w:after="20" w:before="20"/>
        <w:ind w:firstLine="960"/>
      </w:pPr>
      <w:r>
        <w:rPr>
          <w:sz w:val="22"/>
        </w:rPr>
        <w:t>C. 公司审核界面</w:t>
      </w:r>
    </w:p>
    <w:p>
      <w:pPr>
        <w:spacing w:after="20" w:before="20"/>
        <w:ind w:firstLine="960"/>
      </w:pPr>
      <w:r>
        <w:rPr>
          <w:sz w:val="22"/>
        </w:rPr>
        <w:t>D. 总监汇总审批界面</w:t>
      </w:r>
    </w:p>
    <w:p>
      <w:pPr>
        <w:spacing w:before="40" w:after="120"/>
        <w:ind w:firstLine="960"/>
      </w:pPr>
      <w:r>
        <w:rPr>
          <w:b/>
          <w:color w:val="006400"/>
          <w:sz w:val="20"/>
        </w:rPr>
        <w:t>【答案】A</w:t>
      </w:r>
    </w:p>
    <w:p>
      <w:pPr>
        <w:spacing w:after="40"/>
        <w:ind w:firstLine="480"/>
      </w:pPr>
      <w:r>
        <w:rPr>
          <w:sz w:val="22"/>
        </w:rPr>
        <w:t>147. 推广辅助用品/服务的采购，以下说法错误的是()</w:t>
      </w:r>
    </w:p>
    <w:p>
      <w:pPr>
        <w:spacing w:after="20" w:before="20"/>
        <w:ind w:firstLine="960"/>
      </w:pPr>
      <w:r>
        <w:rPr>
          <w:sz w:val="22"/>
        </w:rPr>
        <w:t>A. 必须先审批预算后采购</w:t>
      </w:r>
    </w:p>
    <w:p>
      <w:pPr>
        <w:spacing w:after="20" w:before="20"/>
        <w:ind w:firstLine="960"/>
      </w:pPr>
      <w:r>
        <w:rPr>
          <w:sz w:val="22"/>
        </w:rPr>
        <w:t>B. 必须从对公账户付款，符合支出渠道要求</w:t>
      </w:r>
    </w:p>
    <w:p>
      <w:pPr>
        <w:spacing w:after="20" w:before="20"/>
        <w:ind w:firstLine="960"/>
      </w:pPr>
      <w:r>
        <w:rPr>
          <w:sz w:val="22"/>
        </w:rPr>
        <w:t>C. 必须按采购流程选择对应的采购方式</w:t>
      </w:r>
    </w:p>
    <w:p>
      <w:pPr>
        <w:spacing w:after="20" w:before="20"/>
        <w:ind w:firstLine="960"/>
      </w:pPr>
      <w:r>
        <w:rPr>
          <w:sz w:val="22"/>
        </w:rPr>
        <w:t>D. 可个人自行采购后报销，无需审批</w:t>
      </w:r>
    </w:p>
    <w:p>
      <w:pPr>
        <w:spacing w:before="40" w:after="120"/>
        <w:ind w:firstLine="960"/>
      </w:pPr>
      <w:r>
        <w:rPr>
          <w:b/>
          <w:color w:val="006400"/>
          <w:sz w:val="20"/>
        </w:rPr>
        <w:t>【答案】D</w:t>
      </w:r>
    </w:p>
    <w:p>
      <w:pPr>
        <w:spacing w:after="40"/>
        <w:ind w:firstLine="480"/>
      </w:pPr>
      <w:r>
        <w:rPr>
          <w:sz w:val="22"/>
        </w:rPr>
        <w:t>148. 预算内容变更会议场次，需要走什么流程( )</w:t>
      </w:r>
    </w:p>
    <w:p>
      <w:pPr>
        <w:spacing w:after="20" w:before="20"/>
        <w:ind w:firstLine="960"/>
      </w:pPr>
      <w:r>
        <w:rPr>
          <w:sz w:val="22"/>
        </w:rPr>
        <w:t>A. 项目预算变更审批</w:t>
      </w:r>
    </w:p>
    <w:p>
      <w:pPr>
        <w:spacing w:after="20" w:before="20"/>
        <w:ind w:firstLine="960"/>
      </w:pPr>
      <w:r>
        <w:rPr>
          <w:sz w:val="22"/>
        </w:rPr>
        <w:t>B. 重新填报预算</w:t>
      </w:r>
    </w:p>
    <w:p>
      <w:pPr>
        <w:spacing w:after="20" w:before="20"/>
        <w:ind w:firstLine="960"/>
      </w:pPr>
      <w:r>
        <w:rPr>
          <w:sz w:val="22"/>
        </w:rPr>
        <w:t>C. 直接修改活动</w:t>
      </w:r>
    </w:p>
    <w:p>
      <w:pPr>
        <w:spacing w:after="20" w:before="20"/>
        <w:ind w:firstLine="960"/>
      </w:pPr>
      <w:r>
        <w:rPr>
          <w:sz w:val="22"/>
        </w:rPr>
        <w:t>D. 追加额度</w:t>
      </w:r>
    </w:p>
    <w:p>
      <w:pPr>
        <w:spacing w:before="40" w:after="120"/>
        <w:ind w:firstLine="960"/>
      </w:pPr>
      <w:r>
        <w:rPr>
          <w:b/>
          <w:color w:val="006400"/>
          <w:sz w:val="20"/>
        </w:rPr>
        <w:t>【答案】A</w:t>
      </w:r>
    </w:p>
    <w:p>
      <w:pPr>
        <w:spacing w:after="40"/>
        <w:ind w:firstLine="480"/>
      </w:pPr>
      <w:r>
        <w:rPr>
          <w:sz w:val="22"/>
        </w:rPr>
        <w:t>149. 在公司主办或赞助的学术会议中，哪项不属于公司聘请专家提供服务的形式？</w:t>
      </w:r>
    </w:p>
    <w:p>
      <w:pPr>
        <w:spacing w:after="20" w:before="20"/>
        <w:ind w:firstLine="960"/>
      </w:pPr>
      <w:r>
        <w:rPr>
          <w:sz w:val="22"/>
        </w:rPr>
        <w:t>A. 由专家主持医学会议。</w:t>
      </w:r>
    </w:p>
    <w:p>
      <w:pPr>
        <w:spacing w:after="20" w:before="20"/>
        <w:ind w:firstLine="960"/>
      </w:pPr>
      <w:r>
        <w:rPr>
          <w:sz w:val="22"/>
        </w:rPr>
        <w:t>B. 邀请专家进行有关疾病及治疗手段的主题演讲。</w:t>
      </w:r>
    </w:p>
    <w:p>
      <w:pPr>
        <w:spacing w:after="20" w:before="20"/>
        <w:ind w:firstLine="960"/>
      </w:pPr>
      <w:r>
        <w:rPr>
          <w:sz w:val="22"/>
        </w:rPr>
        <w:t>C. 通过该专家收集患者病历或处方信息。</w:t>
      </w:r>
    </w:p>
    <w:p>
      <w:pPr>
        <w:spacing w:before="40" w:after="120"/>
        <w:ind w:firstLine="960"/>
      </w:pPr>
      <w:r>
        <w:rPr>
          <w:b/>
          <w:color w:val="006400"/>
          <w:sz w:val="20"/>
        </w:rPr>
        <w:t>【答案】C</w:t>
      </w:r>
    </w:p>
    <w:p>
      <w:pPr>
        <w:spacing w:after="40"/>
        <w:ind w:firstLine="480"/>
      </w:pPr>
      <w:r>
        <w:rPr>
          <w:sz w:val="22"/>
        </w:rPr>
        <w:t>150. 地区经理层级的拜访用餐/用车费用标准是( )</w:t>
      </w:r>
    </w:p>
    <w:p>
      <w:pPr>
        <w:spacing w:after="20" w:before="20"/>
        <w:ind w:firstLine="960"/>
      </w:pPr>
      <w:r>
        <w:rPr>
          <w:sz w:val="22"/>
        </w:rPr>
        <w:t>A. 4000元/月</w:t>
      </w:r>
    </w:p>
    <w:p>
      <w:pPr>
        <w:spacing w:after="20" w:before="20"/>
        <w:ind w:firstLine="960"/>
      </w:pPr>
      <w:r>
        <w:rPr>
          <w:sz w:val="22"/>
        </w:rPr>
        <w:t>B. 1500元/月</w:t>
      </w:r>
    </w:p>
    <w:p>
      <w:pPr>
        <w:spacing w:after="20" w:before="20"/>
        <w:ind w:firstLine="960"/>
      </w:pPr>
      <w:r>
        <w:rPr>
          <w:sz w:val="22"/>
        </w:rPr>
        <w:t>C. 5000元/月</w:t>
      </w:r>
    </w:p>
    <w:p>
      <w:pPr>
        <w:spacing w:after="20" w:before="20"/>
        <w:ind w:firstLine="960"/>
      </w:pPr>
      <w:r>
        <w:rPr>
          <w:sz w:val="22"/>
        </w:rPr>
        <w:t>D. 3000元/月</w:t>
      </w:r>
    </w:p>
    <w:p>
      <w:pPr>
        <w:spacing w:before="40" w:after="120"/>
        <w:ind w:firstLine="960"/>
      </w:pPr>
      <w:r>
        <w:rPr>
          <w:b/>
          <w:color w:val="006400"/>
          <w:sz w:val="20"/>
        </w:rPr>
        <w:t>【答案】D</w:t>
      </w:r>
    </w:p>
    <w:p>
      <w:pPr>
        <w:spacing w:after="40"/>
        <w:ind w:firstLine="480"/>
      </w:pPr>
      <w:r>
        <w:rPr>
          <w:sz w:val="22"/>
        </w:rPr>
        <w:t>151. 预算变更申请中，以下哪项操作是正确的( )</w:t>
      </w:r>
    </w:p>
    <w:p>
      <w:pPr>
        <w:spacing w:after="20" w:before="20"/>
        <w:ind w:firstLine="960"/>
      </w:pPr>
      <w:r>
        <w:rPr>
          <w:sz w:val="22"/>
        </w:rPr>
        <w:t>A. 变更业务类型后直接修改预算</w:t>
      </w:r>
    </w:p>
    <w:p>
      <w:pPr>
        <w:spacing w:after="20" w:before="20"/>
        <w:ind w:firstLine="960"/>
      </w:pPr>
      <w:r>
        <w:rPr>
          <w:sz w:val="22"/>
        </w:rPr>
        <w:t>B. 变更项目金额后提交两级审批</w:t>
      </w:r>
    </w:p>
    <w:p>
      <w:pPr>
        <w:spacing w:after="20" w:before="20"/>
        <w:ind w:firstLine="960"/>
      </w:pPr>
      <w:r>
        <w:rPr>
          <w:sz w:val="22"/>
        </w:rPr>
        <w:t>C. 变更会议名称后直接提交两级审批</w:t>
      </w:r>
    </w:p>
    <w:p>
      <w:pPr>
        <w:spacing w:after="20" w:before="20"/>
        <w:ind w:firstLine="960"/>
      </w:pPr>
      <w:r>
        <w:rPr>
          <w:sz w:val="22"/>
        </w:rPr>
        <w:t>D. 变更第三方名称后提交两级审批</w:t>
      </w:r>
    </w:p>
    <w:p>
      <w:pPr>
        <w:spacing w:before="40" w:after="120"/>
        <w:ind w:firstLine="960"/>
      </w:pPr>
      <w:r>
        <w:rPr>
          <w:b/>
          <w:color w:val="006400"/>
          <w:sz w:val="20"/>
        </w:rPr>
        <w:t>【答案】B</w:t>
      </w:r>
    </w:p>
    <w:p>
      <w:pPr>
        <w:spacing w:after="40"/>
        <w:ind w:firstLine="480"/>
      </w:pPr>
      <w:r>
        <w:rPr>
          <w:sz w:val="22"/>
        </w:rPr>
        <w:t>152. D级信用人员的权益及限制是()</w:t>
      </w:r>
    </w:p>
    <w:p>
      <w:pPr>
        <w:spacing w:after="20" w:before="20"/>
        <w:ind w:firstLine="960"/>
      </w:pPr>
      <w:r>
        <w:rPr>
          <w:sz w:val="22"/>
        </w:rPr>
        <w:t>A. 正常审核</w:t>
      </w:r>
    </w:p>
    <w:p>
      <w:pPr>
        <w:spacing w:after="20" w:before="20"/>
        <w:ind w:firstLine="960"/>
      </w:pPr>
      <w:r>
        <w:rPr>
          <w:sz w:val="22"/>
        </w:rPr>
        <w:t>B. 暂停预算、核销审批权限，连续3个月D级劝退</w:t>
      </w:r>
    </w:p>
    <w:p>
      <w:pPr>
        <w:spacing w:after="20" w:before="20"/>
        <w:ind w:firstLine="960"/>
      </w:pPr>
      <w:r>
        <w:rPr>
          <w:sz w:val="22"/>
        </w:rPr>
        <w:t>C. 严格审核、提级审核</w:t>
      </w:r>
    </w:p>
    <w:p>
      <w:pPr>
        <w:spacing w:after="20" w:before="20"/>
        <w:ind w:firstLine="960"/>
      </w:pPr>
      <w:r>
        <w:rPr>
          <w:sz w:val="22"/>
        </w:rPr>
        <w:t>D. 简化审核</w:t>
      </w:r>
    </w:p>
    <w:p>
      <w:pPr>
        <w:spacing w:before="40" w:after="120"/>
        <w:ind w:firstLine="960"/>
      </w:pPr>
      <w:r>
        <w:rPr>
          <w:b/>
          <w:color w:val="006400"/>
          <w:sz w:val="20"/>
        </w:rPr>
        <w:t>【答案】B</w:t>
      </w:r>
    </w:p>
    <w:p>
      <w:pPr>
        <w:spacing w:after="40"/>
        <w:ind w:firstLine="480"/>
      </w:pPr>
      <w:r>
        <w:rPr>
          <w:sz w:val="22"/>
        </w:rPr>
        <w:t>153. 推广辅助用品/服务中医学教育用品的单价标准上限是( )</w:t>
      </w:r>
    </w:p>
    <w:p>
      <w:pPr>
        <w:spacing w:after="20" w:before="20"/>
        <w:ind w:firstLine="960"/>
      </w:pPr>
      <w:r>
        <w:rPr>
          <w:sz w:val="22"/>
        </w:rPr>
        <w:t>A. 100元/个</w:t>
      </w:r>
    </w:p>
    <w:p>
      <w:pPr>
        <w:spacing w:after="20" w:before="20"/>
        <w:ind w:firstLine="960"/>
      </w:pPr>
      <w:r>
        <w:rPr>
          <w:sz w:val="22"/>
        </w:rPr>
        <w:t>B. 500元/个</w:t>
      </w:r>
    </w:p>
    <w:p>
      <w:pPr>
        <w:spacing w:after="20" w:before="20"/>
        <w:ind w:firstLine="960"/>
      </w:pPr>
      <w:r>
        <w:rPr>
          <w:sz w:val="22"/>
        </w:rPr>
        <w:t>C. 200元/个</w:t>
      </w:r>
    </w:p>
    <w:p>
      <w:pPr>
        <w:spacing w:after="20" w:before="20"/>
        <w:ind w:firstLine="960"/>
      </w:pPr>
      <w:r>
        <w:rPr>
          <w:sz w:val="22"/>
        </w:rPr>
        <w:t>D. 300元/个</w:t>
      </w:r>
    </w:p>
    <w:p>
      <w:pPr>
        <w:spacing w:before="40" w:after="120"/>
        <w:ind w:firstLine="960"/>
      </w:pPr>
      <w:r>
        <w:rPr>
          <w:b/>
          <w:color w:val="006400"/>
          <w:sz w:val="20"/>
        </w:rPr>
        <w:t>【答案】B</w:t>
      </w:r>
    </w:p>
    <w:p>
      <w:pPr>
        <w:spacing w:after="40"/>
        <w:ind w:firstLine="480"/>
      </w:pPr>
      <w:r>
        <w:rPr>
          <w:sz w:val="22"/>
        </w:rPr>
        <w:t>154. 培训现场影像最低数量要求( )</w:t>
      </w:r>
    </w:p>
    <w:p>
      <w:pPr>
        <w:spacing w:after="20" w:before="20"/>
        <w:ind w:firstLine="960"/>
      </w:pPr>
      <w:r>
        <w:rPr>
          <w:sz w:val="22"/>
        </w:rPr>
        <w:t>A. 2张</w:t>
      </w:r>
    </w:p>
    <w:p>
      <w:pPr>
        <w:spacing w:after="20" w:before="20"/>
        <w:ind w:firstLine="960"/>
      </w:pPr>
      <w:r>
        <w:rPr>
          <w:sz w:val="22"/>
        </w:rPr>
        <w:t>B. 1张</w:t>
      </w:r>
    </w:p>
    <w:p>
      <w:pPr>
        <w:spacing w:after="20" w:before="20"/>
        <w:ind w:firstLine="960"/>
      </w:pPr>
      <w:r>
        <w:rPr>
          <w:sz w:val="22"/>
        </w:rPr>
        <w:t>C. 无要求</w:t>
      </w:r>
    </w:p>
    <w:p>
      <w:pPr>
        <w:spacing w:after="20" w:before="20"/>
        <w:ind w:firstLine="960"/>
      </w:pPr>
      <w:r>
        <w:rPr>
          <w:sz w:val="22"/>
        </w:rPr>
        <w:t>D. 3张</w:t>
      </w:r>
    </w:p>
    <w:p>
      <w:pPr>
        <w:spacing w:before="40" w:after="120"/>
        <w:ind w:firstLine="960"/>
      </w:pPr>
      <w:r>
        <w:rPr>
          <w:b/>
          <w:color w:val="006400"/>
          <w:sz w:val="20"/>
        </w:rPr>
        <w:t>【答案】A</w:t>
      </w:r>
    </w:p>
    <w:p>
      <w:pPr>
        <w:spacing w:after="40"/>
        <w:ind w:firstLine="480"/>
      </w:pPr>
      <w:r>
        <w:rPr>
          <w:sz w:val="22"/>
        </w:rPr>
        <w:t>155. 货物采购到货签收单签字要求( )</w:t>
      </w:r>
    </w:p>
    <w:p>
      <w:pPr>
        <w:spacing w:after="20" w:before="20"/>
        <w:ind w:firstLine="960"/>
      </w:pPr>
      <w:r>
        <w:rPr>
          <w:sz w:val="22"/>
        </w:rPr>
        <w:t>A. 物流单方</w:t>
      </w:r>
    </w:p>
    <w:p>
      <w:pPr>
        <w:spacing w:after="20" w:before="20"/>
        <w:ind w:firstLine="960"/>
      </w:pPr>
      <w:r>
        <w:rPr>
          <w:sz w:val="22"/>
        </w:rPr>
        <w:t>B. 供需双方</w:t>
      </w:r>
    </w:p>
    <w:p>
      <w:pPr>
        <w:spacing w:after="20" w:before="20"/>
        <w:ind w:firstLine="960"/>
      </w:pPr>
      <w:r>
        <w:rPr>
          <w:sz w:val="22"/>
        </w:rPr>
        <w:t>C. 仅供货方</w:t>
      </w:r>
    </w:p>
    <w:p>
      <w:pPr>
        <w:spacing w:after="20" w:before="20"/>
        <w:ind w:firstLine="960"/>
      </w:pPr>
      <w:r>
        <w:rPr>
          <w:sz w:val="22"/>
        </w:rPr>
        <w:t>D. 仅收货方</w:t>
      </w:r>
    </w:p>
    <w:p>
      <w:pPr>
        <w:spacing w:before="40" w:after="120"/>
        <w:ind w:firstLine="960"/>
      </w:pPr>
      <w:r>
        <w:rPr>
          <w:b/>
          <w:color w:val="006400"/>
          <w:sz w:val="20"/>
        </w:rPr>
        <w:t>【答案】B</w:t>
      </w:r>
    </w:p>
    <w:p>
      <w:pPr>
        <w:spacing w:after="40"/>
        <w:ind w:firstLine="480"/>
      </w:pPr>
      <w:r>
        <w:rPr>
          <w:sz w:val="22"/>
        </w:rPr>
        <w:t>156. 跟会差旅费用中，通过I随行支出的科目是( )</w:t>
      </w:r>
    </w:p>
    <w:p>
      <w:pPr>
        <w:spacing w:after="20" w:before="20"/>
        <w:ind w:firstLine="960"/>
      </w:pPr>
      <w:r>
        <w:rPr>
          <w:sz w:val="22"/>
        </w:rPr>
        <w:t>A. 市内交通</w:t>
      </w:r>
    </w:p>
    <w:p>
      <w:pPr>
        <w:spacing w:after="20" w:before="20"/>
        <w:ind w:firstLine="960"/>
      </w:pPr>
      <w:r>
        <w:rPr>
          <w:sz w:val="22"/>
        </w:rPr>
        <w:t>B. 住宿费</w:t>
      </w:r>
    </w:p>
    <w:p>
      <w:pPr>
        <w:spacing w:after="20" w:before="20"/>
        <w:ind w:firstLine="960"/>
      </w:pPr>
      <w:r>
        <w:rPr>
          <w:sz w:val="22"/>
        </w:rPr>
        <w:t>C. 机票</w:t>
      </w:r>
    </w:p>
    <w:p>
      <w:pPr>
        <w:spacing w:after="20" w:before="20"/>
        <w:ind w:firstLine="960"/>
      </w:pPr>
      <w:r>
        <w:rPr>
          <w:sz w:val="22"/>
        </w:rPr>
        <w:t>D. 火车票</w:t>
      </w:r>
    </w:p>
    <w:p>
      <w:pPr>
        <w:spacing w:before="40" w:after="120"/>
        <w:ind w:firstLine="960"/>
      </w:pPr>
      <w:r>
        <w:rPr>
          <w:b/>
          <w:color w:val="006400"/>
          <w:sz w:val="20"/>
        </w:rPr>
        <w:t>【答案】A</w:t>
      </w:r>
    </w:p>
    <w:p>
      <w:pPr>
        <w:spacing w:after="40"/>
        <w:ind w:firstLine="480"/>
      </w:pPr>
      <w:r>
        <w:rPr>
          <w:sz w:val="22"/>
        </w:rPr>
        <w:t>157. 临床研究阶段性文件作用( )</w:t>
      </w:r>
    </w:p>
    <w:p>
      <w:pPr>
        <w:spacing w:after="20" w:before="20"/>
        <w:ind w:firstLine="960"/>
      </w:pPr>
      <w:r>
        <w:rPr>
          <w:sz w:val="22"/>
        </w:rPr>
        <w:t>A. 公益成果统计</w:t>
      </w:r>
    </w:p>
    <w:p>
      <w:pPr>
        <w:spacing w:after="20" w:before="20"/>
        <w:ind w:firstLine="960"/>
      </w:pPr>
      <w:r>
        <w:rPr>
          <w:sz w:val="22"/>
        </w:rPr>
        <w:t>B. 进度确认</w:t>
      </w:r>
    </w:p>
    <w:p>
      <w:pPr>
        <w:spacing w:after="20" w:before="20"/>
        <w:ind w:firstLine="960"/>
      </w:pPr>
      <w:r>
        <w:rPr>
          <w:sz w:val="22"/>
        </w:rPr>
        <w:t>C. 物料清点</w:t>
      </w:r>
    </w:p>
    <w:p>
      <w:pPr>
        <w:spacing w:after="20" w:before="20"/>
        <w:ind w:firstLine="960"/>
      </w:pPr>
      <w:r>
        <w:rPr>
          <w:sz w:val="22"/>
        </w:rPr>
        <w:t>D. 广告效果核对</w:t>
      </w:r>
    </w:p>
    <w:p>
      <w:pPr>
        <w:spacing w:before="40" w:after="120"/>
        <w:ind w:firstLine="960"/>
      </w:pPr>
      <w:r>
        <w:rPr>
          <w:b/>
          <w:color w:val="006400"/>
          <w:sz w:val="20"/>
        </w:rPr>
        <w:t>【答案】B</w:t>
      </w:r>
    </w:p>
    <w:p>
      <w:pPr>
        <w:spacing w:after="40"/>
        <w:ind w:firstLine="480"/>
      </w:pPr>
      <w:r>
        <w:rPr>
          <w:sz w:val="22"/>
        </w:rPr>
        <w:t>158. 推广辅助用品/服务中医学教育用品的单价标准上限是(  )</w:t>
      </w:r>
    </w:p>
    <w:p>
      <w:pPr>
        <w:spacing w:after="20" w:before="20"/>
        <w:ind w:firstLine="960"/>
      </w:pPr>
      <w:r>
        <w:rPr>
          <w:sz w:val="22"/>
        </w:rPr>
        <w:t>A. 100元/个</w:t>
      </w:r>
    </w:p>
    <w:p>
      <w:pPr>
        <w:spacing w:after="20" w:before="20"/>
        <w:ind w:firstLine="960"/>
      </w:pPr>
      <w:r>
        <w:rPr>
          <w:sz w:val="22"/>
        </w:rPr>
        <w:t>B. 500元/个</w:t>
      </w:r>
    </w:p>
    <w:p>
      <w:pPr>
        <w:spacing w:after="20" w:before="20"/>
        <w:ind w:firstLine="960"/>
      </w:pPr>
      <w:r>
        <w:rPr>
          <w:sz w:val="22"/>
        </w:rPr>
        <w:t>C. 200元/个</w:t>
      </w:r>
    </w:p>
    <w:p>
      <w:pPr>
        <w:spacing w:after="20" w:before="20"/>
        <w:ind w:firstLine="960"/>
      </w:pPr>
      <w:r>
        <w:rPr>
          <w:sz w:val="22"/>
        </w:rPr>
        <w:t>D. 300元/个</w:t>
      </w:r>
    </w:p>
    <w:p>
      <w:pPr>
        <w:spacing w:before="40" w:after="120"/>
        <w:ind w:firstLine="960"/>
      </w:pPr>
      <w:r>
        <w:rPr>
          <w:b/>
          <w:color w:val="006400"/>
          <w:sz w:val="20"/>
        </w:rPr>
        <w:t>【答案】B</w:t>
      </w:r>
    </w:p>
    <w:p>
      <w:pPr>
        <w:spacing w:after="40"/>
        <w:ind w:firstLine="480"/>
      </w:pPr>
      <w:r>
        <w:rPr>
          <w:sz w:val="22"/>
        </w:rPr>
        <w:t>159. 区域学术费的使用规则，以下说法正确的是(  )</w:t>
      </w:r>
    </w:p>
    <w:p>
      <w:pPr>
        <w:spacing w:after="20" w:before="20"/>
        <w:ind w:firstLine="960"/>
      </w:pPr>
      <w:r>
        <w:rPr>
          <w:sz w:val="22"/>
        </w:rPr>
        <w:t>A. 先使用后补预算，无金额限制</w:t>
      </w:r>
    </w:p>
    <w:p>
      <w:pPr>
        <w:spacing w:after="20" w:before="20"/>
        <w:ind w:firstLine="960"/>
      </w:pPr>
      <w:r>
        <w:rPr>
          <w:sz w:val="22"/>
        </w:rPr>
        <w:t>B. 先报预算后使用，不得超预算支出</w:t>
      </w:r>
    </w:p>
    <w:p>
      <w:pPr>
        <w:spacing w:after="20" w:before="20"/>
        <w:ind w:firstLine="960"/>
      </w:pPr>
      <w:r>
        <w:rPr>
          <w:sz w:val="22"/>
        </w:rPr>
        <w:t>C. 超预算使用后补审批，无次数限制</w:t>
      </w:r>
    </w:p>
    <w:p>
      <w:pPr>
        <w:spacing w:after="20" w:before="20"/>
        <w:ind w:firstLine="960"/>
      </w:pPr>
      <w:r>
        <w:rPr>
          <w:sz w:val="22"/>
        </w:rPr>
        <w:t>D. 无需预算直接使用，实报实销</w:t>
      </w:r>
    </w:p>
    <w:p>
      <w:pPr>
        <w:spacing w:before="40" w:after="120"/>
        <w:ind w:firstLine="960"/>
      </w:pPr>
      <w:r>
        <w:rPr>
          <w:b/>
          <w:color w:val="006400"/>
          <w:sz w:val="20"/>
        </w:rPr>
        <w:t>【答案】B</w:t>
      </w:r>
    </w:p>
    <w:p>
      <w:pPr>
        <w:spacing w:after="40"/>
        <w:ind w:firstLine="480"/>
      </w:pPr>
      <w:r>
        <w:rPr>
          <w:sz w:val="22"/>
        </w:rPr>
        <w:t>160. 培训现场影像最低数量要求(  )</w:t>
      </w:r>
    </w:p>
    <w:p>
      <w:pPr>
        <w:spacing w:after="20" w:before="20"/>
        <w:ind w:firstLine="960"/>
      </w:pPr>
      <w:r>
        <w:rPr>
          <w:sz w:val="22"/>
        </w:rPr>
        <w:t>A. 2张</w:t>
      </w:r>
    </w:p>
    <w:p>
      <w:pPr>
        <w:spacing w:after="20" w:before="20"/>
        <w:ind w:firstLine="960"/>
      </w:pPr>
      <w:r>
        <w:rPr>
          <w:sz w:val="22"/>
        </w:rPr>
        <w:t>B. 1张</w:t>
      </w:r>
    </w:p>
    <w:p>
      <w:pPr>
        <w:spacing w:after="20" w:before="20"/>
        <w:ind w:firstLine="960"/>
      </w:pPr>
      <w:r>
        <w:rPr>
          <w:sz w:val="22"/>
        </w:rPr>
        <w:t>C. 无要求</w:t>
      </w:r>
    </w:p>
    <w:p>
      <w:pPr>
        <w:spacing w:after="20" w:before="20"/>
        <w:ind w:firstLine="960"/>
      </w:pPr>
      <w:r>
        <w:rPr>
          <w:sz w:val="22"/>
        </w:rPr>
        <w:t>D. 3张</w:t>
      </w:r>
    </w:p>
    <w:p>
      <w:pPr>
        <w:spacing w:before="40" w:after="120"/>
        <w:ind w:firstLine="960"/>
      </w:pPr>
      <w:r>
        <w:rPr>
          <w:b/>
          <w:color w:val="006400"/>
          <w:sz w:val="20"/>
        </w:rPr>
        <w:t>【答案】A</w:t>
      </w:r>
    </w:p>
    <w:p>
      <w:pPr>
        <w:spacing w:after="40"/>
        <w:ind w:firstLine="480"/>
      </w:pPr>
      <w:r>
        <w:rPr>
          <w:sz w:val="22"/>
        </w:rPr>
        <w:t>161. 以下哪项属于需两级审批的预算变更内容(  )</w:t>
      </w:r>
    </w:p>
    <w:p>
      <w:pPr>
        <w:spacing w:after="20" w:before="20"/>
        <w:ind w:firstLine="960"/>
      </w:pPr>
      <w:r>
        <w:rPr>
          <w:sz w:val="22"/>
        </w:rPr>
        <w:t>A. 业务类型变更</w:t>
      </w:r>
    </w:p>
    <w:p>
      <w:pPr>
        <w:spacing w:after="20" w:before="20"/>
        <w:ind w:firstLine="960"/>
      </w:pPr>
      <w:r>
        <w:rPr>
          <w:sz w:val="22"/>
        </w:rPr>
        <w:t>B. 会议名称变更</w:t>
      </w:r>
    </w:p>
    <w:p>
      <w:pPr>
        <w:spacing w:after="20" w:before="20"/>
        <w:ind w:firstLine="960"/>
      </w:pPr>
      <w:r>
        <w:rPr>
          <w:sz w:val="22"/>
        </w:rPr>
        <w:t>C. 项目金额变更</w:t>
      </w:r>
    </w:p>
    <w:p>
      <w:pPr>
        <w:spacing w:after="20" w:before="20"/>
        <w:ind w:firstLine="960"/>
      </w:pPr>
      <w:r>
        <w:rPr>
          <w:sz w:val="22"/>
        </w:rPr>
        <w:t>D. 第三方名称变更</w:t>
      </w:r>
    </w:p>
    <w:p>
      <w:pPr>
        <w:spacing w:before="40" w:after="120"/>
        <w:ind w:firstLine="960"/>
      </w:pPr>
      <w:r>
        <w:rPr>
          <w:b/>
          <w:color w:val="006400"/>
          <w:sz w:val="20"/>
        </w:rPr>
        <w:t>【答案】C</w:t>
      </w:r>
    </w:p>
    <w:p>
      <w:pPr>
        <w:spacing w:after="40"/>
        <w:ind w:firstLine="480"/>
      </w:pPr>
      <w:r>
        <w:rPr>
          <w:sz w:val="22"/>
        </w:rPr>
        <w:t>162. 货物采购到货签收单签字要求(  )</w:t>
      </w:r>
    </w:p>
    <w:p>
      <w:pPr>
        <w:spacing w:after="20" w:before="20"/>
        <w:ind w:firstLine="960"/>
      </w:pPr>
      <w:r>
        <w:rPr>
          <w:sz w:val="22"/>
        </w:rPr>
        <w:t>A. 物流单方</w:t>
      </w:r>
    </w:p>
    <w:p>
      <w:pPr>
        <w:spacing w:after="20" w:before="20"/>
        <w:ind w:firstLine="960"/>
      </w:pPr>
      <w:r>
        <w:rPr>
          <w:sz w:val="22"/>
        </w:rPr>
        <w:t>B. 供需双方</w:t>
      </w:r>
    </w:p>
    <w:p>
      <w:pPr>
        <w:spacing w:after="20" w:before="20"/>
        <w:ind w:firstLine="960"/>
      </w:pPr>
      <w:r>
        <w:rPr>
          <w:sz w:val="22"/>
        </w:rPr>
        <w:t>C. 仅供货方</w:t>
      </w:r>
    </w:p>
    <w:p>
      <w:pPr>
        <w:spacing w:after="20" w:before="20"/>
        <w:ind w:firstLine="960"/>
      </w:pPr>
      <w:r>
        <w:rPr>
          <w:sz w:val="22"/>
        </w:rPr>
        <w:t>D. 仅收货方</w:t>
      </w:r>
    </w:p>
    <w:p>
      <w:pPr>
        <w:spacing w:before="40" w:after="120"/>
        <w:ind w:firstLine="960"/>
      </w:pPr>
      <w:r>
        <w:rPr>
          <w:b/>
          <w:color w:val="006400"/>
          <w:sz w:val="20"/>
        </w:rPr>
        <w:t>【答案】B</w:t>
      </w:r>
    </w:p>
    <w:p>
      <w:pPr>
        <w:spacing w:after="40"/>
        <w:ind w:firstLine="480"/>
      </w:pPr>
      <w:r>
        <w:rPr>
          <w:sz w:val="22"/>
        </w:rPr>
        <w:t>163. 跟会差旅费用中，通过I随行支出的科目是(  )</w:t>
      </w:r>
    </w:p>
    <w:p>
      <w:pPr>
        <w:spacing w:after="20" w:before="20"/>
        <w:ind w:firstLine="960"/>
      </w:pPr>
      <w:r>
        <w:rPr>
          <w:sz w:val="22"/>
        </w:rPr>
        <w:t>A. 市内交通</w:t>
      </w:r>
    </w:p>
    <w:p>
      <w:pPr>
        <w:spacing w:after="20" w:before="20"/>
        <w:ind w:firstLine="960"/>
      </w:pPr>
      <w:r>
        <w:rPr>
          <w:sz w:val="22"/>
        </w:rPr>
        <w:t>B. 住宿费</w:t>
      </w:r>
    </w:p>
    <w:p>
      <w:pPr>
        <w:spacing w:after="20" w:before="20"/>
        <w:ind w:firstLine="960"/>
      </w:pPr>
      <w:r>
        <w:rPr>
          <w:sz w:val="22"/>
        </w:rPr>
        <w:t>C. 机票</w:t>
      </w:r>
    </w:p>
    <w:p>
      <w:pPr>
        <w:spacing w:after="20" w:before="20"/>
        <w:ind w:firstLine="960"/>
      </w:pPr>
      <w:r>
        <w:rPr>
          <w:sz w:val="22"/>
        </w:rPr>
        <w:t>D. 火车票</w:t>
      </w:r>
    </w:p>
    <w:p>
      <w:pPr>
        <w:spacing w:before="40" w:after="120"/>
        <w:ind w:firstLine="960"/>
      </w:pPr>
      <w:r>
        <w:rPr>
          <w:b/>
          <w:color w:val="006400"/>
          <w:sz w:val="20"/>
        </w:rPr>
        <w:t>【答案】A</w:t>
      </w:r>
    </w:p>
    <w:p>
      <w:pPr>
        <w:spacing w:after="40"/>
        <w:ind w:firstLine="480"/>
      </w:pPr>
      <w:r>
        <w:rPr>
          <w:sz w:val="22"/>
        </w:rPr>
        <w:t>164. 以下哪项变更需要重新申请预算，而非两级审批(  )</w:t>
      </w:r>
    </w:p>
    <w:p>
      <w:pPr>
        <w:spacing w:after="20" w:before="20"/>
        <w:ind w:firstLine="960"/>
      </w:pPr>
      <w:r>
        <w:rPr>
          <w:sz w:val="22"/>
        </w:rPr>
        <w:t>A. 业务类型从三方会转为自办会</w:t>
      </w:r>
    </w:p>
    <w:p>
      <w:pPr>
        <w:spacing w:after="20" w:before="20"/>
        <w:ind w:firstLine="960"/>
      </w:pPr>
      <w:r>
        <w:rPr>
          <w:sz w:val="22"/>
        </w:rPr>
        <w:t>B. 会议举办时间顺延1个月</w:t>
      </w:r>
    </w:p>
    <w:p>
      <w:pPr>
        <w:spacing w:after="20" w:before="20"/>
        <w:ind w:firstLine="960"/>
      </w:pPr>
      <w:r>
        <w:rPr>
          <w:sz w:val="22"/>
        </w:rPr>
        <w:t>C. 会议举办地点变更</w:t>
      </w:r>
    </w:p>
    <w:p>
      <w:pPr>
        <w:spacing w:after="20" w:before="20"/>
        <w:ind w:firstLine="960"/>
      </w:pPr>
      <w:r>
        <w:rPr>
          <w:sz w:val="22"/>
        </w:rPr>
        <w:t>D. 项目金额调整10%</w:t>
      </w:r>
    </w:p>
    <w:p>
      <w:pPr>
        <w:spacing w:before="40" w:after="120"/>
        <w:ind w:firstLine="960"/>
      </w:pPr>
      <w:r>
        <w:rPr>
          <w:b/>
          <w:color w:val="006400"/>
          <w:sz w:val="20"/>
        </w:rPr>
        <w:t>【答案】A</w:t>
      </w:r>
    </w:p>
    <w:p>
      <w:pPr>
        <w:spacing w:after="40"/>
        <w:ind w:firstLine="480"/>
      </w:pPr>
      <w:r>
        <w:rPr>
          <w:sz w:val="22"/>
        </w:rPr>
        <w:t>165. 临床研究阶段性文件作用(  )</w:t>
      </w:r>
    </w:p>
    <w:p>
      <w:pPr>
        <w:spacing w:after="20" w:before="20"/>
        <w:ind w:firstLine="960"/>
      </w:pPr>
      <w:r>
        <w:rPr>
          <w:sz w:val="22"/>
        </w:rPr>
        <w:t>A. 公益成果统计</w:t>
      </w:r>
    </w:p>
    <w:p>
      <w:pPr>
        <w:spacing w:after="20" w:before="20"/>
        <w:ind w:firstLine="960"/>
      </w:pPr>
      <w:r>
        <w:rPr>
          <w:sz w:val="22"/>
        </w:rPr>
        <w:t>B. 进度确认</w:t>
      </w:r>
    </w:p>
    <w:p>
      <w:pPr>
        <w:spacing w:after="20" w:before="20"/>
        <w:ind w:firstLine="960"/>
      </w:pPr>
      <w:r>
        <w:rPr>
          <w:sz w:val="22"/>
        </w:rPr>
        <w:t>C. 物料清点</w:t>
      </w:r>
    </w:p>
    <w:p>
      <w:pPr>
        <w:spacing w:after="20" w:before="20"/>
        <w:ind w:firstLine="960"/>
      </w:pPr>
      <w:r>
        <w:rPr>
          <w:sz w:val="22"/>
        </w:rPr>
        <w:t>D. 广告效果核对</w:t>
      </w:r>
    </w:p>
    <w:p>
      <w:pPr>
        <w:spacing w:before="40" w:after="120"/>
        <w:ind w:firstLine="960"/>
      </w:pPr>
      <w:r>
        <w:rPr>
          <w:b/>
          <w:color w:val="006400"/>
          <w:sz w:val="20"/>
        </w:rPr>
        <w:t>【答案】B</w:t>
      </w:r>
    </w:p>
    <w:p>
      <w:pPr>
        <w:spacing w:after="40"/>
        <w:ind w:firstLine="480"/>
      </w:pPr>
      <w:r>
        <w:rPr>
          <w:sz w:val="22"/>
        </w:rPr>
        <w:t>166. 创新项目，创新项目在同一供应商（不包括HCO），单HCP月度劳务报酬不超   万元（税前），年度劳务报酬不超    万元（税前）。</w:t>
      </w:r>
    </w:p>
    <w:p>
      <w:pPr>
        <w:spacing w:after="20" w:before="20"/>
        <w:ind w:firstLine="960"/>
      </w:pPr>
      <w:r>
        <w:rPr>
          <w:sz w:val="22"/>
        </w:rPr>
        <w:t>A. 1万，5万</w:t>
      </w:r>
    </w:p>
    <w:p>
      <w:pPr>
        <w:spacing w:after="20" w:before="20"/>
        <w:ind w:firstLine="960"/>
      </w:pPr>
      <w:r>
        <w:rPr>
          <w:sz w:val="22"/>
        </w:rPr>
        <w:t>B. 2万，5万</w:t>
      </w:r>
    </w:p>
    <w:p>
      <w:pPr>
        <w:spacing w:after="20" w:before="20"/>
        <w:ind w:firstLine="960"/>
      </w:pPr>
      <w:r>
        <w:rPr>
          <w:sz w:val="22"/>
        </w:rPr>
        <w:t>C. 5万，10万</w:t>
      </w:r>
    </w:p>
    <w:p>
      <w:pPr>
        <w:spacing w:after="20" w:before="20"/>
        <w:ind w:firstLine="960"/>
      </w:pPr>
      <w:r>
        <w:rPr>
          <w:sz w:val="22"/>
        </w:rPr>
        <w:t>D. 1万，8万</w:t>
      </w:r>
    </w:p>
    <w:p>
      <w:pPr>
        <w:spacing w:before="40" w:after="120"/>
        <w:ind w:firstLine="960"/>
      </w:pPr>
      <w:r>
        <w:rPr>
          <w:b/>
          <w:color w:val="006400"/>
          <w:sz w:val="20"/>
        </w:rPr>
        <w:t>【答案】D</w:t>
      </w:r>
    </w:p>
    <w:p>
      <w:pPr>
        <w:spacing w:after="40"/>
        <w:ind w:firstLine="480"/>
      </w:pPr>
      <w:r>
        <w:rPr>
          <w:sz w:val="22"/>
        </w:rPr>
        <w:t>167. 多场次系列会议中，无跟会等其他费用发生的场次，需要建立什么项目(  )</w:t>
      </w:r>
    </w:p>
    <w:p>
      <w:pPr>
        <w:spacing w:after="20" w:before="20"/>
        <w:ind w:firstLine="960"/>
      </w:pPr>
      <w:r>
        <w:rPr>
          <w:sz w:val="22"/>
        </w:rPr>
        <w:t>A. 2元项目</w:t>
      </w:r>
    </w:p>
    <w:p>
      <w:pPr>
        <w:spacing w:after="20" w:before="20"/>
        <w:ind w:firstLine="960"/>
      </w:pPr>
      <w:r>
        <w:rPr>
          <w:sz w:val="22"/>
        </w:rPr>
        <w:t>B. 无需建立项目</w:t>
      </w:r>
    </w:p>
    <w:p>
      <w:pPr>
        <w:spacing w:after="20" w:before="20"/>
        <w:ind w:firstLine="960"/>
      </w:pPr>
      <w:r>
        <w:rPr>
          <w:sz w:val="22"/>
        </w:rPr>
        <w:t>C. 空白项目</w:t>
      </w:r>
    </w:p>
    <w:p>
      <w:pPr>
        <w:spacing w:after="20" w:before="20"/>
        <w:ind w:firstLine="960"/>
      </w:pPr>
      <w:r>
        <w:rPr>
          <w:sz w:val="22"/>
        </w:rPr>
        <w:t>D. 0.01元项目</w:t>
      </w:r>
    </w:p>
    <w:p>
      <w:pPr>
        <w:spacing w:before="40" w:after="120"/>
        <w:ind w:firstLine="960"/>
      </w:pPr>
      <w:r>
        <w:rPr>
          <w:b/>
          <w:color w:val="006400"/>
          <w:sz w:val="20"/>
        </w:rPr>
        <w:t>【答案】D</w:t>
      </w:r>
    </w:p>
    <w:p>
      <w:pPr>
        <w:spacing w:after="40"/>
        <w:ind w:firstLine="480"/>
      </w:pPr>
      <w:r>
        <w:rPr>
          <w:sz w:val="22"/>
        </w:rPr>
        <w:t>168. 预算内容变更会议场次，需要走什么流程(  )</w:t>
      </w:r>
    </w:p>
    <w:p>
      <w:pPr>
        <w:spacing w:after="20" w:before="20"/>
        <w:ind w:firstLine="960"/>
      </w:pPr>
      <w:r>
        <w:rPr>
          <w:sz w:val="22"/>
        </w:rPr>
        <w:t>A. 项目预算变更审批</w:t>
      </w:r>
    </w:p>
    <w:p>
      <w:pPr>
        <w:spacing w:after="20" w:before="20"/>
        <w:ind w:firstLine="960"/>
      </w:pPr>
      <w:r>
        <w:rPr>
          <w:sz w:val="22"/>
        </w:rPr>
        <w:t>B. 重新填报预算</w:t>
      </w:r>
    </w:p>
    <w:p>
      <w:pPr>
        <w:spacing w:after="20" w:before="20"/>
        <w:ind w:firstLine="960"/>
      </w:pPr>
      <w:r>
        <w:rPr>
          <w:sz w:val="22"/>
        </w:rPr>
        <w:t>C. 直接修改活动</w:t>
      </w:r>
    </w:p>
    <w:p>
      <w:pPr>
        <w:spacing w:after="20" w:before="20"/>
        <w:ind w:firstLine="960"/>
      </w:pPr>
      <w:r>
        <w:rPr>
          <w:sz w:val="22"/>
        </w:rPr>
        <w:t>D. 追加额度</w:t>
      </w:r>
    </w:p>
    <w:p>
      <w:pPr>
        <w:spacing w:before="40" w:after="120"/>
        <w:ind w:firstLine="960"/>
      </w:pPr>
      <w:r>
        <w:rPr>
          <w:b/>
          <w:color w:val="006400"/>
          <w:sz w:val="20"/>
        </w:rPr>
        <w:t>【答案】A</w:t>
      </w:r>
    </w:p>
    <w:p>
      <w:pPr>
        <w:spacing w:after="40"/>
        <w:ind w:firstLine="480"/>
      </w:pPr>
      <w:r>
        <w:rPr>
          <w:sz w:val="22"/>
        </w:rPr>
        <w:t>169. 所有会议验收确认单审批层级要求(  )</w:t>
      </w:r>
    </w:p>
    <w:p>
      <w:pPr>
        <w:spacing w:after="20" w:before="20"/>
        <w:ind w:firstLine="960"/>
      </w:pPr>
      <w:r>
        <w:rPr>
          <w:sz w:val="22"/>
        </w:rPr>
        <w:t>A. 上两级审批</w:t>
      </w:r>
    </w:p>
    <w:p>
      <w:pPr>
        <w:spacing w:after="20" w:before="20"/>
        <w:ind w:firstLine="960"/>
      </w:pPr>
      <w:r>
        <w:rPr>
          <w:sz w:val="22"/>
        </w:rPr>
        <w:t>B. 财务单独审批</w:t>
      </w:r>
    </w:p>
    <w:p>
      <w:pPr>
        <w:spacing w:after="20" w:before="20"/>
        <w:ind w:firstLine="960"/>
      </w:pPr>
      <w:r>
        <w:rPr>
          <w:sz w:val="22"/>
        </w:rPr>
        <w:t>C. 仅经办人确认</w:t>
      </w:r>
    </w:p>
    <w:p>
      <w:pPr>
        <w:spacing w:after="20" w:before="20"/>
        <w:ind w:firstLine="960"/>
      </w:pPr>
      <w:r>
        <w:rPr>
          <w:sz w:val="22"/>
        </w:rPr>
        <w:t>D. 一级审批</w:t>
      </w:r>
    </w:p>
    <w:p>
      <w:pPr>
        <w:spacing w:before="40" w:after="120"/>
        <w:ind w:firstLine="960"/>
      </w:pPr>
      <w:r>
        <w:rPr>
          <w:b/>
          <w:color w:val="006400"/>
          <w:sz w:val="20"/>
        </w:rPr>
        <w:t>【答案】A</w:t>
      </w:r>
    </w:p>
    <w:p>
      <w:pPr>
        <w:spacing w:after="40"/>
        <w:ind w:firstLine="480"/>
      </w:pPr>
      <w:r>
        <w:rPr>
          <w:sz w:val="22"/>
        </w:rPr>
        <w:t>170. 地区经理层级的拜访用餐/用车费用标准是(  )</w:t>
      </w:r>
    </w:p>
    <w:p>
      <w:pPr>
        <w:spacing w:after="20" w:before="20"/>
        <w:ind w:firstLine="960"/>
      </w:pPr>
      <w:r>
        <w:rPr>
          <w:sz w:val="22"/>
        </w:rPr>
        <w:t>A. 4000元/月</w:t>
      </w:r>
    </w:p>
    <w:p>
      <w:pPr>
        <w:spacing w:after="20" w:before="20"/>
        <w:ind w:firstLine="960"/>
      </w:pPr>
      <w:r>
        <w:rPr>
          <w:sz w:val="22"/>
        </w:rPr>
        <w:t>B. 1500元/月</w:t>
      </w:r>
    </w:p>
    <w:p>
      <w:pPr>
        <w:spacing w:after="20" w:before="20"/>
        <w:ind w:firstLine="960"/>
      </w:pPr>
      <w:r>
        <w:rPr>
          <w:sz w:val="22"/>
        </w:rPr>
        <w:t>C. 5000元/月</w:t>
      </w:r>
    </w:p>
    <w:p>
      <w:pPr>
        <w:spacing w:after="20" w:before="20"/>
        <w:ind w:firstLine="960"/>
      </w:pPr>
      <w:r>
        <w:rPr>
          <w:sz w:val="22"/>
        </w:rPr>
        <w:t>D. 3000元/月</w:t>
      </w:r>
    </w:p>
    <w:p>
      <w:pPr>
        <w:spacing w:before="40" w:after="120"/>
        <w:ind w:firstLine="960"/>
      </w:pPr>
      <w:r>
        <w:rPr>
          <w:b/>
          <w:color w:val="006400"/>
          <w:sz w:val="20"/>
        </w:rPr>
        <w:t>【答案】D</w:t>
      </w:r>
    </w:p>
    <w:p>
      <w:pPr>
        <w:spacing w:after="40"/>
        <w:ind w:firstLine="480"/>
      </w:pPr>
      <w:r>
        <w:rPr>
          <w:sz w:val="22"/>
        </w:rPr>
        <w:t>171. 预算变更申请中，以下哪项操作是正确的(  )</w:t>
      </w:r>
    </w:p>
    <w:p>
      <w:pPr>
        <w:spacing w:after="20" w:before="20"/>
        <w:ind w:firstLine="960"/>
      </w:pPr>
      <w:r>
        <w:rPr>
          <w:sz w:val="22"/>
        </w:rPr>
        <w:t>A. 变更业务类型后直接修改预算</w:t>
      </w:r>
    </w:p>
    <w:p>
      <w:pPr>
        <w:spacing w:after="20" w:before="20"/>
        <w:ind w:firstLine="960"/>
      </w:pPr>
      <w:r>
        <w:rPr>
          <w:sz w:val="22"/>
        </w:rPr>
        <w:t>B. 变更项目金额后提交两级审批</w:t>
      </w:r>
    </w:p>
    <w:p>
      <w:pPr>
        <w:spacing w:after="20" w:before="20"/>
        <w:ind w:firstLine="960"/>
      </w:pPr>
      <w:r>
        <w:rPr>
          <w:sz w:val="22"/>
        </w:rPr>
        <w:t>C. 变更会议名称后直接提交两级审批</w:t>
      </w:r>
    </w:p>
    <w:p>
      <w:pPr>
        <w:spacing w:after="20" w:before="20"/>
        <w:ind w:firstLine="960"/>
      </w:pPr>
      <w:r>
        <w:rPr>
          <w:sz w:val="22"/>
        </w:rPr>
        <w:t>D. 变更第三方名称后提交两级审批</w:t>
      </w:r>
    </w:p>
    <w:p>
      <w:pPr>
        <w:spacing w:before="40" w:after="120"/>
        <w:ind w:firstLine="960"/>
      </w:pPr>
      <w:r>
        <w:rPr>
          <w:b/>
          <w:color w:val="006400"/>
          <w:sz w:val="20"/>
        </w:rPr>
        <w:t>【答案】B</w:t>
      </w:r>
    </w:p>
    <w:p>
      <w:pPr>
        <w:spacing w:after="40"/>
        <w:ind w:firstLine="480"/>
      </w:pPr>
      <w:r>
        <w:rPr>
          <w:sz w:val="22"/>
        </w:rPr>
        <w:t>172. 预算内容变更第三方平台名称，处理方式为(  )</w:t>
      </w:r>
    </w:p>
    <w:p>
      <w:pPr>
        <w:spacing w:after="20" w:before="20"/>
        <w:ind w:firstLine="960"/>
      </w:pPr>
      <w:r>
        <w:rPr>
          <w:sz w:val="22"/>
        </w:rPr>
        <w:t>A. 重新申请预算</w:t>
      </w:r>
    </w:p>
    <w:p>
      <w:pPr>
        <w:spacing w:after="20" w:before="20"/>
        <w:ind w:firstLine="960"/>
      </w:pPr>
      <w:r>
        <w:rPr>
          <w:sz w:val="22"/>
        </w:rPr>
        <w:t>B. 直接变更审批</w:t>
      </w:r>
    </w:p>
    <w:p>
      <w:pPr>
        <w:spacing w:after="20" w:before="20"/>
        <w:ind w:firstLine="960"/>
      </w:pPr>
      <w:r>
        <w:rPr>
          <w:sz w:val="22"/>
        </w:rPr>
        <w:t>C. 修改活动信息</w:t>
      </w:r>
    </w:p>
    <w:p>
      <w:pPr>
        <w:spacing w:after="20" w:before="20"/>
        <w:ind w:firstLine="960"/>
      </w:pPr>
      <w:r>
        <w:rPr>
          <w:sz w:val="22"/>
        </w:rPr>
        <w:t>D. 减少额度</w:t>
      </w:r>
    </w:p>
    <w:p>
      <w:pPr>
        <w:spacing w:before="40" w:after="120"/>
        <w:ind w:firstLine="960"/>
      </w:pPr>
      <w:r>
        <w:rPr>
          <w:b/>
          <w:color w:val="006400"/>
          <w:sz w:val="20"/>
        </w:rPr>
        <w:t>【答案】A</w:t>
      </w:r>
    </w:p>
    <w:p>
      <w:pPr>
        <w:spacing w:after="40"/>
        <w:ind w:firstLine="480"/>
      </w:pPr>
      <w:r>
        <w:rPr>
          <w:sz w:val="22"/>
        </w:rPr>
        <w:t>173. 结算单统一对比维度是(  )</w:t>
      </w:r>
    </w:p>
    <w:p>
      <w:pPr>
        <w:spacing w:after="20" w:before="20"/>
        <w:ind w:firstLine="960"/>
      </w:pPr>
      <w:r>
        <w:rPr>
          <w:sz w:val="22"/>
        </w:rPr>
        <w:t>A. 预算VS实际结算</w:t>
      </w:r>
    </w:p>
    <w:p>
      <w:pPr>
        <w:spacing w:after="20" w:before="20"/>
        <w:ind w:firstLine="960"/>
      </w:pPr>
      <w:r>
        <w:rPr>
          <w:sz w:val="22"/>
        </w:rPr>
        <w:t>B. 报价VS竞品报价</w:t>
      </w:r>
    </w:p>
    <w:p>
      <w:pPr>
        <w:spacing w:after="20" w:before="20"/>
        <w:ind w:firstLine="960"/>
      </w:pPr>
      <w:r>
        <w:rPr>
          <w:sz w:val="22"/>
        </w:rPr>
        <w:t>C. 成本VS利润</w:t>
      </w:r>
    </w:p>
    <w:p>
      <w:pPr>
        <w:spacing w:after="20" w:before="20"/>
        <w:ind w:firstLine="960"/>
      </w:pPr>
      <w:r>
        <w:rPr>
          <w:sz w:val="22"/>
        </w:rPr>
        <w:t>D. 去年费用VS本年</w:t>
      </w:r>
    </w:p>
    <w:p>
      <w:pPr>
        <w:spacing w:before="40" w:after="120"/>
        <w:ind w:firstLine="960"/>
      </w:pPr>
      <w:r>
        <w:rPr>
          <w:b/>
          <w:color w:val="006400"/>
          <w:sz w:val="20"/>
        </w:rPr>
        <w:t>【答案】A</w:t>
      </w:r>
    </w:p>
    <w:p>
      <w:pPr>
        <w:spacing w:after="40"/>
        <w:ind w:firstLine="480"/>
      </w:pPr>
      <w:r>
        <w:rPr>
          <w:sz w:val="22"/>
        </w:rPr>
        <w:t>174. 预算特批流程的审批方式是(  )</w:t>
      </w:r>
    </w:p>
    <w:p>
      <w:pPr>
        <w:spacing w:after="20" w:before="20"/>
        <w:ind w:firstLine="960"/>
      </w:pPr>
      <w:r>
        <w:rPr>
          <w:sz w:val="22"/>
        </w:rPr>
        <w:t>A. 发送邮件至合规管理小组4位负责人审批</w:t>
      </w:r>
    </w:p>
    <w:p>
      <w:pPr>
        <w:spacing w:after="20" w:before="20"/>
        <w:ind w:firstLine="960"/>
      </w:pPr>
      <w:r>
        <w:rPr>
          <w:sz w:val="22"/>
        </w:rPr>
        <w:t>B. 线上直接审批</w:t>
      </w:r>
    </w:p>
    <w:p>
      <w:pPr>
        <w:spacing w:after="20" w:before="20"/>
        <w:ind w:firstLine="960"/>
      </w:pPr>
      <w:r>
        <w:rPr>
          <w:sz w:val="22"/>
        </w:rPr>
        <w:t>C. 大区经理审批</w:t>
      </w:r>
    </w:p>
    <w:p>
      <w:pPr>
        <w:spacing w:after="20" w:before="20"/>
        <w:ind w:firstLine="960"/>
      </w:pPr>
      <w:r>
        <w:rPr>
          <w:sz w:val="22"/>
        </w:rPr>
        <w:t>D. 线下签字审批</w:t>
      </w:r>
    </w:p>
    <w:p>
      <w:pPr>
        <w:spacing w:before="40" w:after="120"/>
        <w:ind w:firstLine="960"/>
      </w:pPr>
      <w:r>
        <w:rPr>
          <w:b/>
          <w:color w:val="006400"/>
          <w:sz w:val="20"/>
        </w:rPr>
        <w:t>【答案】A</w:t>
      </w:r>
    </w:p>
    <w:p>
      <w:pPr>
        <w:spacing w:after="40"/>
        <w:ind w:firstLine="480"/>
      </w:pPr>
      <w:r>
        <w:rPr>
          <w:sz w:val="22"/>
        </w:rPr>
        <w:t>175. 风俗礼品个人报销时，线下购买必须提供的材料不包括(  )</w:t>
      </w:r>
    </w:p>
    <w:p>
      <w:pPr>
        <w:spacing w:after="20" w:before="20"/>
        <w:ind w:firstLine="960"/>
      </w:pPr>
      <w:r>
        <w:rPr>
          <w:sz w:val="22"/>
        </w:rPr>
        <w:t>A. 购物清单</w:t>
      </w:r>
    </w:p>
    <w:p>
      <w:pPr>
        <w:spacing w:after="20" w:before="20"/>
        <w:ind w:firstLine="960"/>
      </w:pPr>
      <w:r>
        <w:rPr>
          <w:sz w:val="22"/>
        </w:rPr>
        <w:t>B. 发票</w:t>
      </w:r>
    </w:p>
    <w:p>
      <w:pPr>
        <w:spacing w:after="20" w:before="20"/>
        <w:ind w:firstLine="960"/>
      </w:pPr>
      <w:r>
        <w:rPr>
          <w:sz w:val="22"/>
        </w:rPr>
        <w:t>C. 物流信息截图</w:t>
      </w:r>
    </w:p>
    <w:p>
      <w:pPr>
        <w:spacing w:after="20" w:before="20"/>
        <w:ind w:firstLine="960"/>
      </w:pPr>
      <w:r>
        <w:rPr>
          <w:sz w:val="22"/>
        </w:rPr>
        <w:t>D. 购买门店照片</w:t>
      </w:r>
    </w:p>
    <w:p>
      <w:pPr>
        <w:spacing w:before="40" w:after="120"/>
        <w:ind w:firstLine="960"/>
      </w:pPr>
      <w:r>
        <w:rPr>
          <w:b/>
          <w:color w:val="006400"/>
          <w:sz w:val="20"/>
        </w:rPr>
        <w:t>【答案】C</w:t>
      </w:r>
    </w:p>
    <w:p>
      <w:pPr>
        <w:spacing w:after="40"/>
        <w:ind w:firstLine="480"/>
      </w:pPr>
      <w:r>
        <w:rPr>
          <w:sz w:val="22"/>
        </w:rPr>
        <w:t>176. 部门项目预算的申请人最低层级为(  )</w:t>
      </w:r>
    </w:p>
    <w:p>
      <w:pPr>
        <w:spacing w:after="20" w:before="20"/>
        <w:ind w:firstLine="960"/>
      </w:pPr>
      <w:r>
        <w:rPr>
          <w:sz w:val="22"/>
        </w:rPr>
        <w:t>A. RPM</w:t>
      </w:r>
    </w:p>
    <w:p>
      <w:pPr>
        <w:spacing w:after="20" w:before="20"/>
        <w:ind w:firstLine="960"/>
      </w:pPr>
      <w:r>
        <w:rPr>
          <w:sz w:val="22"/>
        </w:rPr>
        <w:t>B. 地区经理</w:t>
      </w:r>
    </w:p>
    <w:p>
      <w:pPr>
        <w:spacing w:after="20" w:before="20"/>
        <w:ind w:firstLine="960"/>
      </w:pPr>
      <w:r>
        <w:rPr>
          <w:sz w:val="22"/>
        </w:rPr>
        <w:t>C. 代表</w:t>
      </w:r>
    </w:p>
    <w:p>
      <w:pPr>
        <w:spacing w:after="20" w:before="20"/>
        <w:ind w:firstLine="960"/>
      </w:pPr>
      <w:r>
        <w:rPr>
          <w:sz w:val="22"/>
        </w:rPr>
        <w:t>D. 大区经理</w:t>
      </w:r>
    </w:p>
    <w:p>
      <w:pPr>
        <w:spacing w:before="40" w:after="120"/>
        <w:ind w:firstLine="960"/>
      </w:pPr>
      <w:r>
        <w:rPr>
          <w:b/>
          <w:color w:val="006400"/>
          <w:sz w:val="20"/>
        </w:rPr>
        <w:t>【答案】B</w:t>
      </w:r>
    </w:p>
    <w:p>
      <w:pPr>
        <w:spacing w:after="40"/>
        <w:ind w:firstLine="480"/>
      </w:pPr>
      <w:r>
        <w:rPr>
          <w:sz w:val="22"/>
        </w:rPr>
        <w:t>177. 部门项目预算填报的入口在云梯的哪个模块(  )</w:t>
      </w:r>
    </w:p>
    <w:p>
      <w:pPr>
        <w:spacing w:after="20" w:before="20"/>
        <w:ind w:firstLine="960"/>
      </w:pPr>
      <w:r>
        <w:rPr>
          <w:sz w:val="22"/>
        </w:rPr>
        <w:t>A. 地区经理填报界面</w:t>
      </w:r>
    </w:p>
    <w:p>
      <w:pPr>
        <w:spacing w:after="20" w:before="20"/>
        <w:ind w:firstLine="960"/>
      </w:pPr>
      <w:r>
        <w:rPr>
          <w:sz w:val="22"/>
        </w:rPr>
        <w:t>B. 预算变更界面</w:t>
      </w:r>
    </w:p>
    <w:p>
      <w:pPr>
        <w:spacing w:after="20" w:before="20"/>
        <w:ind w:firstLine="960"/>
      </w:pPr>
      <w:r>
        <w:rPr>
          <w:sz w:val="22"/>
        </w:rPr>
        <w:t>C. 公司审核界面</w:t>
      </w:r>
    </w:p>
    <w:p>
      <w:pPr>
        <w:spacing w:after="20" w:before="20"/>
        <w:ind w:firstLine="960"/>
      </w:pPr>
      <w:r>
        <w:rPr>
          <w:sz w:val="22"/>
        </w:rPr>
        <w:t>D. 总监汇总审批界面</w:t>
      </w:r>
    </w:p>
    <w:p>
      <w:pPr>
        <w:spacing w:before="40" w:after="120"/>
        <w:ind w:firstLine="960"/>
      </w:pPr>
      <w:r>
        <w:rPr>
          <w:b/>
          <w:color w:val="006400"/>
          <w:sz w:val="20"/>
        </w:rPr>
        <w:t>【答案】A</w:t>
      </w:r>
    </w:p>
    <w:p>
      <w:pPr>
        <w:spacing w:after="40"/>
        <w:ind w:firstLine="480"/>
      </w:pPr>
      <w:r>
        <w:rPr>
          <w:sz w:val="22"/>
        </w:rPr>
        <w:t>178. 借款单-汇公司的核心作用是(  )</w:t>
      </w:r>
    </w:p>
    <w:p>
      <w:pPr>
        <w:spacing w:after="20" w:before="20"/>
        <w:ind w:firstLine="960"/>
      </w:pPr>
      <w:r>
        <w:rPr>
          <w:sz w:val="22"/>
        </w:rPr>
        <w:t>A. 有发票的付款申请</w:t>
      </w:r>
    </w:p>
    <w:p>
      <w:pPr>
        <w:spacing w:after="20" w:before="20"/>
        <w:ind w:firstLine="960"/>
      </w:pPr>
      <w:r>
        <w:rPr>
          <w:sz w:val="22"/>
        </w:rPr>
        <w:t>B. 冲抵借款</w:t>
      </w:r>
    </w:p>
    <w:p>
      <w:pPr>
        <w:spacing w:after="20" w:before="20"/>
        <w:ind w:firstLine="960"/>
      </w:pPr>
      <w:r>
        <w:rPr>
          <w:sz w:val="22"/>
        </w:rPr>
        <w:t>C. 报销费用</w:t>
      </w:r>
    </w:p>
    <w:p>
      <w:pPr>
        <w:spacing w:after="20" w:before="20"/>
        <w:ind w:firstLine="960"/>
      </w:pPr>
      <w:r>
        <w:rPr>
          <w:sz w:val="22"/>
        </w:rPr>
        <w:t>D. 无发票的付款申请</w:t>
      </w:r>
    </w:p>
    <w:p>
      <w:pPr>
        <w:spacing w:before="40" w:after="120"/>
        <w:ind w:firstLine="960"/>
      </w:pPr>
      <w:r>
        <w:rPr>
          <w:b/>
          <w:color w:val="006400"/>
          <w:sz w:val="20"/>
        </w:rPr>
        <w:t>【答案】D</w:t>
      </w:r>
    </w:p>
    <w:p>
      <w:pPr>
        <w:spacing w:after="40"/>
        <w:ind w:firstLine="480"/>
      </w:pPr>
      <w:r>
        <w:rPr>
          <w:sz w:val="22"/>
        </w:rPr>
        <w:t>179. 内部运营费的费用账户，以下说法正确的是(  )</w:t>
      </w:r>
    </w:p>
    <w:p>
      <w:pPr>
        <w:spacing w:after="20" w:before="20"/>
        <w:ind w:firstLine="960"/>
      </w:pPr>
      <w:r>
        <w:rPr>
          <w:sz w:val="22"/>
        </w:rPr>
        <w:t>A. 可使用日常推广费账户</w:t>
      </w:r>
    </w:p>
    <w:p>
      <w:pPr>
        <w:spacing w:after="20" w:before="20"/>
        <w:ind w:firstLine="960"/>
      </w:pPr>
      <w:r>
        <w:rPr>
          <w:sz w:val="22"/>
        </w:rPr>
        <w:t>B. 只能使用本层级或上级的内部运营费账户</w:t>
      </w:r>
    </w:p>
    <w:p>
      <w:pPr>
        <w:spacing w:after="20" w:before="20"/>
        <w:ind w:firstLine="960"/>
      </w:pPr>
      <w:r>
        <w:rPr>
          <w:sz w:val="22"/>
        </w:rPr>
        <w:t>C. 可使用任何部门的费用账户</w:t>
      </w:r>
    </w:p>
    <w:p>
      <w:pPr>
        <w:spacing w:after="20" w:before="20"/>
        <w:ind w:firstLine="960"/>
      </w:pPr>
      <w:r>
        <w:rPr>
          <w:sz w:val="22"/>
        </w:rPr>
        <w:t>D. 可使用项目费账户</w:t>
      </w:r>
    </w:p>
    <w:p>
      <w:pPr>
        <w:spacing w:before="40" w:after="120"/>
        <w:ind w:firstLine="960"/>
      </w:pPr>
      <w:r>
        <w:rPr>
          <w:b/>
          <w:color w:val="006400"/>
          <w:sz w:val="20"/>
        </w:rPr>
        <w:t>【答案】B</w:t>
      </w:r>
    </w:p>
    <w:p>
      <w:pPr>
        <w:spacing w:after="40"/>
        <w:ind w:firstLine="480"/>
      </w:pPr>
      <w:r>
        <w:rPr>
          <w:sz w:val="22"/>
        </w:rPr>
        <w:t>180. 以下哪项不属于内部运营费范围的费用是(  )</w:t>
      </w:r>
    </w:p>
    <w:p>
      <w:pPr>
        <w:spacing w:after="20" w:before="20"/>
        <w:ind w:firstLine="960"/>
      </w:pPr>
      <w:r>
        <w:rPr>
          <w:sz w:val="22"/>
        </w:rPr>
        <w:t>A. 办公支出</w:t>
      </w:r>
    </w:p>
    <w:p>
      <w:pPr>
        <w:spacing w:after="20" w:before="20"/>
        <w:ind w:firstLine="960"/>
      </w:pPr>
      <w:r>
        <w:rPr>
          <w:sz w:val="22"/>
        </w:rPr>
        <w:t>B. 学术会议支出</w:t>
      </w:r>
    </w:p>
    <w:p>
      <w:pPr>
        <w:spacing w:after="20" w:before="20"/>
        <w:ind w:firstLine="960"/>
      </w:pPr>
      <w:r>
        <w:rPr>
          <w:sz w:val="22"/>
        </w:rPr>
        <w:t>C. 人力资源费用</w:t>
      </w:r>
    </w:p>
    <w:p>
      <w:pPr>
        <w:spacing w:after="20" w:before="20"/>
        <w:ind w:firstLine="960"/>
      </w:pPr>
      <w:r>
        <w:rPr>
          <w:sz w:val="22"/>
        </w:rPr>
        <w:t>D. 员工福利</w:t>
      </w:r>
    </w:p>
    <w:p>
      <w:pPr>
        <w:spacing w:before="40" w:after="120"/>
        <w:ind w:firstLine="960"/>
      </w:pPr>
      <w:r>
        <w:rPr>
          <w:b/>
          <w:color w:val="006400"/>
          <w:sz w:val="20"/>
        </w:rPr>
        <w:t>【答案】B</w:t>
      </w:r>
    </w:p>
    <w:p>
      <w:pPr>
        <w:spacing w:after="40"/>
        <w:ind w:firstLine="480"/>
      </w:pPr>
      <w:r>
        <w:rPr>
          <w:sz w:val="22"/>
        </w:rPr>
        <w:t>181. 跟会差旅费用中，可个人报销的科目是(  )</w:t>
      </w:r>
    </w:p>
    <w:p>
      <w:pPr>
        <w:spacing w:after="20" w:before="20"/>
        <w:ind w:firstLine="960"/>
      </w:pPr>
      <w:r>
        <w:rPr>
          <w:sz w:val="22"/>
        </w:rPr>
        <w:t>A. 用车费用</w:t>
      </w:r>
    </w:p>
    <w:p>
      <w:pPr>
        <w:spacing w:after="20" w:before="20"/>
        <w:ind w:firstLine="960"/>
      </w:pPr>
      <w:r>
        <w:rPr>
          <w:sz w:val="22"/>
        </w:rPr>
        <w:t>B. 火车票、住宿费</w:t>
      </w:r>
    </w:p>
    <w:p>
      <w:pPr>
        <w:spacing w:after="20" w:before="20"/>
        <w:ind w:firstLine="960"/>
      </w:pPr>
      <w:r>
        <w:rPr>
          <w:sz w:val="22"/>
        </w:rPr>
        <w:t>C. 机票</w:t>
      </w:r>
    </w:p>
    <w:p>
      <w:pPr>
        <w:spacing w:after="20" w:before="20"/>
        <w:ind w:firstLine="960"/>
      </w:pPr>
      <w:r>
        <w:rPr>
          <w:sz w:val="22"/>
        </w:rPr>
        <w:t>D. 市内交通</w:t>
      </w:r>
    </w:p>
    <w:p>
      <w:pPr>
        <w:spacing w:before="40" w:after="120"/>
        <w:ind w:firstLine="960"/>
      </w:pPr>
      <w:r>
        <w:rPr>
          <w:b/>
          <w:color w:val="006400"/>
          <w:sz w:val="20"/>
        </w:rPr>
        <w:t>【答案】B</w:t>
      </w:r>
    </w:p>
    <w:p>
      <w:pPr>
        <w:spacing w:after="40"/>
        <w:ind w:firstLine="480"/>
      </w:pPr>
      <w:r>
        <w:rPr>
          <w:sz w:val="22"/>
        </w:rPr>
        <w:t>182. 报销审核签到表与以下哪项数据必须一致(  )</w:t>
      </w:r>
    </w:p>
    <w:p>
      <w:pPr>
        <w:spacing w:after="20" w:before="20"/>
        <w:ind w:firstLine="960"/>
      </w:pPr>
      <w:r>
        <w:rPr>
          <w:sz w:val="22"/>
        </w:rPr>
        <w:t>A. 参会名单</w:t>
      </w:r>
    </w:p>
    <w:p>
      <w:pPr>
        <w:spacing w:after="20" w:before="20"/>
        <w:ind w:firstLine="960"/>
      </w:pPr>
      <w:r>
        <w:rPr>
          <w:sz w:val="22"/>
        </w:rPr>
        <w:t>B. 举办日期</w:t>
      </w:r>
    </w:p>
    <w:p>
      <w:pPr>
        <w:spacing w:after="20" w:before="20"/>
        <w:ind w:firstLine="960"/>
      </w:pPr>
      <w:r>
        <w:rPr>
          <w:sz w:val="22"/>
        </w:rPr>
        <w:t>C. 预算金额</w:t>
      </w:r>
    </w:p>
    <w:p>
      <w:pPr>
        <w:spacing w:after="20" w:before="20"/>
        <w:ind w:firstLine="960"/>
      </w:pPr>
      <w:r>
        <w:rPr>
          <w:sz w:val="22"/>
        </w:rPr>
        <w:t>D. 项目名称</w:t>
      </w:r>
    </w:p>
    <w:p>
      <w:pPr>
        <w:spacing w:before="40" w:after="120"/>
        <w:ind w:firstLine="960"/>
      </w:pPr>
      <w:r>
        <w:rPr>
          <w:b/>
          <w:color w:val="006400"/>
          <w:sz w:val="20"/>
        </w:rPr>
        <w:t>【答案】A</w:t>
      </w:r>
    </w:p>
    <w:p>
      <w:pPr>
        <w:spacing w:after="40"/>
        <w:ind w:firstLine="480"/>
      </w:pPr>
      <w:r>
        <w:rPr>
          <w:sz w:val="22"/>
        </w:rPr>
        <w:t>183. LOGO类权益结算必备附件(  )</w:t>
      </w:r>
    </w:p>
    <w:p>
      <w:pPr>
        <w:spacing w:after="20" w:before="20"/>
        <w:ind w:firstLine="960"/>
      </w:pPr>
      <w:r>
        <w:rPr>
          <w:sz w:val="22"/>
        </w:rPr>
        <w:t>A. 讲师劳务协议</w:t>
      </w:r>
    </w:p>
    <w:p>
      <w:pPr>
        <w:spacing w:after="20" w:before="20"/>
        <w:ind w:firstLine="960"/>
      </w:pPr>
      <w:r>
        <w:rPr>
          <w:sz w:val="22"/>
        </w:rPr>
        <w:t>B. LOGO物料照片+物料清单（如有）</w:t>
      </w:r>
    </w:p>
    <w:p>
      <w:pPr>
        <w:spacing w:after="20" w:before="20"/>
        <w:ind w:firstLine="960"/>
      </w:pPr>
      <w:r>
        <w:rPr>
          <w:sz w:val="22"/>
        </w:rPr>
        <w:t>C. 视频播放截图</w:t>
      </w:r>
    </w:p>
    <w:p>
      <w:pPr>
        <w:spacing w:after="20" w:before="20"/>
        <w:ind w:firstLine="960"/>
      </w:pPr>
      <w:r>
        <w:rPr>
          <w:sz w:val="22"/>
        </w:rPr>
        <w:t>D. 出库单</w:t>
      </w:r>
    </w:p>
    <w:p>
      <w:pPr>
        <w:spacing w:before="40" w:after="120"/>
        <w:ind w:firstLine="960"/>
      </w:pPr>
      <w:r>
        <w:rPr>
          <w:b/>
          <w:color w:val="006400"/>
          <w:sz w:val="20"/>
        </w:rPr>
        <w:t>【答案】B</w:t>
      </w:r>
    </w:p>
    <w:p>
      <w:pPr>
        <w:spacing w:after="40"/>
        <w:ind w:firstLine="480"/>
      </w:pPr>
      <w:r>
        <w:rPr>
          <w:sz w:val="22"/>
        </w:rPr>
        <w:t>184. 有权限操作预算激活（新增活动上报）的角色是(  )</w:t>
      </w:r>
    </w:p>
    <w:p>
      <w:pPr>
        <w:spacing w:after="20" w:before="20"/>
        <w:ind w:firstLine="960"/>
      </w:pPr>
      <w:r>
        <w:rPr>
          <w:sz w:val="22"/>
        </w:rPr>
        <w:t>A. 仅预算申请人</w:t>
      </w:r>
    </w:p>
    <w:p>
      <w:pPr>
        <w:spacing w:after="20" w:before="20"/>
        <w:ind w:firstLine="960"/>
      </w:pPr>
      <w:r>
        <w:rPr>
          <w:sz w:val="22"/>
        </w:rPr>
        <w:t>B. 仅立项负责人</w:t>
      </w:r>
    </w:p>
    <w:p>
      <w:pPr>
        <w:spacing w:after="20" w:before="20"/>
        <w:ind w:firstLine="960"/>
      </w:pPr>
      <w:r>
        <w:rPr>
          <w:sz w:val="22"/>
        </w:rPr>
        <w:t>C. 预算申请人、立项负责人均可</w:t>
      </w:r>
    </w:p>
    <w:p>
      <w:pPr>
        <w:spacing w:after="20" w:before="20"/>
        <w:ind w:firstLine="960"/>
      </w:pPr>
      <w:r>
        <w:rPr>
          <w:sz w:val="22"/>
        </w:rPr>
        <w:t>D. 总监审批人</w:t>
      </w:r>
    </w:p>
    <w:p>
      <w:pPr>
        <w:spacing w:before="40" w:after="120"/>
        <w:ind w:firstLine="960"/>
      </w:pPr>
      <w:r>
        <w:rPr>
          <w:b/>
          <w:color w:val="006400"/>
          <w:sz w:val="20"/>
        </w:rPr>
        <w:t>【答案】C</w:t>
      </w:r>
    </w:p>
    <w:p>
      <w:pPr>
        <w:spacing w:after="40"/>
        <w:ind w:firstLine="480"/>
      </w:pPr>
      <w:r>
        <w:rPr>
          <w:sz w:val="22"/>
        </w:rPr>
        <w:t>185. 云梯上报营销中心各付款单时，必须上传的材料是(  )</w:t>
      </w:r>
    </w:p>
    <w:p>
      <w:pPr>
        <w:spacing w:after="20" w:before="20"/>
        <w:ind w:firstLine="960"/>
      </w:pPr>
      <w:r>
        <w:rPr>
          <w:sz w:val="22"/>
        </w:rPr>
        <w:t>A. 合同及全部支持文件</w:t>
      </w:r>
    </w:p>
    <w:p>
      <w:pPr>
        <w:spacing w:after="20" w:before="20"/>
        <w:ind w:firstLine="960"/>
      </w:pPr>
      <w:r>
        <w:rPr>
          <w:sz w:val="22"/>
        </w:rPr>
        <w:t>B. 仅合同</w:t>
      </w:r>
    </w:p>
    <w:p>
      <w:pPr>
        <w:spacing w:after="20" w:before="20"/>
        <w:ind w:firstLine="960"/>
      </w:pPr>
      <w:r>
        <w:rPr>
          <w:sz w:val="22"/>
        </w:rPr>
        <w:t>C. 仅发票</w:t>
      </w:r>
    </w:p>
    <w:p>
      <w:pPr>
        <w:spacing w:after="20" w:before="20"/>
        <w:ind w:firstLine="960"/>
      </w:pPr>
      <w:r>
        <w:rPr>
          <w:sz w:val="22"/>
        </w:rPr>
        <w:t>D. 仅付款申请单</w:t>
      </w:r>
    </w:p>
    <w:p>
      <w:pPr>
        <w:spacing w:before="40" w:after="120"/>
        <w:ind w:firstLine="960"/>
      </w:pPr>
      <w:r>
        <w:rPr>
          <w:b/>
          <w:color w:val="006400"/>
          <w:sz w:val="20"/>
        </w:rPr>
        <w:t>【答案】A</w:t>
      </w:r>
    </w:p>
    <w:p>
      <w:pPr>
        <w:spacing w:after="40"/>
        <w:ind w:firstLine="480"/>
      </w:pPr>
      <w:r>
        <w:rPr>
          <w:sz w:val="22"/>
        </w:rPr>
        <w:t>186. 以下哪项不属于货物采购结算照片(  )</w:t>
      </w:r>
    </w:p>
    <w:p>
      <w:pPr>
        <w:spacing w:after="20" w:before="20"/>
        <w:ind w:firstLine="960"/>
      </w:pPr>
      <w:r>
        <w:rPr>
          <w:sz w:val="22"/>
        </w:rPr>
        <w:t>A. 学术会议现场</w:t>
      </w:r>
    </w:p>
    <w:p>
      <w:pPr>
        <w:spacing w:after="20" w:before="20"/>
        <w:ind w:firstLine="960"/>
      </w:pPr>
      <w:r>
        <w:rPr>
          <w:sz w:val="22"/>
        </w:rPr>
        <w:t>B. 包装照片</w:t>
      </w:r>
    </w:p>
    <w:p>
      <w:pPr>
        <w:spacing w:after="20" w:before="20"/>
        <w:ind w:firstLine="960"/>
      </w:pPr>
      <w:r>
        <w:rPr>
          <w:sz w:val="22"/>
        </w:rPr>
        <w:t>C. 整体货物</w:t>
      </w:r>
    </w:p>
    <w:p>
      <w:pPr>
        <w:spacing w:after="20" w:before="20"/>
        <w:ind w:firstLine="960"/>
      </w:pPr>
      <w:r>
        <w:rPr>
          <w:sz w:val="22"/>
        </w:rPr>
        <w:t>D. 单品照片</w:t>
      </w:r>
    </w:p>
    <w:p>
      <w:pPr>
        <w:spacing w:before="40" w:after="120"/>
        <w:ind w:firstLine="960"/>
      </w:pPr>
      <w:r>
        <w:rPr>
          <w:b/>
          <w:color w:val="006400"/>
          <w:sz w:val="20"/>
        </w:rPr>
        <w:t>【答案】A</w:t>
      </w:r>
    </w:p>
    <w:p>
      <w:pPr>
        <w:spacing w:after="40"/>
        <w:ind w:firstLine="480"/>
      </w:pPr>
      <w:r>
        <w:rPr>
          <w:sz w:val="22"/>
        </w:rPr>
        <w:t>187. 拜访用品的支出渠道是(  )</w:t>
      </w:r>
    </w:p>
    <w:p>
      <w:pPr>
        <w:spacing w:after="20" w:before="20"/>
        <w:ind w:firstLine="960"/>
      </w:pPr>
      <w:r>
        <w:rPr>
          <w:sz w:val="22"/>
        </w:rPr>
        <w:t>A. PO（长协）、合同对公付款</w:t>
      </w:r>
    </w:p>
    <w:p>
      <w:pPr>
        <w:spacing w:after="20" w:before="20"/>
        <w:ind w:firstLine="960"/>
      </w:pPr>
      <w:r>
        <w:rPr>
          <w:sz w:val="22"/>
        </w:rPr>
        <w:t>B. 携程</w:t>
      </w:r>
    </w:p>
    <w:p>
      <w:pPr>
        <w:spacing w:after="20" w:before="20"/>
        <w:ind w:firstLine="960"/>
      </w:pPr>
      <w:r>
        <w:rPr>
          <w:sz w:val="22"/>
        </w:rPr>
        <w:t>C. 美团、I随行</w:t>
      </w:r>
    </w:p>
    <w:p>
      <w:pPr>
        <w:spacing w:after="20" w:before="20"/>
        <w:ind w:firstLine="960"/>
      </w:pPr>
      <w:r>
        <w:rPr>
          <w:sz w:val="22"/>
        </w:rPr>
        <w:t>D. 个人垫付</w:t>
      </w:r>
    </w:p>
    <w:p>
      <w:pPr>
        <w:spacing w:before="40" w:after="120"/>
        <w:ind w:firstLine="960"/>
      </w:pPr>
      <w:r>
        <w:rPr>
          <w:b/>
          <w:color w:val="006400"/>
          <w:sz w:val="20"/>
        </w:rPr>
        <w:t>【答案】A</w:t>
      </w:r>
    </w:p>
    <w:p>
      <w:pPr>
        <w:spacing w:after="40"/>
        <w:ind w:firstLine="480"/>
      </w:pPr>
      <w:r>
        <w:rPr>
          <w:sz w:val="22"/>
        </w:rPr>
        <w:t>188. 项目执行中，若会中小程序发布人不在现场，以下操作正确的是(  )</w:t>
      </w:r>
    </w:p>
    <w:p>
      <w:pPr>
        <w:spacing w:after="20" w:before="20"/>
        <w:ind w:firstLine="960"/>
      </w:pPr>
      <w:r>
        <w:rPr>
          <w:sz w:val="22"/>
        </w:rPr>
        <w:t>A. 账号密码共享给现场人员</w:t>
      </w:r>
    </w:p>
    <w:p>
      <w:pPr>
        <w:spacing w:after="20" w:before="20"/>
        <w:ind w:firstLine="960"/>
      </w:pPr>
      <w:r>
        <w:rPr>
          <w:sz w:val="22"/>
        </w:rPr>
        <w:t>B. 通过活动授权共享添加执行人</w:t>
      </w:r>
    </w:p>
    <w:p>
      <w:pPr>
        <w:spacing w:after="20" w:before="20"/>
        <w:ind w:firstLine="960"/>
      </w:pPr>
      <w:r>
        <w:rPr>
          <w:sz w:val="22"/>
        </w:rPr>
        <w:t>C. 不使用会中小程序</w:t>
      </w:r>
    </w:p>
    <w:p>
      <w:pPr>
        <w:spacing w:after="20" w:before="20"/>
        <w:ind w:firstLine="960"/>
      </w:pPr>
      <w:r>
        <w:rPr>
          <w:sz w:val="22"/>
        </w:rPr>
        <w:t>D. 线下签字后补录</w:t>
      </w:r>
    </w:p>
    <w:p>
      <w:pPr>
        <w:spacing w:before="40" w:after="120"/>
        <w:ind w:firstLine="960"/>
      </w:pPr>
      <w:r>
        <w:rPr>
          <w:b/>
          <w:color w:val="006400"/>
          <w:sz w:val="20"/>
        </w:rPr>
        <w:t>【答案】B</w:t>
      </w:r>
    </w:p>
    <w:p>
      <w:pPr>
        <w:spacing w:after="40"/>
        <w:ind w:firstLine="480"/>
      </w:pPr>
      <w:r>
        <w:rPr>
          <w:sz w:val="22"/>
        </w:rPr>
        <w:t>189. 预算审批流程中，LKA预算的上报汇总审批人是(  )</w:t>
      </w:r>
    </w:p>
    <w:p>
      <w:pPr>
        <w:spacing w:after="20" w:before="20"/>
        <w:ind w:firstLine="960"/>
      </w:pPr>
      <w:r>
        <w:rPr>
          <w:sz w:val="22"/>
        </w:rPr>
        <w:t>A. 市场部负责人</w:t>
      </w:r>
    </w:p>
    <w:p>
      <w:pPr>
        <w:spacing w:after="20" w:before="20"/>
        <w:ind w:firstLine="960"/>
      </w:pPr>
      <w:r>
        <w:rPr>
          <w:sz w:val="22"/>
        </w:rPr>
        <w:t>B. 事业部总监</w:t>
      </w:r>
    </w:p>
    <w:p>
      <w:pPr>
        <w:spacing w:after="20" w:before="20"/>
        <w:ind w:firstLine="960"/>
      </w:pPr>
      <w:r>
        <w:rPr>
          <w:sz w:val="22"/>
        </w:rPr>
        <w:t>C. 地区经理</w:t>
      </w:r>
    </w:p>
    <w:p>
      <w:pPr>
        <w:spacing w:after="20" w:before="20"/>
        <w:ind w:firstLine="960"/>
      </w:pPr>
      <w:r>
        <w:rPr>
          <w:sz w:val="22"/>
        </w:rPr>
        <w:t>D. 直属上级（大区经理或总监项目经理）</w:t>
      </w:r>
    </w:p>
    <w:p>
      <w:pPr>
        <w:spacing w:before="40" w:after="120"/>
        <w:ind w:firstLine="960"/>
      </w:pPr>
      <w:r>
        <w:rPr>
          <w:b/>
          <w:color w:val="006400"/>
          <w:sz w:val="20"/>
        </w:rPr>
        <w:t>【答案】D</w:t>
      </w:r>
    </w:p>
    <w:p>
      <w:pPr>
        <w:spacing w:after="40"/>
        <w:ind w:firstLine="480"/>
      </w:pPr>
      <w:r>
        <w:rPr>
          <w:sz w:val="22"/>
        </w:rPr>
        <w:t>190. 三方会其他类权益照片最低数量(  )</w:t>
      </w:r>
    </w:p>
    <w:p>
      <w:pPr>
        <w:spacing w:after="20" w:before="20"/>
        <w:ind w:firstLine="960"/>
      </w:pPr>
      <w:r>
        <w:rPr>
          <w:sz w:val="22"/>
        </w:rPr>
        <w:t>A. ≥1张</w:t>
      </w:r>
    </w:p>
    <w:p>
      <w:pPr>
        <w:spacing w:after="20" w:before="20"/>
        <w:ind w:firstLine="960"/>
      </w:pPr>
      <w:r>
        <w:rPr>
          <w:sz w:val="22"/>
        </w:rPr>
        <w:t>B. 无强制要求</w:t>
      </w:r>
    </w:p>
    <w:p>
      <w:pPr>
        <w:spacing w:after="20" w:before="20"/>
        <w:ind w:firstLine="960"/>
      </w:pPr>
      <w:r>
        <w:rPr>
          <w:sz w:val="22"/>
        </w:rPr>
        <w:t>C. ≥3张</w:t>
      </w:r>
    </w:p>
    <w:p>
      <w:pPr>
        <w:spacing w:after="20" w:before="20"/>
        <w:ind w:firstLine="960"/>
      </w:pPr>
      <w:r>
        <w:rPr>
          <w:sz w:val="22"/>
        </w:rPr>
        <w:t>D. ≥2张</w:t>
      </w:r>
    </w:p>
    <w:p>
      <w:pPr>
        <w:spacing w:before="40" w:after="120"/>
        <w:ind w:firstLine="960"/>
      </w:pPr>
      <w:r>
        <w:rPr>
          <w:b/>
          <w:color w:val="006400"/>
          <w:sz w:val="20"/>
        </w:rPr>
        <w:t>【答案】D</w:t>
      </w:r>
    </w:p>
    <w:p>
      <w:pPr>
        <w:spacing w:after="40"/>
        <w:ind w:firstLine="480"/>
      </w:pPr>
      <w:r>
        <w:rPr>
          <w:sz w:val="22"/>
        </w:rPr>
        <w:t>191. 自办学术会议根据活动规模分为科室会、城市会、区域会、全国会和巡讲。科室会通常是由公司内部代表作为讲者，主要向哪个群体传递产品学术观念？ A 公司内部员工 B 患者 C 政府机构 D 同一医院/科室内部HCP</w:t>
      </w:r>
    </w:p>
    <w:p>
      <w:pPr>
        <w:spacing w:before="40" w:after="120"/>
        <w:ind w:firstLine="960"/>
      </w:pPr>
      <w:r>
        <w:rPr>
          <w:b/>
          <w:color w:val="006400"/>
          <w:sz w:val="20"/>
        </w:rPr>
        <w:t>【答案】D</w:t>
      </w:r>
    </w:p>
    <w:p>
      <w:pPr>
        <w:spacing w:after="40"/>
        <w:ind w:firstLine="480"/>
      </w:pPr>
      <w:r>
        <w:rPr>
          <w:sz w:val="22"/>
        </w:rPr>
        <w:t>192. 学术活动造假，上报人扣多少分（） A 不扣分 B 10分 C 3分 D 6分</w:t>
      </w:r>
    </w:p>
    <w:p>
      <w:pPr>
        <w:spacing w:before="40" w:after="120"/>
        <w:ind w:firstLine="960"/>
      </w:pPr>
      <w:r>
        <w:rPr>
          <w:b/>
          <w:color w:val="006400"/>
          <w:sz w:val="20"/>
        </w:rPr>
        <w:t>【答案】C</w:t>
      </w:r>
    </w:p>
    <w:p>
      <w:pPr>
        <w:spacing w:after="40"/>
        <w:ind w:firstLine="480"/>
      </w:pPr>
      <w:r>
        <w:rPr>
          <w:sz w:val="22"/>
        </w:rPr>
        <w:t>193. 学术会议中茶歇的标准，除特类地区外，其他地区不应超过（）？ A 每人每餐50元 B 每人每餐200元 C 每人每餐80元 D 每人每餐300元</w:t>
      </w:r>
    </w:p>
    <w:p>
      <w:pPr>
        <w:spacing w:before="40" w:after="120"/>
        <w:ind w:firstLine="960"/>
      </w:pPr>
      <w:r>
        <w:rPr>
          <w:b/>
          <w:color w:val="006400"/>
          <w:sz w:val="20"/>
        </w:rPr>
        <w:t>【答案】A</w:t>
      </w:r>
    </w:p>
    <w:p>
      <w:pPr>
        <w:spacing w:after="40"/>
        <w:ind w:firstLine="480"/>
      </w:pPr>
      <w:r>
        <w:rPr>
          <w:sz w:val="22"/>
        </w:rPr>
        <w:t>194. 违规违纪行为涉及金额或因违纪违规行为造成公司的经济损失（）的，构成严重违纪违规行为。 A 1000元（含本数）以上，不足5000元 B 5000元（含本数）以上 C 100元（含本数）以上，不足5000元 D 不足1000元</w:t>
      </w:r>
    </w:p>
    <w:p>
      <w:pPr>
        <w:spacing w:before="40" w:after="120"/>
        <w:ind w:firstLine="960"/>
      </w:pPr>
      <w:r>
        <w:rPr>
          <w:b/>
          <w:color w:val="006400"/>
          <w:sz w:val="20"/>
        </w:rPr>
        <w:t>【答案】B</w:t>
      </w:r>
    </w:p>
    <w:p>
      <w:pPr>
        <w:spacing w:after="40"/>
        <w:ind w:firstLine="480"/>
      </w:pPr>
      <w:r>
        <w:rPr>
          <w:sz w:val="22"/>
        </w:rPr>
        <w:t>195. 以下哪些地点可作为会议场所 A 餐厅的包间 B 酒店会议室 C 汤泉酒店会议室 D 茶室包间</w:t>
      </w:r>
    </w:p>
    <w:p>
      <w:pPr>
        <w:spacing w:before="40" w:after="120"/>
        <w:ind w:firstLine="960"/>
      </w:pPr>
      <w:r>
        <w:rPr>
          <w:b/>
          <w:color w:val="006400"/>
          <w:sz w:val="20"/>
        </w:rPr>
        <w:t>【答案】B</w:t>
      </w:r>
    </w:p>
    <w:p>
      <w:pPr>
        <w:spacing w:after="40"/>
        <w:ind w:firstLine="480"/>
      </w:pPr>
      <w:r>
        <w:rPr>
          <w:sz w:val="22"/>
        </w:rPr>
        <w:t>196. 项目费用管理中，非会议类项目不包括以下哪项( ) A 调研 B RW C 科普 D 学术会议</w:t>
      </w:r>
    </w:p>
    <w:p>
      <w:pPr>
        <w:spacing w:before="40" w:after="120"/>
        <w:ind w:firstLine="960"/>
      </w:pPr>
      <w:r>
        <w:rPr>
          <w:b/>
          <w:color w:val="006400"/>
          <w:sz w:val="20"/>
        </w:rPr>
        <w:t>【答案】D</w:t>
      </w:r>
    </w:p>
    <w:p>
      <w:pPr>
        <w:spacing w:after="40"/>
        <w:ind w:firstLine="480"/>
      </w:pPr>
      <w:r>
        <w:rPr>
          <w:sz w:val="22"/>
        </w:rPr>
        <w:t>197. 在公司主办或赞助的学术会议中，哪项不属于公司聘请专家提供服务的形式？ A 由专家主持医学会议 B 邀请专家进行有关疾病及治疗手段的主题演讲 C 通过该专家收集患者病历或处方信息</w:t>
      </w:r>
    </w:p>
    <w:p>
      <w:pPr>
        <w:spacing w:before="40" w:after="120"/>
        <w:ind w:firstLine="960"/>
      </w:pPr>
      <w:r>
        <w:rPr>
          <w:b/>
          <w:color w:val="006400"/>
          <w:sz w:val="20"/>
        </w:rPr>
        <w:t>【答案】C</w:t>
      </w:r>
    </w:p>
    <w:p>
      <w:pPr>
        <w:spacing w:after="40"/>
        <w:ind w:firstLine="480"/>
      </w:pPr>
      <w:r>
        <w:rPr>
          <w:sz w:val="22"/>
        </w:rPr>
        <w:t>198. 党建活动必备特有附件材料( ) A 投放数据 B 劳务协议 C 物料清单 D 对方党委同意函</w:t>
      </w:r>
    </w:p>
    <w:p>
      <w:pPr>
        <w:spacing w:before="40" w:after="120"/>
        <w:ind w:firstLine="960"/>
      </w:pPr>
      <w:r>
        <w:rPr>
          <w:b/>
          <w:color w:val="006400"/>
          <w:sz w:val="20"/>
        </w:rPr>
        <w:t>【答案】D</w:t>
      </w:r>
    </w:p>
    <w:p>
      <w:pPr>
        <w:spacing w:after="40"/>
        <w:ind w:firstLine="480"/>
      </w:pPr>
      <w:r>
        <w:rPr>
          <w:sz w:val="22"/>
        </w:rPr>
        <w:t>199. 以下哪个岗位的拜访用餐及用车标准不是按月度设定的是() A 代表 B 总监 C 大区经理 D 地区经理</w:t>
      </w:r>
    </w:p>
    <w:p>
      <w:pPr>
        <w:spacing w:before="40" w:after="120"/>
        <w:ind w:firstLine="960"/>
      </w:pPr>
      <w:r>
        <w:rPr>
          <w:b/>
          <w:color w:val="006400"/>
          <w:sz w:val="20"/>
        </w:rPr>
        <w:t>【答案】B</w:t>
      </w:r>
    </w:p>
    <w:p>
      <w:pPr>
        <w:spacing w:after="40"/>
        <w:ind w:firstLine="480"/>
      </w:pPr>
      <w:r>
        <w:rPr>
          <w:sz w:val="22"/>
        </w:rPr>
        <w:t>200. 地区学术会议用餐（餐）标准，除特类地区外，其他地区不应超过（）？ A 每人每餐400元 B 每人每餐300元 C 每人每餐500元 D 每人每餐600元</w:t>
      </w:r>
    </w:p>
    <w:p>
      <w:pPr>
        <w:spacing w:before="40" w:after="120"/>
        <w:ind w:firstLine="960"/>
      </w:pPr>
      <w:r>
        <w:rPr>
          <w:b/>
          <w:color w:val="006400"/>
          <w:sz w:val="20"/>
        </w:rPr>
        <w:t>【答案】B</w:t>
      </w:r>
    </w:p>
    <w:p>
      <w:pPr>
        <w:spacing w:after="40"/>
        <w:ind w:firstLine="480"/>
      </w:pPr>
      <w:r>
        <w:rPr>
          <w:sz w:val="22"/>
        </w:rPr>
        <w:t>201. 申请公司赠药，以下应遵循的原则，错误的是？ A 直接向患者赠药 B 不以盈利为目的 C 自愿无偿赠药 D 符合公益目的</w:t>
      </w:r>
    </w:p>
    <w:p>
      <w:pPr>
        <w:spacing w:before="40" w:after="120"/>
        <w:ind w:firstLine="960"/>
      </w:pPr>
      <w:r>
        <w:rPr>
          <w:b/>
          <w:color w:val="006400"/>
          <w:sz w:val="20"/>
        </w:rPr>
        <w:t>【答案】A</w:t>
      </w:r>
    </w:p>
    <w:p>
      <w:pPr>
        <w:spacing w:after="40"/>
        <w:ind w:firstLine="480"/>
      </w:pPr>
      <w:r>
        <w:rPr>
          <w:sz w:val="22"/>
        </w:rPr>
        <w:t>202. 《合规手册》的适用范围，以下描述错误的是？ A 适用于为公司提供服务的其他机构或个人 B 公司通过雇佣第三方提供与医疗卫生专业人士相关服务的，无须督促该第三方遵守合规手册要求 C 适用于为公司提供服务的代理商、供应商 D 适用于营销中心所有员工（包括劳务派遣员工和临时聘用员工）</w:t>
      </w:r>
    </w:p>
    <w:p>
      <w:pPr>
        <w:spacing w:before="40" w:after="120"/>
        <w:ind w:firstLine="960"/>
      </w:pPr>
      <w:r>
        <w:rPr>
          <w:b/>
          <w:color w:val="006400"/>
          <w:sz w:val="20"/>
        </w:rPr>
        <w:t>【答案】B</w:t>
      </w:r>
    </w:p>
    <w:p>
      <w:pPr>
        <w:spacing w:after="40"/>
        <w:ind w:firstLine="480"/>
      </w:pPr>
      <w:r>
        <w:rPr>
          <w:sz w:val="22"/>
        </w:rPr>
        <w:t>203. 拜访用餐及用车的费用标准，以下说法正确的是() A 按岗位层级设定月度/年度标准，不得超标准使用 B 按季度设定标准，可跨季度使用 C 按年度设定标准，可跨年度使用 D 无标准限制，实报实销</w:t>
      </w:r>
    </w:p>
    <w:p>
      <w:pPr>
        <w:spacing w:before="40" w:after="120"/>
        <w:ind w:firstLine="960"/>
      </w:pPr>
      <w:r>
        <w:rPr>
          <w:b/>
          <w:color w:val="006400"/>
          <w:sz w:val="20"/>
        </w:rPr>
        <w:t>【答案】A</w:t>
      </w:r>
    </w:p>
    <w:p>
      <w:pPr>
        <w:spacing w:after="40"/>
        <w:ind w:firstLine="480"/>
      </w:pPr>
      <w:r>
        <w:rPr>
          <w:sz w:val="22"/>
        </w:rPr>
        <w:t>204. 签到表标准登记信息不含( ) A 供应商编号 B 姓名单位职务 C 本人签字 D 联系方式</w:t>
      </w:r>
    </w:p>
    <w:p>
      <w:pPr>
        <w:spacing w:before="40" w:after="120"/>
        <w:ind w:firstLine="960"/>
      </w:pPr>
      <w:r>
        <w:rPr>
          <w:b/>
          <w:color w:val="006400"/>
          <w:sz w:val="20"/>
        </w:rPr>
        <w:t>【答案】A</w:t>
      </w:r>
    </w:p>
    <w:p>
      <w:pPr>
        <w:spacing w:after="40"/>
        <w:ind w:firstLine="480"/>
      </w:pPr>
      <w:r>
        <w:rPr>
          <w:sz w:val="22"/>
        </w:rPr>
        <w:t>205. 下列文件中不属于需要的自办学术会议，可支持文件上载明需要的是？ A 所有参会人员签到信息的签到表 B 会议的实际日程表 C 现场照片 D 会议纪要</w:t>
      </w:r>
    </w:p>
    <w:p>
      <w:pPr>
        <w:spacing w:before="40" w:after="120"/>
        <w:ind w:firstLine="960"/>
      </w:pPr>
      <w:r>
        <w:rPr>
          <w:b/>
          <w:color w:val="006400"/>
          <w:sz w:val="20"/>
        </w:rPr>
        <w:t>【答案】D</w:t>
      </w:r>
    </w:p>
    <w:p>
      <w:pPr>
        <w:spacing w:after="40"/>
        <w:ind w:firstLine="480"/>
      </w:pPr>
      <w:r>
        <w:rPr>
          <w:sz w:val="22"/>
        </w:rPr>
        <w:t>206. 学术会议活动的住宿安排，应以会议需求为限，以下会议招待标准不正确的是？ A 境内住宿标准，每间每晚不超过人民币1000元 B 境外住宿标准，每间每晚不超过300美元 C 不应承担住宿时产生的mini bar、洗衣费 D 可以安排奢华酒店</w:t>
      </w:r>
    </w:p>
    <w:p>
      <w:pPr>
        <w:spacing w:before="40" w:after="120"/>
        <w:ind w:firstLine="960"/>
      </w:pPr>
      <w:r>
        <w:rPr>
          <w:b/>
          <w:color w:val="006400"/>
          <w:sz w:val="20"/>
        </w:rPr>
        <w:t>【答案】D</w:t>
      </w:r>
    </w:p>
    <w:p>
      <w:pPr>
        <w:spacing w:after="40"/>
        <w:ind w:firstLine="480"/>
      </w:pPr>
      <w:r>
        <w:rPr>
          <w:sz w:val="22"/>
        </w:rPr>
        <w:t>207. 区域学术中学术活动核心适用场景是() A 公司内部会议 B 内部员工培训活动 C 面向客户学术推广活动 D 员工团建活动</w:t>
      </w:r>
    </w:p>
    <w:p>
      <w:pPr>
        <w:spacing w:before="40" w:after="120"/>
        <w:ind w:firstLine="960"/>
      </w:pPr>
      <w:r>
        <w:rPr>
          <w:b/>
          <w:color w:val="006400"/>
          <w:sz w:val="20"/>
        </w:rPr>
        <w:t>【答案】C</w:t>
      </w:r>
    </w:p>
    <w:p>
      <w:pPr>
        <w:spacing w:after="40"/>
        <w:ind w:firstLine="480"/>
      </w:pPr>
      <w:r>
        <w:rPr>
          <w:sz w:val="22"/>
        </w:rPr>
        <w:t>208. 通过预算激活创建的活动变更变更预算应走（） A 追加额度 B 云梯预算变更流程 C 减少额度 D 手工填表</w:t>
      </w:r>
    </w:p>
    <w:p>
      <w:pPr>
        <w:spacing w:before="40" w:after="120"/>
        <w:ind w:firstLine="960"/>
      </w:pPr>
      <w:r>
        <w:rPr>
          <w:b/>
          <w:color w:val="006400"/>
          <w:sz w:val="20"/>
        </w:rPr>
        <w:t>【答案】B</w:t>
      </w:r>
    </w:p>
    <w:p>
      <w:pPr>
        <w:spacing w:after="40"/>
        <w:ind w:firstLine="480"/>
      </w:pPr>
      <w:r>
        <w:rPr>
          <w:sz w:val="22"/>
        </w:rPr>
        <w:t>209. 参与第三方学术会议/活动，公司要求确保活动的科学教育性，以满足参会HCP未满足的学术需求为目的。这是为了: A 促进医学知识的传播 B 提升员工技能 C 提高公司收益 D 扩大公司知名度</w:t>
      </w:r>
    </w:p>
    <w:p>
      <w:pPr>
        <w:spacing w:before="40" w:after="120"/>
        <w:ind w:firstLine="960"/>
      </w:pPr>
      <w:r>
        <w:rPr>
          <w:b/>
          <w:color w:val="006400"/>
          <w:sz w:val="20"/>
        </w:rPr>
        <w:t>【答案】A</w:t>
      </w:r>
    </w:p>
    <w:p>
      <w:pPr>
        <w:spacing w:after="40"/>
        <w:ind w:firstLine="480"/>
      </w:pPr>
      <w:r>
        <w:rPr>
          <w:sz w:val="22"/>
        </w:rPr>
        <w:t>210. 公司向基金会进行捐赠，并取得了相关票据。该活动类型属于 A 自办学术会议 B 三方-捐赠与资助 C 自办比赛活动 D 三方-会务赞助与支持</w:t>
      </w:r>
    </w:p>
    <w:p>
      <w:pPr>
        <w:spacing w:before="40" w:after="120"/>
        <w:ind w:firstLine="960"/>
      </w:pPr>
      <w:r>
        <w:rPr>
          <w:b/>
          <w:color w:val="006400"/>
          <w:sz w:val="20"/>
        </w:rPr>
        <w:t>【答案】B</w:t>
      </w:r>
    </w:p>
    <w:p>
      <w:pPr>
        <w:spacing w:after="40"/>
        <w:ind w:firstLine="480"/>
      </w:pPr>
      <w:r>
        <w:rPr>
          <w:sz w:val="22"/>
        </w:rPr>
        <w:t>211. 学术会议活动的住宿安排，应以会议需要为限度，以下会议招待标准不正确的是 A 境内住宿标准，每间每晚不超过人民币1000元。 B 不应承担住宿时产生的mini bar、洗衣费等杂费。 C 境外住宿标准，每间每晚不超过300美元。 D 可以选择奢华酒店。</w:t>
      </w:r>
    </w:p>
    <w:p>
      <w:pPr>
        <w:spacing w:before="40" w:after="120"/>
        <w:ind w:firstLine="960"/>
      </w:pPr>
      <w:r>
        <w:rPr>
          <w:b/>
          <w:color w:val="006400"/>
          <w:sz w:val="20"/>
        </w:rPr>
        <w:t>【答案】D</w:t>
      </w:r>
    </w:p>
    <w:p>
      <w:pPr>
        <w:spacing w:after="40"/>
        <w:ind w:firstLine="480"/>
      </w:pPr>
      <w:r>
        <w:rPr>
          <w:sz w:val="22"/>
        </w:rPr>
        <w:t>212. 以下哪项属于需两级审批的预算变更内容() A 会议名称变更 B 筹备方案变更 C 业务类型变更 D 项目金额变更</w:t>
      </w:r>
    </w:p>
    <w:p>
      <w:pPr>
        <w:spacing w:before="40" w:after="120"/>
        <w:ind w:firstLine="960"/>
      </w:pPr>
      <w:r>
        <w:rPr>
          <w:b/>
          <w:color w:val="006400"/>
          <w:sz w:val="20"/>
        </w:rPr>
        <w:t>【答案】D</w:t>
      </w:r>
    </w:p>
    <w:p>
      <w:pPr>
        <w:spacing w:after="40"/>
        <w:ind w:firstLine="480"/>
      </w:pPr>
      <w:r>
        <w:rPr>
          <w:sz w:val="22"/>
        </w:rPr>
        <w:t>213. 因举办学术会议等学术推广活动而产生的费用，应在()板块进行列支？ A 推广用品/服务 B 学术会议/活动 C 公益及党建 D 内部运营</w:t>
      </w:r>
    </w:p>
    <w:p>
      <w:pPr>
        <w:spacing w:before="40" w:after="120"/>
        <w:ind w:firstLine="960"/>
      </w:pPr>
      <w:r>
        <w:rPr>
          <w:b/>
          <w:color w:val="006400"/>
          <w:sz w:val="20"/>
        </w:rPr>
        <w:t>【答案】B</w:t>
      </w:r>
    </w:p>
    <w:p>
      <w:pPr>
        <w:spacing w:after="40"/>
        <w:ind w:firstLine="480"/>
      </w:pPr>
      <w:r>
        <w:rPr>
          <w:sz w:val="22"/>
        </w:rPr>
        <w:t>214. 违规违纪行为涉及金额或因违纪违规行为造成公司的经济损失()的，构成轻微违纪违规行为。 A 1000元（含本数）以上，不足5000元。 B 5000元（含本数）以上。 C 不足1000元。 D 100元（含本数）以上，不足3000元。</w:t>
      </w:r>
    </w:p>
    <w:p>
      <w:pPr>
        <w:spacing w:before="40" w:after="120"/>
        <w:ind w:firstLine="960"/>
      </w:pPr>
      <w:r>
        <w:rPr>
          <w:b/>
          <w:color w:val="006400"/>
          <w:sz w:val="20"/>
        </w:rPr>
        <w:t>【答案】C</w:t>
      </w:r>
    </w:p>
    <w:p>
      <w:pPr>
        <w:spacing w:after="40"/>
        <w:ind w:firstLine="480"/>
      </w:pPr>
      <w:r>
        <w:rPr>
          <w:sz w:val="22"/>
        </w:rPr>
        <w:t>215. 预算激活指的是以下哪项操作() A 项目预算填报 B 新增活动上报 C 预算审批 D 预算变更</w:t>
      </w:r>
    </w:p>
    <w:p>
      <w:pPr>
        <w:spacing w:before="40" w:after="120"/>
        <w:ind w:firstLine="960"/>
      </w:pPr>
      <w:r>
        <w:rPr>
          <w:b/>
          <w:color w:val="006400"/>
          <w:sz w:val="20"/>
        </w:rPr>
        <w:t>【答案】B</w:t>
      </w:r>
    </w:p>
    <w:p>
      <w:pPr>
        <w:spacing w:after="40"/>
        <w:ind w:firstLine="480"/>
      </w:pPr>
      <w:r>
        <w:rPr>
          <w:sz w:val="22"/>
        </w:rPr>
        <w:t>216. 创新项目，创新项目在同一供应商（不包括HCO），单HCP月度劳务报酬不超____万元（税前），年度劳务报酬不超____万元（税前）。 A 1万，8万 B 5万，10万 C 2万，5万 D 1万，5万</w:t>
      </w:r>
    </w:p>
    <w:p>
      <w:pPr>
        <w:spacing w:before="40" w:after="120"/>
        <w:ind w:firstLine="960"/>
      </w:pPr>
      <w:r>
        <w:rPr>
          <w:b/>
          <w:color w:val="006400"/>
          <w:sz w:val="20"/>
        </w:rPr>
        <w:t>【答案】A</w:t>
      </w:r>
    </w:p>
    <w:p>
      <w:pPr>
        <w:spacing w:after="40"/>
        <w:ind w:firstLine="480"/>
      </w:pPr>
      <w:r>
        <w:rPr>
          <w:sz w:val="22"/>
        </w:rPr>
        <w:t>217. 以下哪项费用的预算申请模式为“月度预算申请”() A 内部运营费 B 推广辅助用品/服务费 C 日常推广费 D 项目费</w:t>
      </w:r>
    </w:p>
    <w:p>
      <w:pPr>
        <w:spacing w:before="40" w:after="120"/>
        <w:ind w:firstLine="960"/>
      </w:pPr>
      <w:r>
        <w:rPr>
          <w:b/>
          <w:color w:val="006400"/>
          <w:sz w:val="20"/>
        </w:rPr>
        <w:t>【答案】D</w:t>
      </w:r>
    </w:p>
    <w:p>
      <w:pPr>
        <w:spacing w:after="40"/>
        <w:ind w:firstLine="480"/>
      </w:pPr>
      <w:r>
        <w:rPr>
          <w:sz w:val="22"/>
        </w:rPr>
        <w:t>218. 多场次系列会议激活“新建活动”时，活动属性是() A 跨部门项目 B 额度管理类项目 C 预算汇总项目 D 会议执行项目</w:t>
      </w:r>
    </w:p>
    <w:p>
      <w:pPr>
        <w:spacing w:before="40" w:after="120"/>
        <w:ind w:firstLine="960"/>
      </w:pPr>
      <w:r>
        <w:rPr>
          <w:b/>
          <w:color w:val="006400"/>
          <w:sz w:val="20"/>
        </w:rPr>
        <w:t>【答案】D</w:t>
      </w:r>
    </w:p>
    <w:p>
      <w:pPr>
        <w:spacing w:after="40"/>
        <w:ind w:firstLine="480"/>
      </w:pPr>
      <w:r>
        <w:rPr>
          <w:sz w:val="22"/>
        </w:rPr>
        <w:t>219. 临床研究阶段性文件作用() A 物料清点 B 进度确认 C 广告效果核对 D 公益成果统计</w:t>
      </w:r>
    </w:p>
    <w:p>
      <w:pPr>
        <w:spacing w:before="40" w:after="120"/>
        <w:ind w:firstLine="960"/>
      </w:pPr>
      <w:r>
        <w:rPr>
          <w:b/>
          <w:color w:val="006400"/>
          <w:sz w:val="20"/>
        </w:rPr>
        <w:t>【答案】B</w:t>
      </w:r>
    </w:p>
    <w:p>
      <w:pPr>
        <w:spacing w:after="40"/>
        <w:ind w:firstLine="480"/>
      </w:pPr>
      <w:r>
        <w:rPr>
          <w:sz w:val="22"/>
        </w:rPr>
        <w:t>220. 因办公场所所产生的房租、物业、办公杂费等费用，应在（）板块进行列支？ A 公益及党建 B 内部运营 C 学术会议/活动 D 推广用品/服务</w:t>
      </w:r>
    </w:p>
    <w:p>
      <w:pPr>
        <w:spacing w:before="40" w:after="120"/>
        <w:ind w:firstLine="960"/>
      </w:pPr>
      <w:r>
        <w:rPr>
          <w:b/>
          <w:color w:val="006400"/>
          <w:sz w:val="20"/>
        </w:rPr>
        <w:t>【答案】B</w:t>
      </w:r>
    </w:p>
    <w:p>
      <w:pPr>
        <w:spacing w:after="40"/>
        <w:ind w:firstLine="480"/>
      </w:pPr>
      <w:r>
        <w:rPr>
          <w:sz w:val="22"/>
        </w:rPr>
        <w:t>221. 内部运营费费用账户来源是() A 项目费 B 区域学术费 C 日常推广费 D 本层级或上级内部运营费</w:t>
      </w:r>
    </w:p>
    <w:p>
      <w:pPr>
        <w:spacing w:before="40" w:after="120"/>
        <w:ind w:firstLine="960"/>
      </w:pPr>
      <w:r>
        <w:rPr>
          <w:b/>
          <w:color w:val="006400"/>
          <w:sz w:val="20"/>
        </w:rPr>
        <w:t>【答案】D</w:t>
      </w:r>
    </w:p>
    <w:p>
      <w:pPr>
        <w:spacing w:after="40"/>
        <w:ind w:firstLine="480"/>
      </w:pPr>
      <w:r>
        <w:rPr>
          <w:sz w:val="22"/>
        </w:rPr>
        <w:t>222. 《合规手册》的适用范围，以下描述错误的是？ A 适用于为公司提供服务的代理商、供应商。 B 公司通过雇佣第三方提供与医疗卫生专业人士相关服务的，无须督促该第三方遵守合规手册要求。 C 适用于为公司提供服务的其他机构或个人。 D 适用于营销中心所有员工（包括劳务派遣员工和临时聘用员工）。</w:t>
      </w:r>
    </w:p>
    <w:p>
      <w:pPr>
        <w:spacing w:before="40" w:after="120"/>
        <w:ind w:firstLine="960"/>
      </w:pPr>
      <w:r>
        <w:rPr>
          <w:b/>
          <w:color w:val="006400"/>
          <w:sz w:val="20"/>
        </w:rPr>
        <w:t>【答案】B</w:t>
      </w:r>
    </w:p>
    <w:p>
      <w:pPr>
        <w:spacing w:after="40"/>
        <w:ind w:firstLine="480"/>
      </w:pPr>
      <w:r>
        <w:rPr>
          <w:sz w:val="22"/>
        </w:rPr>
        <w:t>223. 讲师邀请函强制写明() A 讲师薪酬 B 讲师名单 C 会议权益内容 D 仓储成本</w:t>
      </w:r>
    </w:p>
    <w:p>
      <w:pPr>
        <w:spacing w:before="40" w:after="120"/>
        <w:ind w:firstLine="960"/>
      </w:pPr>
      <w:r>
        <w:rPr>
          <w:b/>
          <w:color w:val="006400"/>
          <w:sz w:val="20"/>
        </w:rPr>
        <w:t>【答案】C</w:t>
      </w:r>
    </w:p>
    <w:p>
      <w:pPr>
        <w:spacing w:after="40"/>
        <w:ind w:firstLine="480"/>
      </w:pPr>
      <w:r>
        <w:rPr>
          <w:sz w:val="22"/>
        </w:rPr>
        <w:t>224. 跨部门项目预算的业务类型与部门项目预算的核心区别是() A 单一/多个成本中心 B 无偿/公益类项目 C 无会议类项目 D 个人差旅类项目</w:t>
      </w:r>
    </w:p>
    <w:p>
      <w:pPr>
        <w:spacing w:before="40" w:after="120"/>
        <w:ind w:firstLine="960"/>
      </w:pPr>
      <w:r>
        <w:rPr>
          <w:b/>
          <w:color w:val="006400"/>
          <w:sz w:val="20"/>
        </w:rPr>
        <w:t>【答案】A</w:t>
      </w:r>
    </w:p>
    <w:p>
      <w:pPr>
        <w:spacing w:after="40"/>
        <w:ind w:firstLine="480"/>
      </w:pPr>
      <w:r>
        <w:rPr>
          <w:sz w:val="22"/>
        </w:rPr>
        <w:t>225. 部门项目预算填报的入口在云栈的哪个模块() A 公司审核界面 B 预算填报界面 C 预算变更界面 D 费用报销界面</w:t>
      </w:r>
    </w:p>
    <w:p>
      <w:pPr>
        <w:spacing w:before="40" w:after="120"/>
        <w:ind w:firstLine="960"/>
      </w:pPr>
      <w:r>
        <w:rPr>
          <w:b/>
          <w:color w:val="006400"/>
          <w:sz w:val="20"/>
        </w:rPr>
        <w:t>【答案】B</w:t>
      </w:r>
    </w:p>
    <w:p>
      <w:pPr>
        <w:spacing w:after="40"/>
        <w:ind w:firstLine="480"/>
      </w:pPr>
      <w:r>
        <w:rPr>
          <w:sz w:val="22"/>
        </w:rPr>
        <w:t>226. 以下全国/省级专家、院的专家担任会议主讲1000元/次，支付标准上限为 A 500元/次 B 1000元/次 C 1500元/次 D 2000元/次</w:t>
      </w:r>
    </w:p>
    <w:p>
      <w:pPr>
        <w:spacing w:before="40" w:after="120"/>
        <w:ind w:firstLine="960"/>
      </w:pPr>
      <w:r>
        <w:rPr>
          <w:b/>
          <w:color w:val="006400"/>
          <w:sz w:val="20"/>
        </w:rPr>
        <w:t>【答案】D</w:t>
      </w:r>
    </w:p>
    <w:p>
      <w:pPr>
        <w:spacing w:after="40"/>
        <w:ind w:firstLine="480"/>
      </w:pPr>
      <w:r>
        <w:rPr>
          <w:sz w:val="22"/>
        </w:rPr>
        <w:t>227. 内部运营费不包括以下哪项() A 公益捐赠支出 B 学术会议支出 C 内部团建活动 D 办公耗材采购</w:t>
      </w:r>
    </w:p>
    <w:p>
      <w:pPr>
        <w:spacing w:before="40" w:after="120"/>
        <w:ind w:firstLine="960"/>
      </w:pPr>
      <w:r>
        <w:rPr>
          <w:b/>
          <w:color w:val="006400"/>
          <w:sz w:val="20"/>
        </w:rPr>
        <w:t>【答案】B</w:t>
      </w:r>
    </w:p>
    <w:p>
      <w:pPr>
        <w:spacing w:after="40"/>
        <w:ind w:firstLine="480"/>
      </w:pPr>
      <w:r>
        <w:rPr>
          <w:sz w:val="22"/>
        </w:rPr>
        <w:t>228. 邀请级别为“正高级别”的专家担任会议讲者的，支付标准上限为 A 500元/次。 B 1000元/次。 C 2000元/次。 D 1500元/次。</w:t>
      </w:r>
    </w:p>
    <w:p>
      <w:pPr>
        <w:spacing w:before="40" w:after="120"/>
        <w:ind w:firstLine="960"/>
      </w:pPr>
      <w:r>
        <w:rPr>
          <w:b/>
          <w:color w:val="006400"/>
          <w:sz w:val="20"/>
        </w:rPr>
        <w:t>【答案】B</w:t>
      </w:r>
    </w:p>
    <w:p>
      <w:pPr>
        <w:spacing w:after="40"/>
        <w:ind w:firstLine="480"/>
      </w:pPr>
      <w:r>
        <w:rPr>
          <w:sz w:val="22"/>
        </w:rPr>
        <w:t>229. 赞助第三方学术会议活动要确保赞助的价值符合什么标准？ A 公司内部标准 B 参与者期望值 C 公共舆论标准 D 市场公允价值</w:t>
      </w:r>
    </w:p>
    <w:p>
      <w:pPr>
        <w:spacing w:before="40" w:after="120"/>
        <w:ind w:firstLine="960"/>
      </w:pPr>
      <w:r>
        <w:rPr>
          <w:b/>
          <w:color w:val="006400"/>
          <w:sz w:val="20"/>
        </w:rPr>
        <w:t>【答案】D</w:t>
      </w:r>
    </w:p>
    <w:p>
      <w:pPr>
        <w:spacing w:after="40"/>
        <w:ind w:firstLine="480"/>
      </w:pPr>
      <w:r>
        <w:rPr>
          <w:sz w:val="22"/>
        </w:rPr>
        <w:t>230. 预算执行率的统计维度是() A 按项目条数计算 B 按项目部计算 C 按项目数量计算 D 按单个项目时间、内容和金额累计统计</w:t>
      </w:r>
    </w:p>
    <w:p>
      <w:pPr>
        <w:spacing w:before="40" w:after="120"/>
        <w:ind w:firstLine="960"/>
      </w:pPr>
      <w:r>
        <w:rPr>
          <w:b/>
          <w:color w:val="006400"/>
          <w:sz w:val="20"/>
        </w:rPr>
        <w:t>【答案】D</w:t>
      </w:r>
    </w:p>
    <w:p>
      <w:pPr>
        <w:spacing w:after="40"/>
        <w:ind w:firstLine="480"/>
      </w:pPr>
      <w:r>
        <w:rPr>
          <w:sz w:val="22"/>
        </w:rPr>
        <w:t>231. 以下哪项变更需要重新申请预算() A 第三方名称变更 B 举办地点变更 C 会议场次变更 D 参会时间变更</w:t>
      </w:r>
    </w:p>
    <w:p>
      <w:pPr>
        <w:spacing w:before="40" w:after="120"/>
        <w:ind w:firstLine="960"/>
      </w:pPr>
      <w:r>
        <w:rPr>
          <w:b/>
          <w:color w:val="006400"/>
          <w:sz w:val="20"/>
        </w:rPr>
        <w:t>【答案】A</w:t>
      </w:r>
    </w:p>
    <w:p>
      <w:pPr>
        <w:spacing w:after="40"/>
        <w:ind w:firstLine="480"/>
      </w:pPr>
      <w:r>
        <w:rPr>
          <w:sz w:val="22"/>
        </w:rPr>
        <w:t>232. 线下预算申请表的核心适用场景不包括以下哪项() A 内部运营费月度预算申请 B 推广辅助用品/服务月度预算申请 C 日常推广费月度预算申请 D 项目费线上预算申请</w:t>
      </w:r>
    </w:p>
    <w:p>
      <w:pPr>
        <w:spacing w:before="40" w:after="120"/>
        <w:ind w:firstLine="960"/>
      </w:pPr>
      <w:r>
        <w:rPr>
          <w:b/>
          <w:color w:val="006400"/>
          <w:sz w:val="20"/>
        </w:rPr>
        <w:t>【答案】D</w:t>
      </w:r>
    </w:p>
    <w:p>
      <w:pPr>
        <w:spacing w:after="40"/>
        <w:ind w:firstLine="480"/>
      </w:pPr>
      <w:r>
        <w:rPr>
          <w:sz w:val="22"/>
        </w:rPr>
        <w:t>233. 违纪违规行为涉及金额或因违纪违规行为造成公司的经济损失()的，构成一般违纪违规行为。 A 不足1000元。 B 1000元（含本数）以上，不足3000元。 C 1000元（含本数）以上，不足5000元。 D 5000元（含本数）以上。</w:t>
      </w:r>
    </w:p>
    <w:p>
      <w:pPr>
        <w:spacing w:before="40" w:after="120"/>
        <w:ind w:firstLine="960"/>
      </w:pPr>
      <w:r>
        <w:rPr>
          <w:b/>
          <w:color w:val="006400"/>
          <w:sz w:val="20"/>
        </w:rPr>
        <w:t>【答案】C</w:t>
      </w:r>
    </w:p>
    <w:p>
      <w:pPr>
        <w:spacing w:after="40"/>
        <w:ind w:firstLine="480"/>
      </w:pPr>
      <w:r>
        <w:rPr>
          <w:sz w:val="22"/>
        </w:rPr>
        <w:t>234. 拜访用车的地区大区级别标准 A 2500元/月 B 3000元/月 C 4000元/月 D 2000元/月</w:t>
      </w:r>
    </w:p>
    <w:p>
      <w:pPr>
        <w:spacing w:before="40" w:after="120"/>
        <w:ind w:firstLine="960"/>
      </w:pPr>
      <w:r>
        <w:rPr>
          <w:b/>
          <w:color w:val="006400"/>
          <w:sz w:val="20"/>
        </w:rPr>
        <w:t>【答案】C</w:t>
      </w:r>
    </w:p>
    <w:p>
      <w:pPr>
        <w:spacing w:after="40"/>
        <w:ind w:firstLine="480"/>
      </w:pPr>
      <w:r>
        <w:rPr>
          <w:sz w:val="22"/>
        </w:rPr>
        <w:t>235. 公司赞助AEC学会举办“金手指”比赛活动，该活动属于 A 三方-会务赞助与支持 B 自办比赛活动 C 三方-捐赠与资助 D 自办-城市会</w:t>
      </w:r>
    </w:p>
    <w:p>
      <w:pPr>
        <w:spacing w:before="40" w:after="120"/>
        <w:ind w:firstLine="960"/>
      </w:pPr>
      <w:r>
        <w:rPr>
          <w:b/>
          <w:color w:val="006400"/>
          <w:sz w:val="20"/>
        </w:rPr>
        <w:t>【答案】A</w:t>
      </w:r>
    </w:p>
    <w:p>
      <w:pPr>
        <w:spacing w:after="40"/>
        <w:ind w:firstLine="480"/>
      </w:pPr>
      <w:r>
        <w:rPr>
          <w:sz w:val="22"/>
        </w:rPr>
        <w:t>236. 内部运营费的使用，以下说法错误的是() A 必须在预算额度内使用 B 先审批后使用 C 专款专用，不得挪用 D 可超预算使用，后补审批</w:t>
      </w:r>
    </w:p>
    <w:p>
      <w:pPr>
        <w:spacing w:before="40" w:after="120"/>
        <w:ind w:firstLine="960"/>
      </w:pPr>
      <w:r>
        <w:rPr>
          <w:b/>
          <w:color w:val="006400"/>
          <w:sz w:val="20"/>
        </w:rPr>
        <w:t>【答案】D</w:t>
      </w:r>
    </w:p>
    <w:p>
      <w:pPr>
        <w:spacing w:after="40"/>
        <w:ind w:firstLine="480"/>
      </w:pPr>
      <w:r>
        <w:rPr>
          <w:sz w:val="22"/>
        </w:rPr>
        <w:t>237. 拜访用品的支出渠道是() A 个人垫付 B 美团、随行 C 携程 D PQ（长协）、合同对公付款</w:t>
      </w:r>
    </w:p>
    <w:p>
      <w:pPr>
        <w:spacing w:before="40" w:after="120"/>
        <w:ind w:firstLine="960"/>
      </w:pPr>
      <w:r>
        <w:rPr>
          <w:b/>
          <w:color w:val="006400"/>
          <w:sz w:val="20"/>
        </w:rPr>
        <w:t>【答案】D</w:t>
      </w:r>
    </w:p>
    <w:p>
      <w:pPr>
        <w:spacing w:after="40"/>
        <w:ind w:firstLine="480"/>
      </w:pPr>
      <w:r>
        <w:rPr>
          <w:sz w:val="22"/>
        </w:rPr>
        <w:t>238. 系列会议一级活动数量应与合同签订的什么内容保持一致() A 付款节点 B 会议场次 C 合作方数量 D 合同金额</w:t>
      </w:r>
    </w:p>
    <w:p>
      <w:pPr>
        <w:spacing w:before="40" w:after="120"/>
        <w:ind w:firstLine="960"/>
      </w:pPr>
      <w:r>
        <w:rPr>
          <w:b/>
          <w:color w:val="006400"/>
          <w:sz w:val="20"/>
        </w:rPr>
        <w:t>【答案】B</w:t>
      </w:r>
    </w:p>
    <w:p>
      <w:pPr>
        <w:spacing w:after="40"/>
        <w:ind w:firstLine="480"/>
      </w:pPr>
      <w:r>
        <w:rPr>
          <w:sz w:val="22"/>
        </w:rPr>
        <w:t>239. 报账单-公司的核心作用是() A 支付合同款项 B 开具发票冲抵相应借款单 C 报销个人费用 D 申请新的借款</w:t>
      </w:r>
    </w:p>
    <w:p>
      <w:pPr>
        <w:spacing w:before="40" w:after="120"/>
        <w:ind w:firstLine="960"/>
      </w:pPr>
      <w:r>
        <w:rPr>
          <w:b/>
          <w:color w:val="006400"/>
          <w:sz w:val="20"/>
        </w:rPr>
        <w:t>【答案】B</w:t>
      </w:r>
    </w:p>
    <w:p>
      <w:pPr>
        <w:spacing w:after="40"/>
        <w:ind w:firstLine="480"/>
      </w:pPr>
      <w:r>
        <w:rPr>
          <w:sz w:val="22"/>
        </w:rPr>
        <w:t>240. 向外部人员提供风俗食品时，每件物品的价值不超过人民币（）元。 A 300 B 500 C 200 D 800</w:t>
      </w:r>
    </w:p>
    <w:p>
      <w:pPr>
        <w:spacing w:before="40" w:after="120"/>
        <w:ind w:firstLine="960"/>
      </w:pPr>
      <w:r>
        <w:rPr>
          <w:b/>
          <w:color w:val="006400"/>
          <w:sz w:val="20"/>
        </w:rPr>
        <w:t>【答案】A</w:t>
      </w:r>
    </w:p>
    <w:p>
      <w:pPr>
        <w:spacing w:after="40"/>
        <w:ind w:firstLine="480"/>
      </w:pPr>
      <w:r>
        <w:rPr>
          <w:sz w:val="22"/>
        </w:rPr>
        <w:t>241. 地区学术会议用餐的标准，除特殊地区外，其他地区不应超过() A 每人每餐500元 B 每人每餐300元 C 每人每餐400元 D 每人每餐600元</w:t>
      </w:r>
    </w:p>
    <w:p>
      <w:pPr>
        <w:spacing w:before="40" w:after="120"/>
        <w:ind w:firstLine="960"/>
      </w:pPr>
      <w:r>
        <w:rPr>
          <w:b/>
          <w:color w:val="006400"/>
          <w:sz w:val="20"/>
        </w:rPr>
        <w:t>【答案】B</w:t>
      </w:r>
    </w:p>
    <w:p>
      <w:pPr>
        <w:spacing w:after="40"/>
        <w:ind w:firstLine="480"/>
      </w:pPr>
      <w:r>
        <w:rPr>
          <w:sz w:val="22"/>
        </w:rPr>
        <w:t>242. 招商邀请函强制写明() A 讲师名单 B 仓储成本 C 会议权益内容 D 讲师薪酬</w:t>
      </w:r>
    </w:p>
    <w:p>
      <w:pPr>
        <w:spacing w:before="40" w:after="120"/>
        <w:ind w:firstLine="960"/>
      </w:pPr>
      <w:r>
        <w:rPr>
          <w:b/>
          <w:color w:val="006400"/>
          <w:sz w:val="20"/>
        </w:rPr>
        <w:t>【答案】C</w:t>
      </w:r>
    </w:p>
    <w:p>
      <w:pPr>
        <w:spacing w:after="40"/>
        <w:ind w:firstLine="480"/>
      </w:pPr>
      <w:r>
        <w:rPr>
          <w:sz w:val="22"/>
        </w:rPr>
        <w:t>243. 药品推广行为规范中，以下行为正确的是？ A 不得以搭售、买药品赠药品、买商品赠药品等方式向公众赠送处方药。 B 可以采用附赠药品的方式推广药品。 C 可以采用有奖销售方式推广药品。 D 可以采用免费赠送方式推广药品。</w:t>
      </w:r>
    </w:p>
    <w:p>
      <w:pPr>
        <w:spacing w:before="40" w:after="120"/>
        <w:ind w:firstLine="960"/>
      </w:pPr>
      <w:r>
        <w:rPr>
          <w:b/>
          <w:color w:val="006400"/>
          <w:sz w:val="20"/>
        </w:rPr>
        <w:t>【答案】A</w:t>
      </w:r>
    </w:p>
    <w:p>
      <w:pPr>
        <w:spacing w:after="40"/>
        <w:ind w:firstLine="480"/>
      </w:pPr>
      <w:r>
        <w:rPr>
          <w:sz w:val="22"/>
        </w:rPr>
        <w:t>244. 申请公司赠与，以下应遵循的原则，错误的是 A 符合公益目的。 B 自愿无偿赠与。 C 不以盈利为目的。 D 直接向患者赠与。</w:t>
      </w:r>
    </w:p>
    <w:p>
      <w:pPr>
        <w:spacing w:before="40" w:after="120"/>
        <w:ind w:firstLine="960"/>
      </w:pPr>
      <w:r>
        <w:rPr>
          <w:b/>
          <w:color w:val="006400"/>
          <w:sz w:val="20"/>
        </w:rPr>
        <w:t>【答案】D</w:t>
      </w:r>
    </w:p>
    <w:p>
      <w:pPr>
        <w:spacing w:after="40"/>
        <w:ind w:firstLine="480"/>
      </w:pPr>
      <w:r>
        <w:rPr>
          <w:sz w:val="22"/>
        </w:rPr>
        <w:t>245. 预算额度的有效期为活动申请开始后的多少天？ A 30天 B 180天 C 60天 D 90天</w:t>
      </w:r>
    </w:p>
    <w:p>
      <w:pPr>
        <w:spacing w:before="40" w:after="120"/>
        <w:ind w:firstLine="960"/>
      </w:pPr>
      <w:r>
        <w:rPr>
          <w:b/>
          <w:color w:val="006400"/>
          <w:sz w:val="20"/>
        </w:rPr>
        <w:t>【答案】C</w:t>
      </w:r>
    </w:p>
    <w:p>
      <w:pPr>
        <w:spacing w:after="40"/>
        <w:ind w:firstLine="480"/>
      </w:pPr>
      <w:r>
        <w:rPr>
          <w:sz w:val="22"/>
        </w:rPr>
        <w:t>246. 自办学术会议的地点描述错误的是？ A 城市会应在本城市举办。 B 以大区或片区为单位举办的会议，可以跨片区。 C 公司发起主办的学术会议，不得选择奢华的旅游目的地。 D 公司发起主办的学术会议不能在境外举办。</w:t>
      </w:r>
    </w:p>
    <w:p>
      <w:pPr>
        <w:spacing w:before="40" w:after="120"/>
        <w:ind w:firstLine="960"/>
      </w:pPr>
      <w:r>
        <w:rPr>
          <w:b/>
          <w:color w:val="006400"/>
          <w:sz w:val="20"/>
        </w:rPr>
        <w:t>【答案】B</w:t>
      </w:r>
    </w:p>
    <w:p>
      <w:pPr>
        <w:spacing w:after="40"/>
        <w:ind w:firstLine="480"/>
      </w:pPr>
      <w:r>
        <w:rPr>
          <w:sz w:val="22"/>
        </w:rPr>
        <w:t>247. 项目费用管理中，非会议项目不包括以下() A 学术会议 B 科普会 C 调研 D VIS</w:t>
      </w:r>
    </w:p>
    <w:p>
      <w:pPr>
        <w:spacing w:before="40" w:after="120"/>
        <w:ind w:firstLine="960"/>
      </w:pPr>
      <w:r>
        <w:rPr>
          <w:b/>
          <w:color w:val="006400"/>
          <w:sz w:val="20"/>
        </w:rPr>
        <w:t>【答案】A</w:t>
      </w:r>
    </w:p>
    <w:p>
      <w:pPr>
        <w:spacing w:after="40"/>
        <w:ind w:firstLine="480"/>
      </w:pPr>
      <w:r>
        <w:rPr>
          <w:sz w:val="22"/>
        </w:rPr>
        <w:t>248. 新建活动中会议开始-结束时间应当为 A 填写预算激活后30天范围 B 填写预算激活后60天范围 C 填写会议开始后30天范围 D 填写会议开始精确到某天某小时范围</w:t>
      </w:r>
    </w:p>
    <w:p>
      <w:pPr>
        <w:spacing w:before="40" w:after="120"/>
        <w:ind w:firstLine="960"/>
      </w:pPr>
      <w:r>
        <w:rPr>
          <w:b/>
          <w:color w:val="006400"/>
          <w:sz w:val="20"/>
        </w:rPr>
        <w:t>【答案】D</w:t>
      </w:r>
    </w:p>
    <w:p>
      <w:pPr>
        <w:spacing w:after="40"/>
        <w:ind w:firstLine="480"/>
      </w:pPr>
      <w:r>
        <w:rPr>
          <w:sz w:val="22"/>
        </w:rPr>
        <w:t>249. 以下哪项支出不可从内部运营费中列支() A 员工内部培训费用 B 办公室物业费 C 客户拜访用餐费 D 办公用品维修费</w:t>
      </w:r>
    </w:p>
    <w:p>
      <w:pPr>
        <w:spacing w:before="40" w:after="120"/>
        <w:ind w:firstLine="960"/>
      </w:pPr>
      <w:r>
        <w:rPr>
          <w:b/>
          <w:color w:val="006400"/>
          <w:sz w:val="20"/>
        </w:rPr>
        <w:t>【答案】C</w:t>
      </w:r>
    </w:p>
    <w:p>
      <w:pPr>
        <w:spacing w:after="40"/>
        <w:ind w:firstLine="480"/>
      </w:pPr>
      <w:r>
        <w:rPr>
          <w:sz w:val="22"/>
        </w:rPr>
        <w:t>250. 预算激活的正确操作节点是() A 预算变更后激活 B 预算申请后直接激活 C 预算审批通过后，项目执行前 D 项目执行后激活预算</w:t>
      </w:r>
    </w:p>
    <w:p>
      <w:pPr>
        <w:spacing w:before="40" w:after="120"/>
        <w:ind w:firstLine="960"/>
      </w:pPr>
      <w:r>
        <w:rPr>
          <w:b/>
          <w:color w:val="006400"/>
          <w:sz w:val="20"/>
        </w:rPr>
        <w:t>【答案】C</w:t>
      </w:r>
    </w:p>
    <w:p>
      <w:pPr>
        <w:spacing w:after="40"/>
        <w:ind w:firstLine="480"/>
      </w:pPr>
      <w:r>
        <w:rPr>
          <w:sz w:val="22"/>
        </w:rPr>
        <w:t>251. 风俗礼品的单价标准上限是() A 300元/份 B 500元/份 C 100元/份 D 20元/份</w:t>
      </w:r>
    </w:p>
    <w:p>
      <w:pPr>
        <w:spacing w:before="40" w:after="120"/>
        <w:ind w:firstLine="960"/>
      </w:pPr>
      <w:r>
        <w:rPr>
          <w:b/>
          <w:color w:val="006400"/>
          <w:sz w:val="20"/>
        </w:rPr>
        <w:t>【答案】A</w:t>
      </w:r>
    </w:p>
    <w:p>
      <w:pPr>
        <w:spacing w:after="40"/>
        <w:ind w:firstLine="480"/>
      </w:pPr>
      <w:r>
        <w:rPr>
          <w:sz w:val="22"/>
        </w:rPr>
        <w:t>252. 以下哪项不属于内部运营费范围的费用是() A 员工福利 B 办公支出 C 人力资源费用 D 学术会议支出</w:t>
      </w:r>
    </w:p>
    <w:p>
      <w:pPr>
        <w:spacing w:before="40" w:after="120"/>
        <w:ind w:firstLine="960"/>
      </w:pPr>
      <w:r>
        <w:rPr>
          <w:b/>
          <w:color w:val="006400"/>
          <w:sz w:val="20"/>
        </w:rPr>
        <w:t>【答案】D</w:t>
      </w:r>
    </w:p>
    <w:p>
      <w:pPr>
        <w:spacing w:after="40"/>
        <w:ind w:firstLine="480"/>
      </w:pPr>
      <w:r>
        <w:rPr>
          <w:sz w:val="22"/>
        </w:rPr>
        <w:t>253. 关于专家服务费的支付形式，正确的是？ A 用等额购物卡支付。 B 请供应商代付。 C 员工直接个人转账给专家。 D 公司支付，且代扣代缴税款。</w:t>
      </w:r>
    </w:p>
    <w:p>
      <w:pPr>
        <w:spacing w:before="40" w:after="120"/>
        <w:ind w:firstLine="960"/>
      </w:pPr>
      <w:r>
        <w:rPr>
          <w:b/>
          <w:color w:val="006400"/>
          <w:sz w:val="20"/>
        </w:rPr>
        <w:t>【答案】D</w:t>
      </w:r>
    </w:p>
    <w:p>
      <w:pPr>
        <w:spacing w:after="40"/>
        <w:ind w:firstLine="480"/>
      </w:pPr>
      <w:r>
        <w:rPr>
          <w:sz w:val="22"/>
        </w:rPr>
        <w:t>254. 因办公场所产生的房租、物业、办公用品等费用，应在()板块进行列支？ A 公益及党建 B 推广用品/服务 C 内部运营 D 学术会议/活动</w:t>
      </w:r>
    </w:p>
    <w:p>
      <w:pPr>
        <w:spacing w:before="40" w:after="120"/>
        <w:ind w:firstLine="960"/>
      </w:pPr>
      <w:r>
        <w:rPr>
          <w:b/>
          <w:color w:val="006400"/>
          <w:sz w:val="20"/>
        </w:rPr>
        <w:t>【答案】C</w:t>
      </w:r>
    </w:p>
    <w:p>
      <w:pPr>
        <w:spacing w:after="40"/>
        <w:ind w:firstLine="480"/>
      </w:pPr>
      <w:r>
        <w:rPr>
          <w:sz w:val="22"/>
        </w:rPr>
        <w:t>255. 预算虚报及挪用，上报人扣多少分() A 6分 B 10分 C 不扣分 D 3分</w:t>
      </w:r>
    </w:p>
    <w:p>
      <w:pPr>
        <w:spacing w:before="40" w:after="120"/>
        <w:ind w:firstLine="960"/>
      </w:pPr>
      <w:r>
        <w:rPr>
          <w:b/>
          <w:color w:val="006400"/>
          <w:sz w:val="20"/>
        </w:rPr>
        <w:t>【答案】A</w:t>
      </w:r>
    </w:p>
    <w:p>
      <w:pPr>
        <w:spacing w:after="40"/>
        <w:ind w:firstLine="480"/>
      </w:pPr>
      <w:r>
        <w:rPr>
          <w:sz w:val="22"/>
        </w:rPr>
        <w:t>256. 拜访用餐及用车的支出渠道是() A 个人垫付 B 合同对公付款 C 美团、随行 D 携程</w:t>
      </w:r>
    </w:p>
    <w:p>
      <w:pPr>
        <w:spacing w:before="40" w:after="120"/>
        <w:ind w:firstLine="960"/>
      </w:pPr>
      <w:r>
        <w:rPr>
          <w:b/>
          <w:color w:val="006400"/>
          <w:sz w:val="20"/>
        </w:rPr>
        <w:t>【答案】C</w:t>
      </w:r>
    </w:p>
    <w:p>
      <w:pPr>
        <w:spacing w:after="40"/>
        <w:ind w:firstLine="480"/>
      </w:pPr>
      <w:r>
        <w:rPr>
          <w:sz w:val="22"/>
        </w:rPr>
        <w:t>257. 药品推广行为规范中，以下行为正确的是？ A 可以采用免费赠送方式推广药品。 B 可以采用有奖销售方式推广药品。 C 可以采用附赠药品的方式推广药品。 D 不得以搭售、买药品赠药品、买商品赠药品等方式向公众赠送处方药。</w:t>
      </w:r>
    </w:p>
    <w:p>
      <w:pPr>
        <w:spacing w:before="40" w:after="120"/>
        <w:ind w:firstLine="960"/>
      </w:pPr>
      <w:r>
        <w:rPr>
          <w:b/>
          <w:color w:val="006400"/>
          <w:sz w:val="20"/>
        </w:rPr>
        <w:t>【答案】D</w:t>
      </w:r>
    </w:p>
    <w:p>
      <w:pPr>
        <w:spacing w:after="40"/>
        <w:ind w:firstLine="480"/>
      </w:pPr>
      <w:r>
        <w:rPr>
          <w:sz w:val="22"/>
        </w:rPr>
        <w:t>258. 因举办学术会议等学术推广活动而产生的费用，应在()板块进行列支？ A 推广用品/服务 B 学术会议/活动 C 内部运营 D 公益及党建</w:t>
      </w:r>
    </w:p>
    <w:p>
      <w:pPr>
        <w:spacing w:before="40" w:after="120"/>
        <w:ind w:firstLine="960"/>
      </w:pPr>
      <w:r>
        <w:rPr>
          <w:b/>
          <w:color w:val="006400"/>
          <w:sz w:val="20"/>
        </w:rPr>
        <w:t>【答案】B</w:t>
      </w:r>
    </w:p>
    <w:p>
      <w:pPr>
        <w:spacing w:after="40"/>
        <w:ind w:firstLine="480"/>
      </w:pPr>
      <w:r>
        <w:rPr>
          <w:sz w:val="22"/>
        </w:rPr>
        <w:t>259. 因举办学术会议等学术推广活动而产生的费用，应在（）板块进行列支？ A 推广用品/服务 B 学术会议/活动 C 内部运营 D 公益及党建</w:t>
      </w:r>
    </w:p>
    <w:p>
      <w:pPr>
        <w:spacing w:before="40" w:after="120"/>
        <w:ind w:firstLine="960"/>
      </w:pPr>
      <w:r>
        <w:rPr>
          <w:b/>
          <w:color w:val="006400"/>
          <w:sz w:val="20"/>
        </w:rPr>
        <w:t>【答案】B</w:t>
      </w:r>
    </w:p>
    <w:p>
      <w:pPr>
        <w:spacing w:after="40"/>
        <w:ind w:firstLine="480"/>
      </w:pPr>
      <w:r>
        <w:rPr>
          <w:sz w:val="22"/>
        </w:rPr>
        <w:t>260. 学术会议中用餐的标准，除特类地区外，其他地区不应超过（）？ A 每人每餐300元 B 每人每餐600元 C 每人每餐400元 D 每人每餐500元</w:t>
      </w:r>
    </w:p>
    <w:p>
      <w:pPr>
        <w:spacing w:before="40" w:after="120"/>
        <w:ind w:firstLine="960"/>
      </w:pPr>
      <w:r>
        <w:rPr>
          <w:b/>
          <w:color w:val="006400"/>
          <w:sz w:val="20"/>
        </w:rPr>
        <w:t>【答案】A</w:t>
      </w:r>
    </w:p>
    <w:p>
      <w:pPr>
        <w:spacing w:after="40"/>
        <w:ind w:firstLine="480"/>
      </w:pPr>
      <w:r>
        <w:rPr>
          <w:sz w:val="22"/>
        </w:rPr>
        <w:t>261. 预算执行率的统计维度是() A 按项目数量计算 B 按单个项目时间、内容和金额累计统计偏差 C 按项目条数计算 D 按项目部门计算</w:t>
      </w:r>
    </w:p>
    <w:p>
      <w:pPr>
        <w:spacing w:before="40" w:after="120"/>
        <w:ind w:firstLine="960"/>
      </w:pPr>
      <w:r>
        <w:rPr>
          <w:b/>
          <w:color w:val="006400"/>
          <w:sz w:val="20"/>
        </w:rPr>
        <w:t>【答案】B</w:t>
      </w:r>
    </w:p>
    <w:p>
      <w:pPr>
        <w:spacing w:after="40"/>
        <w:ind w:firstLine="480"/>
      </w:pPr>
      <w:r>
        <w:rPr>
          <w:sz w:val="22"/>
        </w:rPr>
        <w:t>262. 学术会议及活动的住宿安排，应以会议需要为限，以下会议接待标准不正确的是？ A 可以选择奢华酒店。 B 境内住宿标准，每间每晚不超过人民币1000元。 C 不应承担住宿时产生的mini吧、洗衣费。 D 境外住宿标准，每间每晚不超过300美元。</w:t>
      </w:r>
    </w:p>
    <w:p>
      <w:pPr>
        <w:spacing w:before="40" w:after="120"/>
        <w:ind w:firstLine="960"/>
      </w:pPr>
      <w:r>
        <w:rPr>
          <w:b/>
          <w:color w:val="006400"/>
          <w:sz w:val="20"/>
        </w:rPr>
        <w:t>【答案】A</w:t>
      </w:r>
    </w:p>
    <w:p>
      <w:pPr>
        <w:spacing w:after="40"/>
        <w:ind w:firstLine="480"/>
      </w:pPr>
      <w:r>
        <w:rPr>
          <w:sz w:val="22"/>
        </w:rPr>
        <w:t>263. 预算执行率70%≤预算执行率＜80%，预算上报人扣多少分() A 不扣分 B 累计10分 C 1分 D 累计4分</w:t>
      </w:r>
    </w:p>
    <w:p>
      <w:pPr>
        <w:spacing w:before="40" w:after="120"/>
        <w:ind w:firstLine="960"/>
      </w:pPr>
      <w:r>
        <w:rPr>
          <w:b/>
          <w:color w:val="006400"/>
          <w:sz w:val="20"/>
        </w:rPr>
        <w:t>【答案】C</w:t>
      </w:r>
    </w:p>
    <w:p>
      <w:pPr>
        <w:spacing w:after="40"/>
        <w:ind w:firstLine="480"/>
      </w:pPr>
      <w:r>
        <w:rPr>
          <w:sz w:val="22"/>
        </w:rPr>
        <w:t>264. 推广辅助用品/服务的统筹管理人是() A 代表 B 地区经理 C 总监片区项目经理 D 市场部产品经理</w:t>
      </w:r>
    </w:p>
    <w:p>
      <w:pPr>
        <w:spacing w:before="40" w:after="120"/>
        <w:ind w:firstLine="960"/>
      </w:pPr>
      <w:r>
        <w:rPr>
          <w:b/>
          <w:color w:val="006400"/>
          <w:sz w:val="20"/>
        </w:rPr>
        <w:t>【答案】C</w:t>
      </w:r>
    </w:p>
    <w:p>
      <w:pPr>
        <w:spacing w:after="40"/>
        <w:ind w:firstLine="480"/>
      </w:pPr>
      <w:r>
        <w:rPr>
          <w:sz w:val="22"/>
        </w:rPr>
        <w:t>265. 邀请级别为“全国级专家、院士”的专家担任会议主持时，支付标准上限为 A 500元/次。 B 2000元/次。 C 1500元/次。 D 1000元/次。</w:t>
      </w:r>
    </w:p>
    <w:p>
      <w:pPr>
        <w:spacing w:before="40" w:after="120"/>
        <w:ind w:firstLine="960"/>
      </w:pPr>
      <w:r>
        <w:rPr>
          <w:b/>
          <w:color w:val="006400"/>
          <w:sz w:val="20"/>
        </w:rPr>
        <w:t>【答案】C</w:t>
      </w:r>
    </w:p>
    <w:p>
      <w:pPr>
        <w:spacing w:after="40"/>
        <w:ind w:firstLine="480"/>
      </w:pPr>
      <w:r>
        <w:rPr>
          <w:sz w:val="22"/>
        </w:rPr>
        <w:t>266. 公司向D基金会进行捐赠，并取得了相关票据。该活动类型属于？ A 三方会-捐赠与资助 B 自办-城市会 C 自办-比赛活动 D 三方会-赞助与支持</w:t>
      </w:r>
    </w:p>
    <w:p>
      <w:pPr>
        <w:spacing w:before="40" w:after="120"/>
        <w:ind w:firstLine="960"/>
      </w:pPr>
      <w:r>
        <w:rPr>
          <w:b/>
          <w:color w:val="006400"/>
          <w:sz w:val="20"/>
        </w:rPr>
        <w:t>【答案】A</w:t>
      </w:r>
    </w:p>
    <w:p>
      <w:pPr>
        <w:spacing w:after="40"/>
        <w:ind w:firstLine="480"/>
      </w:pPr>
      <w:r>
        <w:rPr>
          <w:sz w:val="22"/>
        </w:rPr>
        <w:t>267. 区域学术费的使用规则，以下说法正确的是() A 无需预算直接使用，实报实销 B 先报预算后使用，不得超预算支出 C 超预算使用后补审批，无次数限制 D 先使用后补预算，无金额限制</w:t>
      </w:r>
    </w:p>
    <w:p>
      <w:pPr>
        <w:spacing w:before="40" w:after="120"/>
        <w:ind w:firstLine="960"/>
      </w:pPr>
      <w:r>
        <w:rPr>
          <w:b/>
          <w:color w:val="006400"/>
          <w:sz w:val="20"/>
        </w:rPr>
        <w:t>【答案】B</w:t>
      </w:r>
    </w:p>
    <w:p>
      <w:pPr>
        <w:spacing w:after="40"/>
        <w:ind w:firstLine="480"/>
      </w:pPr>
      <w:r>
        <w:rPr>
          <w:sz w:val="22"/>
        </w:rPr>
        <w:t>268. 预算变更申请中，以下哪项操作是正确() A 变更第三方名称后提交两级审批 B 变更项目金额后提交两级审批 C 会议名称变更无需两级审批 D 会议场次变更无需两级审批</w:t>
      </w:r>
    </w:p>
    <w:p>
      <w:pPr>
        <w:spacing w:before="40" w:after="120"/>
        <w:ind w:firstLine="960"/>
      </w:pPr>
      <w:r>
        <w:rPr>
          <w:b/>
          <w:color w:val="006400"/>
          <w:sz w:val="20"/>
        </w:rPr>
        <w:t>【答案】B</w:t>
      </w:r>
    </w:p>
    <w:p>
      <w:pPr>
        <w:spacing w:after="40"/>
        <w:ind w:firstLine="480"/>
      </w:pPr>
      <w:r>
        <w:rPr>
          <w:sz w:val="22"/>
        </w:rPr>
        <w:t>269. 因举办学术会议等学术推广活动而产生的费用，应在（）板块进行列支？ A 公益及党建 B 推广用品/服务 C 内部运营 D 学术会议/活动</w:t>
      </w:r>
    </w:p>
    <w:p>
      <w:pPr>
        <w:spacing w:before="40" w:after="120"/>
        <w:ind w:firstLine="960"/>
      </w:pPr>
      <w:r>
        <w:rPr>
          <w:b/>
          <w:color w:val="006400"/>
          <w:sz w:val="20"/>
        </w:rPr>
        <w:t>【答案】D</w:t>
      </w:r>
    </w:p>
    <w:p>
      <w:pPr>
        <w:spacing w:after="40"/>
        <w:ind w:firstLine="480"/>
      </w:pPr>
      <w:r>
        <w:rPr>
          <w:sz w:val="22"/>
        </w:rPr>
        <w:t>270. 多场次系列会议激活“新建活动”时，一级活动的属性是（ ）</w:t>
      </w:r>
    </w:p>
    <w:p>
      <w:pPr>
        <w:spacing w:after="20" w:before="20"/>
        <w:ind w:firstLine="960"/>
      </w:pPr>
      <w:r>
        <w:rPr>
          <w:sz w:val="22"/>
        </w:rPr>
        <w:t>A. 预算变更项目</w:t>
      </w:r>
    </w:p>
    <w:p>
      <w:pPr>
        <w:spacing w:after="20" w:before="20"/>
        <w:ind w:firstLine="960"/>
      </w:pPr>
      <w:r>
        <w:rPr>
          <w:sz w:val="22"/>
        </w:rPr>
        <w:t>B. 会议执行项目</w:t>
      </w:r>
    </w:p>
    <w:p>
      <w:pPr>
        <w:spacing w:after="20" w:before="20"/>
        <w:ind w:firstLine="960"/>
      </w:pPr>
      <w:r>
        <w:rPr>
          <w:sz w:val="22"/>
        </w:rPr>
        <w:t>C. 额度管理类项目</w:t>
      </w:r>
    </w:p>
    <w:p>
      <w:pPr>
        <w:spacing w:after="20" w:before="20"/>
        <w:ind w:firstLine="960"/>
      </w:pPr>
      <w:r>
        <w:rPr>
          <w:sz w:val="22"/>
        </w:rPr>
        <w:t>D. 0.01元项目</w:t>
      </w:r>
    </w:p>
    <w:p>
      <w:pPr>
        <w:spacing w:before="40" w:after="120"/>
        <w:ind w:firstLine="960"/>
      </w:pPr>
      <w:r>
        <w:rPr>
          <w:b/>
          <w:color w:val="006400"/>
          <w:sz w:val="20"/>
        </w:rPr>
        <w:t>【答案】C</w:t>
      </w:r>
    </w:p>
    <w:p>
      <w:pPr>
        <w:spacing w:after="40"/>
        <w:ind w:firstLine="480"/>
      </w:pPr>
      <w:r>
        <w:rPr>
          <w:sz w:val="22"/>
        </w:rPr>
        <w:t>271. 邀请级别为“副高级别”的专家担任会议主持或讲者的，支付标准上限为</w:t>
      </w:r>
    </w:p>
    <w:p>
      <w:pPr>
        <w:spacing w:after="20" w:before="20"/>
        <w:ind w:firstLine="960"/>
      </w:pPr>
      <w:r>
        <w:rPr>
          <w:sz w:val="22"/>
        </w:rPr>
        <w:t>A. 1500元/次。</w:t>
      </w:r>
    </w:p>
    <w:p>
      <w:pPr>
        <w:spacing w:after="20" w:before="20"/>
        <w:ind w:firstLine="960"/>
      </w:pPr>
      <w:r>
        <w:rPr>
          <w:sz w:val="22"/>
        </w:rPr>
        <w:t>B. 500元/次。</w:t>
      </w:r>
    </w:p>
    <w:p>
      <w:pPr>
        <w:spacing w:after="20" w:before="20"/>
        <w:ind w:firstLine="960"/>
      </w:pPr>
      <w:r>
        <w:rPr>
          <w:sz w:val="22"/>
        </w:rPr>
        <w:t>C. 1000元/次。</w:t>
      </w:r>
    </w:p>
    <w:p>
      <w:pPr>
        <w:spacing w:after="20" w:before="20"/>
        <w:ind w:firstLine="960"/>
      </w:pPr>
      <w:r>
        <w:rPr>
          <w:sz w:val="22"/>
        </w:rPr>
        <w:t>D. 2000元/次。</w:t>
      </w:r>
    </w:p>
    <w:p>
      <w:pPr>
        <w:spacing w:before="40" w:after="120"/>
        <w:ind w:firstLine="960"/>
      </w:pPr>
      <w:r>
        <w:rPr>
          <w:b/>
          <w:color w:val="006400"/>
          <w:sz w:val="20"/>
        </w:rPr>
        <w:t>【答案】B</w:t>
      </w:r>
    </w:p>
    <w:p>
      <w:pPr>
        <w:spacing w:after="40"/>
        <w:ind w:firstLine="480"/>
      </w:pPr>
      <w:r>
        <w:rPr>
          <w:sz w:val="22"/>
        </w:rPr>
        <w:t>272. 结算单统一对比维度是（ ）</w:t>
      </w:r>
    </w:p>
    <w:p>
      <w:pPr>
        <w:spacing w:after="20" w:before="20"/>
        <w:ind w:firstLine="960"/>
      </w:pPr>
      <w:r>
        <w:rPr>
          <w:sz w:val="22"/>
        </w:rPr>
        <w:t>A. 成本VS利润</w:t>
      </w:r>
    </w:p>
    <w:p>
      <w:pPr>
        <w:spacing w:after="20" w:before="20"/>
        <w:ind w:firstLine="960"/>
      </w:pPr>
      <w:r>
        <w:rPr>
          <w:sz w:val="22"/>
        </w:rPr>
        <w:t>B. 去年费用VS本年</w:t>
      </w:r>
    </w:p>
    <w:p>
      <w:pPr>
        <w:spacing w:after="20" w:before="20"/>
        <w:ind w:firstLine="960"/>
      </w:pPr>
      <w:r>
        <w:rPr>
          <w:sz w:val="22"/>
        </w:rPr>
        <w:t>C. 预算VS实际结算</w:t>
      </w:r>
    </w:p>
    <w:p>
      <w:pPr>
        <w:spacing w:after="20" w:before="20"/>
        <w:ind w:firstLine="960"/>
      </w:pPr>
      <w:r>
        <w:rPr>
          <w:sz w:val="22"/>
        </w:rPr>
        <w:t>D. 报价VS竞品报价</w:t>
      </w:r>
    </w:p>
    <w:p>
      <w:pPr>
        <w:spacing w:before="40" w:after="120"/>
        <w:ind w:firstLine="960"/>
      </w:pPr>
      <w:r>
        <w:rPr>
          <w:b/>
          <w:color w:val="006400"/>
          <w:sz w:val="20"/>
        </w:rPr>
        <w:t>【答案】C</w:t>
      </w:r>
    </w:p>
    <w:p>
      <w:pPr>
        <w:spacing w:after="40"/>
        <w:ind w:firstLine="480"/>
      </w:pPr>
      <w:r>
        <w:rPr>
          <w:sz w:val="22"/>
        </w:rPr>
        <w:t>273. 内部运营费的管理核心要求是（ ）</w:t>
      </w:r>
    </w:p>
    <w:p>
      <w:pPr>
        <w:spacing w:after="20" w:before="20"/>
        <w:ind w:firstLine="960"/>
      </w:pPr>
      <w:r>
        <w:rPr>
          <w:sz w:val="22"/>
        </w:rPr>
        <w:t>A. 无需预算直接使用</w:t>
      </w:r>
    </w:p>
    <w:p>
      <w:pPr>
        <w:spacing w:after="20" w:before="20"/>
        <w:ind w:firstLine="960"/>
      </w:pPr>
      <w:r>
        <w:rPr>
          <w:sz w:val="22"/>
        </w:rPr>
        <w:t>B. 先报预算后使用</w:t>
      </w:r>
    </w:p>
    <w:p>
      <w:pPr>
        <w:spacing w:after="20" w:before="20"/>
        <w:ind w:firstLine="960"/>
      </w:pPr>
      <w:r>
        <w:rPr>
          <w:sz w:val="22"/>
        </w:rPr>
        <w:t>C. 超预算使用后补审批</w:t>
      </w:r>
    </w:p>
    <w:p>
      <w:pPr>
        <w:spacing w:after="20" w:before="20"/>
        <w:ind w:firstLine="960"/>
      </w:pPr>
      <w:r>
        <w:rPr>
          <w:sz w:val="22"/>
        </w:rPr>
        <w:t>D. 先使用后补预算</w:t>
      </w:r>
    </w:p>
    <w:p>
      <w:pPr>
        <w:spacing w:before="40" w:after="120"/>
        <w:ind w:firstLine="960"/>
      </w:pPr>
      <w:r>
        <w:rPr>
          <w:b/>
          <w:color w:val="006400"/>
          <w:sz w:val="20"/>
        </w:rPr>
        <w:t>【答案】B</w:t>
      </w:r>
    </w:p>
    <w:p>
      <w:pPr>
        <w:spacing w:after="40"/>
        <w:ind w:firstLine="480"/>
      </w:pPr>
      <w:r>
        <w:rPr>
          <w:sz w:val="22"/>
        </w:rPr>
        <w:t>274. 会议全景照片不能拍摄（ ）</w:t>
      </w:r>
    </w:p>
    <w:p>
      <w:pPr>
        <w:spacing w:after="20" w:before="20"/>
        <w:ind w:firstLine="960"/>
      </w:pPr>
      <w:r>
        <w:rPr>
          <w:sz w:val="22"/>
        </w:rPr>
        <w:t>A. 横幅</w:t>
      </w:r>
    </w:p>
    <w:p>
      <w:pPr>
        <w:spacing w:after="20" w:before="20"/>
        <w:ind w:firstLine="960"/>
      </w:pPr>
      <w:r>
        <w:rPr>
          <w:sz w:val="22"/>
        </w:rPr>
        <w:t>B. 餐食礼品</w:t>
      </w:r>
    </w:p>
    <w:p>
      <w:pPr>
        <w:spacing w:after="20" w:before="20"/>
        <w:ind w:firstLine="960"/>
      </w:pPr>
      <w:r>
        <w:rPr>
          <w:sz w:val="22"/>
        </w:rPr>
        <w:t>C. 主席台</w:t>
      </w:r>
    </w:p>
    <w:p>
      <w:pPr>
        <w:spacing w:after="20" w:before="20"/>
        <w:ind w:firstLine="960"/>
      </w:pPr>
      <w:r>
        <w:rPr>
          <w:sz w:val="22"/>
        </w:rPr>
        <w:t>D. 参会人员</w:t>
      </w:r>
    </w:p>
    <w:p>
      <w:pPr>
        <w:spacing w:before="40" w:after="120"/>
        <w:ind w:firstLine="960"/>
      </w:pPr>
      <w:r>
        <w:rPr>
          <w:b/>
          <w:color w:val="006400"/>
          <w:sz w:val="20"/>
        </w:rPr>
        <w:t>【答案】B</w:t>
      </w:r>
    </w:p>
    <w:p>
      <w:pPr>
        <w:spacing w:after="40"/>
        <w:ind w:firstLine="480"/>
      </w:pPr>
      <w:r>
        <w:rPr>
          <w:sz w:val="22"/>
        </w:rPr>
        <w:t>275. 推广辅助用品/服务的业务类型不包括以下哪项（ ）</w:t>
      </w:r>
    </w:p>
    <w:p>
      <w:pPr>
        <w:spacing w:after="20" w:before="20"/>
        <w:ind w:firstLine="960"/>
      </w:pPr>
      <w:r>
        <w:rPr>
          <w:sz w:val="22"/>
        </w:rPr>
        <w:t>A. 品牌提示物</w:t>
      </w:r>
    </w:p>
    <w:p>
      <w:pPr>
        <w:spacing w:after="20" w:before="20"/>
        <w:ind w:firstLine="960"/>
      </w:pPr>
      <w:r>
        <w:rPr>
          <w:sz w:val="22"/>
        </w:rPr>
        <w:t>B. 内部办公用品</w:t>
      </w:r>
    </w:p>
    <w:p>
      <w:pPr>
        <w:spacing w:after="20" w:before="20"/>
        <w:ind w:firstLine="960"/>
      </w:pPr>
      <w:r>
        <w:rPr>
          <w:sz w:val="22"/>
        </w:rPr>
        <w:t>C. 医学教育用品</w:t>
      </w:r>
    </w:p>
    <w:p>
      <w:pPr>
        <w:spacing w:after="20" w:before="20"/>
        <w:ind w:firstLine="960"/>
      </w:pPr>
      <w:r>
        <w:rPr>
          <w:sz w:val="22"/>
        </w:rPr>
        <w:t>D. 风俗礼品</w:t>
      </w:r>
    </w:p>
    <w:p>
      <w:pPr>
        <w:spacing w:before="40" w:after="120"/>
        <w:ind w:firstLine="960"/>
      </w:pPr>
      <w:r>
        <w:rPr>
          <w:b/>
          <w:color w:val="006400"/>
          <w:sz w:val="20"/>
        </w:rPr>
        <w:t>【答案】B</w:t>
      </w:r>
    </w:p>
    <w:p>
      <w:pPr>
        <w:spacing w:after="40"/>
        <w:ind w:firstLine="480"/>
      </w:pPr>
      <w:r>
        <w:rPr>
          <w:sz w:val="22"/>
        </w:rPr>
        <w:t>276. 邀请级别为“正高级别”的专家担任会议讲者的，支付标准上限为</w:t>
      </w:r>
    </w:p>
    <w:p>
      <w:pPr>
        <w:spacing w:after="20" w:before="20"/>
        <w:ind w:firstLine="960"/>
      </w:pPr>
      <w:r>
        <w:rPr>
          <w:sz w:val="22"/>
        </w:rPr>
        <w:t>A. 500元/次。</w:t>
      </w:r>
    </w:p>
    <w:p>
      <w:pPr>
        <w:spacing w:after="20" w:before="20"/>
        <w:ind w:firstLine="960"/>
      </w:pPr>
      <w:r>
        <w:rPr>
          <w:sz w:val="22"/>
        </w:rPr>
        <w:t>B. 1000元/次。</w:t>
      </w:r>
    </w:p>
    <w:p>
      <w:pPr>
        <w:spacing w:after="20" w:before="20"/>
        <w:ind w:firstLine="960"/>
      </w:pPr>
      <w:r>
        <w:rPr>
          <w:sz w:val="22"/>
        </w:rPr>
        <w:t>C. 2000元/次。</w:t>
      </w:r>
    </w:p>
    <w:p>
      <w:pPr>
        <w:spacing w:after="20" w:before="20"/>
        <w:ind w:firstLine="960"/>
      </w:pPr>
      <w:r>
        <w:rPr>
          <w:sz w:val="22"/>
        </w:rPr>
        <w:t>D. 1500元/次。</w:t>
      </w:r>
    </w:p>
    <w:p>
      <w:pPr>
        <w:spacing w:before="40" w:after="120"/>
        <w:ind w:firstLine="960"/>
      </w:pPr>
      <w:r>
        <w:rPr>
          <w:b/>
          <w:color w:val="006400"/>
          <w:sz w:val="20"/>
        </w:rPr>
        <w:t>【答案】B</w:t>
      </w:r>
    </w:p>
    <w:p>
      <w:pPr>
        <w:spacing w:after="40"/>
        <w:ind w:firstLine="480"/>
      </w:pPr>
      <w:r>
        <w:rPr>
          <w:sz w:val="22"/>
        </w:rPr>
        <w:t>277. 以下哪种合同无阶段性验收文件要求（ ）</w:t>
      </w:r>
    </w:p>
    <w:p>
      <w:pPr>
        <w:spacing w:after="20" w:before="20"/>
        <w:ind w:firstLine="960"/>
      </w:pPr>
      <w:r>
        <w:rPr>
          <w:sz w:val="22"/>
        </w:rPr>
        <w:t>A. 信息技术</w:t>
      </w:r>
    </w:p>
    <w:p>
      <w:pPr>
        <w:spacing w:after="20" w:before="20"/>
        <w:ind w:firstLine="960"/>
      </w:pPr>
      <w:r>
        <w:rPr>
          <w:sz w:val="22"/>
        </w:rPr>
        <w:t>B. 捐赠类</w:t>
      </w:r>
    </w:p>
    <w:p>
      <w:pPr>
        <w:spacing w:after="20" w:before="20"/>
        <w:ind w:firstLine="960"/>
      </w:pPr>
      <w:r>
        <w:rPr>
          <w:sz w:val="22"/>
        </w:rPr>
        <w:t>C. 临床研究</w:t>
      </w:r>
    </w:p>
    <w:p>
      <w:pPr>
        <w:spacing w:after="20" w:before="20"/>
        <w:ind w:firstLine="960"/>
      </w:pPr>
      <w:r>
        <w:rPr>
          <w:sz w:val="22"/>
        </w:rPr>
        <w:t>D. 项目服务</w:t>
      </w:r>
    </w:p>
    <w:p>
      <w:pPr>
        <w:spacing w:before="40" w:after="120"/>
        <w:ind w:firstLine="960"/>
      </w:pPr>
      <w:r>
        <w:rPr>
          <w:b/>
          <w:color w:val="006400"/>
          <w:sz w:val="20"/>
        </w:rPr>
        <w:t>【答案】B</w:t>
      </w:r>
    </w:p>
    <w:p>
      <w:pPr>
        <w:spacing w:after="40"/>
        <w:ind w:firstLine="480"/>
      </w:pPr>
      <w:r>
        <w:rPr>
          <w:sz w:val="22"/>
        </w:rPr>
        <w:t>278. 信用等级中，S（优秀）的分数区间是（ ）</w:t>
      </w:r>
    </w:p>
    <w:p>
      <w:pPr>
        <w:spacing w:after="20" w:before="20"/>
        <w:ind w:firstLine="960"/>
      </w:pPr>
      <w:r>
        <w:rPr>
          <w:sz w:val="22"/>
        </w:rPr>
        <w:t>A. 既往为A级且持续3个月无扣分且分数大于90</w:t>
      </w:r>
    </w:p>
    <w:p>
      <w:pPr>
        <w:spacing w:after="20" w:before="20"/>
        <w:ind w:firstLine="960"/>
      </w:pPr>
      <w:r>
        <w:rPr>
          <w:sz w:val="22"/>
        </w:rPr>
        <w:t>B. 信用分倒数20%-10%人员</w:t>
      </w:r>
    </w:p>
    <w:p>
      <w:pPr>
        <w:spacing w:after="20" w:before="20"/>
        <w:ind w:firstLine="960"/>
      </w:pPr>
      <w:r>
        <w:rPr>
          <w:sz w:val="22"/>
        </w:rPr>
        <w:t>C. 信用分为TOP20%人员</w:t>
      </w:r>
    </w:p>
    <w:p>
      <w:pPr>
        <w:spacing w:after="20" w:before="20"/>
        <w:ind w:firstLine="960"/>
      </w:pPr>
      <w:r>
        <w:rPr>
          <w:sz w:val="22"/>
        </w:rPr>
        <w:t>D. 信用分为20%-80%中间人员</w:t>
      </w:r>
    </w:p>
    <w:p>
      <w:pPr>
        <w:spacing w:before="40" w:after="120"/>
        <w:ind w:firstLine="960"/>
      </w:pPr>
      <w:r>
        <w:rPr>
          <w:b/>
          <w:color w:val="006400"/>
          <w:sz w:val="20"/>
        </w:rPr>
        <w:t>【答案】A</w:t>
      </w:r>
    </w:p>
    <w:p>
      <w:pPr>
        <w:spacing w:after="40"/>
        <w:ind w:firstLine="480"/>
      </w:pPr>
      <w:r>
        <w:rPr>
          <w:sz w:val="22"/>
        </w:rPr>
        <w:t>279. 合同结算的申请，以下说法正确的是（ ）</w:t>
      </w:r>
    </w:p>
    <w:p>
      <w:pPr>
        <w:spacing w:after="20" w:before="20"/>
        <w:ind w:firstLine="960"/>
      </w:pPr>
      <w:r>
        <w:rPr>
          <w:sz w:val="22"/>
        </w:rPr>
        <w:t>A. 可随时申请结算，无需等待项目执行完成</w:t>
      </w:r>
    </w:p>
    <w:p>
      <w:pPr>
        <w:spacing w:after="20" w:before="20"/>
        <w:ind w:firstLine="960"/>
      </w:pPr>
      <w:r>
        <w:rPr>
          <w:sz w:val="22"/>
        </w:rPr>
        <w:t>B. 可无合同申请结算</w:t>
      </w:r>
    </w:p>
    <w:p>
      <w:pPr>
        <w:spacing w:after="20" w:before="20"/>
        <w:ind w:firstLine="960"/>
      </w:pPr>
      <w:r>
        <w:rPr>
          <w:sz w:val="22"/>
        </w:rPr>
        <w:t>C. 可超合同金额申请结算</w:t>
      </w:r>
    </w:p>
    <w:p>
      <w:pPr>
        <w:spacing w:after="20" w:before="20"/>
        <w:ind w:firstLine="960"/>
      </w:pPr>
      <w:r>
        <w:rPr>
          <w:sz w:val="22"/>
        </w:rPr>
        <w:t>D. 必须在项目执行完成后，按合同约定申请结算</w:t>
      </w:r>
    </w:p>
    <w:p>
      <w:pPr>
        <w:spacing w:before="40" w:after="120"/>
        <w:ind w:firstLine="960"/>
      </w:pPr>
      <w:r>
        <w:rPr>
          <w:b/>
          <w:color w:val="006400"/>
          <w:sz w:val="20"/>
        </w:rPr>
        <w:t>【答案】D</w:t>
      </w:r>
    </w:p>
    <w:p>
      <w:pPr>
        <w:spacing w:after="40"/>
        <w:ind w:firstLine="480"/>
      </w:pPr>
      <w:r>
        <w:rPr>
          <w:sz w:val="22"/>
        </w:rPr>
        <w:t>280. 推广辅助用品/服务的预算申请方式是（ ）</w:t>
      </w:r>
    </w:p>
    <w:p>
      <w:pPr>
        <w:spacing w:after="20" w:before="20"/>
        <w:ind w:firstLine="960"/>
      </w:pPr>
      <w:r>
        <w:rPr>
          <w:sz w:val="22"/>
        </w:rPr>
        <w:t>A. 按季度线上申请</w:t>
      </w:r>
    </w:p>
    <w:p>
      <w:pPr>
        <w:spacing w:after="20" w:before="20"/>
        <w:ind w:firstLine="960"/>
      </w:pPr>
      <w:r>
        <w:rPr>
          <w:sz w:val="22"/>
        </w:rPr>
        <w:t>B. 云梯线上随时申请</w:t>
      </w:r>
    </w:p>
    <w:p>
      <w:pPr>
        <w:spacing w:after="20" w:before="20"/>
        <w:ind w:firstLine="960"/>
      </w:pPr>
      <w:r>
        <w:rPr>
          <w:sz w:val="22"/>
        </w:rPr>
        <w:t>C. 无需申请，直接使用</w:t>
      </w:r>
    </w:p>
    <w:p>
      <w:pPr>
        <w:spacing w:after="20" w:before="20"/>
        <w:ind w:firstLine="960"/>
      </w:pPr>
      <w:r>
        <w:rPr>
          <w:sz w:val="22"/>
        </w:rPr>
        <w:t>D. 填写线下预算表，按月申请</w:t>
      </w:r>
    </w:p>
    <w:p>
      <w:pPr>
        <w:spacing w:before="40" w:after="120"/>
        <w:ind w:firstLine="960"/>
      </w:pPr>
      <w:r>
        <w:rPr>
          <w:b/>
          <w:color w:val="006400"/>
          <w:sz w:val="20"/>
        </w:rPr>
        <w:t>【答案】D</w:t>
      </w:r>
    </w:p>
    <w:p>
      <w:pPr>
        <w:spacing w:after="40"/>
        <w:ind w:firstLine="480"/>
      </w:pPr>
      <w:r>
        <w:rPr>
          <w:sz w:val="22"/>
        </w:rPr>
        <w:t>281. LOGO类权益结算必备附件（ ）</w:t>
      </w:r>
    </w:p>
    <w:p>
      <w:pPr>
        <w:spacing w:after="20" w:before="20"/>
        <w:ind w:firstLine="960"/>
      </w:pPr>
      <w:r>
        <w:rPr>
          <w:sz w:val="22"/>
        </w:rPr>
        <w:t>A. LOGO物料照片+物料清单（如有）</w:t>
      </w:r>
    </w:p>
    <w:p>
      <w:pPr>
        <w:spacing w:after="20" w:before="20"/>
        <w:ind w:firstLine="960"/>
      </w:pPr>
      <w:r>
        <w:rPr>
          <w:sz w:val="22"/>
        </w:rPr>
        <w:t>B. 出库单</w:t>
      </w:r>
    </w:p>
    <w:p>
      <w:pPr>
        <w:spacing w:after="20" w:before="20"/>
        <w:ind w:firstLine="960"/>
      </w:pPr>
      <w:r>
        <w:rPr>
          <w:sz w:val="22"/>
        </w:rPr>
        <w:t>C. 讲师劳务协议</w:t>
      </w:r>
    </w:p>
    <w:p>
      <w:pPr>
        <w:spacing w:after="20" w:before="20"/>
        <w:ind w:firstLine="960"/>
      </w:pPr>
      <w:r>
        <w:rPr>
          <w:sz w:val="22"/>
        </w:rPr>
        <w:t>D. 视频播放截图</w:t>
      </w:r>
    </w:p>
    <w:p>
      <w:pPr>
        <w:spacing w:before="40" w:after="120"/>
        <w:ind w:firstLine="960"/>
      </w:pPr>
      <w:r>
        <w:rPr>
          <w:b/>
          <w:color w:val="006400"/>
          <w:sz w:val="20"/>
        </w:rPr>
        <w:t>【答案】A</w:t>
      </w:r>
    </w:p>
    <w:p>
      <w:pPr>
        <w:spacing w:after="40"/>
        <w:ind w:firstLine="480"/>
      </w:pPr>
      <w:r>
        <w:rPr>
          <w:sz w:val="22"/>
        </w:rPr>
        <w:t>282. 邀请级别为“全国级专家、院士”的专家担任会议主持的，年度费用上限为</w:t>
      </w:r>
    </w:p>
    <w:p>
      <w:pPr>
        <w:spacing w:after="20" w:before="20"/>
        <w:ind w:firstLine="960"/>
      </w:pPr>
      <w:r>
        <w:rPr>
          <w:sz w:val="22"/>
        </w:rPr>
        <w:t>A. 3万元。</w:t>
      </w:r>
    </w:p>
    <w:p>
      <w:pPr>
        <w:spacing w:after="20" w:before="20"/>
        <w:ind w:firstLine="960"/>
      </w:pPr>
      <w:r>
        <w:rPr>
          <w:sz w:val="22"/>
        </w:rPr>
        <w:t>B. 1.5万元。</w:t>
      </w:r>
    </w:p>
    <w:p>
      <w:pPr>
        <w:spacing w:after="20" w:before="20"/>
        <w:ind w:firstLine="960"/>
      </w:pPr>
      <w:r>
        <w:rPr>
          <w:sz w:val="22"/>
        </w:rPr>
        <w:t>C. 5万元。</w:t>
      </w:r>
    </w:p>
    <w:p>
      <w:pPr>
        <w:spacing w:after="20" w:before="20"/>
        <w:ind w:firstLine="960"/>
      </w:pPr>
      <w:r>
        <w:rPr>
          <w:sz w:val="22"/>
        </w:rPr>
        <w:t>D. 4.5万元。</w:t>
      </w:r>
    </w:p>
    <w:p>
      <w:pPr>
        <w:spacing w:before="40" w:after="120"/>
        <w:ind w:firstLine="960"/>
      </w:pPr>
      <w:r>
        <w:rPr>
          <w:b/>
          <w:color w:val="006400"/>
          <w:sz w:val="20"/>
        </w:rPr>
        <w:t>【答案】D</w:t>
      </w:r>
    </w:p>
    <w:p>
      <w:pPr>
        <w:spacing w:after="40"/>
        <w:ind w:firstLine="480"/>
      </w:pPr>
      <w:r>
        <w:rPr>
          <w:sz w:val="22"/>
        </w:rPr>
        <w:t>283. 以下哪项不属于货物采购结算照片( ) A.包装照片 B.单品照片 C.学术会议现场 D.整体货物</w:t>
      </w:r>
    </w:p>
    <w:p>
      <w:pPr>
        <w:spacing w:before="40" w:after="120"/>
        <w:ind w:firstLine="960"/>
      </w:pPr>
      <w:r>
        <w:rPr>
          <w:b/>
          <w:color w:val="006400"/>
          <w:sz w:val="20"/>
        </w:rPr>
        <w:t>【答案】C</w:t>
      </w:r>
    </w:p>
    <w:p>
      <w:pPr>
        <w:spacing w:after="40"/>
        <w:ind w:firstLine="480"/>
      </w:pPr>
      <w:r>
        <w:rPr>
          <w:sz w:val="22"/>
        </w:rPr>
        <w:t>284. 邀请级别为”副高级别“的专家担任会议主持的，年度费用上限为 A.1.5万元。 B.3万元。 C.5万元。 D.4万元。</w:t>
      </w:r>
    </w:p>
    <w:p>
      <w:pPr>
        <w:spacing w:before="40" w:after="120"/>
        <w:ind w:firstLine="960"/>
      </w:pPr>
      <w:r>
        <w:rPr>
          <w:b/>
          <w:color w:val="006400"/>
          <w:sz w:val="20"/>
        </w:rPr>
        <w:t>【答案】A</w:t>
      </w:r>
    </w:p>
    <w:p>
      <w:pPr>
        <w:spacing w:after="40"/>
        <w:ind w:firstLine="480"/>
      </w:pPr>
      <w:r>
        <w:rPr>
          <w:sz w:val="22"/>
        </w:rPr>
        <w:t>285. 推广辅助用品/服务的支出渠道是( ) A.个人垫付 B.合同对公付款、PO C.携程 D.美团、I随行</w:t>
      </w:r>
    </w:p>
    <w:p>
      <w:pPr>
        <w:spacing w:before="40" w:after="120"/>
        <w:ind w:firstLine="960"/>
      </w:pPr>
      <w:r>
        <w:rPr>
          <w:b/>
          <w:color w:val="006400"/>
          <w:sz w:val="20"/>
        </w:rPr>
        <w:t>【答案】B</w:t>
      </w:r>
    </w:p>
    <w:p>
      <w:pPr>
        <w:spacing w:after="40"/>
        <w:ind w:firstLine="480"/>
      </w:pPr>
      <w:r>
        <w:rPr>
          <w:sz w:val="22"/>
        </w:rPr>
        <w:t>286. 顾问咨询会相较于其他类型的自办学术会议，在支持文件上额外需要的是？ A.含所有参会人员签到信息的签到表。 B.会议的实际日程表。 C.会议纪要。 D.现场照片。</w:t>
      </w:r>
    </w:p>
    <w:p>
      <w:pPr>
        <w:spacing w:before="40" w:after="120"/>
        <w:ind w:firstLine="960"/>
      </w:pPr>
      <w:r>
        <w:rPr>
          <w:b/>
          <w:color w:val="006400"/>
          <w:sz w:val="20"/>
        </w:rPr>
        <w:t>【答案】C</w:t>
      </w:r>
    </w:p>
    <w:p>
      <w:pPr>
        <w:spacing w:after="40"/>
        <w:ind w:firstLine="480"/>
      </w:pPr>
      <w:r>
        <w:rPr>
          <w:sz w:val="22"/>
        </w:rPr>
        <w:t>287. 拜访用餐用车的地区大区级别标准 A.4000元/月 B.2000元/月 C.3000元/月 D.2500元/月</w:t>
      </w:r>
    </w:p>
    <w:p>
      <w:pPr>
        <w:spacing w:before="40" w:after="120"/>
        <w:ind w:firstLine="960"/>
      </w:pPr>
      <w:r>
        <w:rPr>
          <w:b/>
          <w:color w:val="006400"/>
          <w:sz w:val="20"/>
        </w:rPr>
        <w:t>【答案】A</w:t>
      </w:r>
    </w:p>
    <w:p>
      <w:pPr>
        <w:spacing w:after="40"/>
        <w:ind w:firstLine="480"/>
      </w:pPr>
      <w:r>
        <w:rPr>
          <w:sz w:val="22"/>
        </w:rPr>
        <w:t>288. 《合规手册》的适用范围，以下描述错误的是？ A.适用于营销中心所有员工（包括劳务派遣员工和临时聘用员工）。 B.适用于为公司提供服务的代理商、供应商。 C.适用于为公司提供服务的其他机构或个人。 D.公司通过雇佣第三方提供与医疗卫生专业人士交往服务的，无须督促该第三方遵守合规手册要求。</w:t>
      </w:r>
    </w:p>
    <w:p>
      <w:pPr>
        <w:spacing w:before="40" w:after="120"/>
        <w:ind w:firstLine="960"/>
      </w:pPr>
      <w:r>
        <w:rPr>
          <w:b/>
          <w:color w:val="006400"/>
          <w:sz w:val="20"/>
        </w:rPr>
        <w:t>【答案】D</w:t>
      </w:r>
    </w:p>
    <w:p>
      <w:pPr>
        <w:spacing w:after="40"/>
        <w:ind w:firstLine="480"/>
      </w:pPr>
      <w:r>
        <w:rPr>
          <w:sz w:val="22"/>
        </w:rPr>
        <w:t>289. 内部运营费中内部会议的核心适用场景是( ) A.公司内部员工会议 B.第三方合作会议 C.科室会 D.客户学术会议</w:t>
      </w:r>
    </w:p>
    <w:p>
      <w:pPr>
        <w:spacing w:before="40" w:after="120"/>
        <w:ind w:firstLine="960"/>
      </w:pPr>
      <w:r>
        <w:rPr>
          <w:b/>
          <w:color w:val="006400"/>
          <w:sz w:val="20"/>
        </w:rPr>
        <w:t>【答案】A</w:t>
      </w:r>
    </w:p>
    <w:p>
      <w:pPr>
        <w:spacing w:after="40"/>
        <w:ind w:firstLine="480"/>
      </w:pPr>
      <w:r>
        <w:rPr>
          <w:sz w:val="22"/>
        </w:rPr>
        <w:t>290. 风俗礼品个人报销时，线上购买必须提供的材料不包括( ) A.网络订单详情截图 B.物流信息截图 C.购买门店照片 D.发票</w:t>
      </w:r>
    </w:p>
    <w:p>
      <w:pPr>
        <w:spacing w:before="40" w:after="120"/>
        <w:ind w:firstLine="960"/>
      </w:pPr>
      <w:r>
        <w:rPr>
          <w:b/>
          <w:color w:val="006400"/>
          <w:sz w:val="20"/>
        </w:rPr>
        <w:t>【答案】C</w:t>
      </w:r>
    </w:p>
    <w:p>
      <w:pPr>
        <w:spacing w:after="40"/>
        <w:ind w:firstLine="480"/>
      </w:pPr>
      <w:r>
        <w:rPr>
          <w:sz w:val="22"/>
        </w:rPr>
        <w:t>291. 关于赞助与项目支持，以下哪项说法是正确的？ A.可以向医疗卫生机构内设部门和医生个人直接提供参会赞助。 B.以医疗产品的处方、推广、推荐义务为条件。 C.赞助应基于公开的商业邀请函/招商函，签订书面合同。 D.卫星会/logo展示等赞助参展类项目可以选择签署捐赠类合同。</w:t>
      </w:r>
    </w:p>
    <w:p>
      <w:pPr>
        <w:spacing w:before="40" w:after="120"/>
        <w:ind w:firstLine="960"/>
      </w:pPr>
      <w:r>
        <w:rPr>
          <w:b/>
          <w:color w:val="006400"/>
          <w:sz w:val="20"/>
        </w:rPr>
        <w:t>【答案】C</w:t>
      </w:r>
    </w:p>
    <w:p>
      <w:pPr>
        <w:spacing w:after="40"/>
        <w:ind w:firstLine="480"/>
      </w:pPr>
      <w:r>
        <w:rPr>
          <w:sz w:val="22"/>
        </w:rPr>
        <w:t>292. 禁止以捐赠、资助等公益性活动名义开展参展、赞助、项目支持等活动，这是为了防止： A.公益性活动的滥用 B.减少社会贡献 C.增加公司成本 D.避免法律纠纷</w:t>
      </w:r>
    </w:p>
    <w:p>
      <w:pPr>
        <w:spacing w:before="40" w:after="120"/>
        <w:ind w:firstLine="960"/>
      </w:pPr>
      <w:r>
        <w:rPr>
          <w:b/>
          <w:color w:val="006400"/>
          <w:sz w:val="20"/>
        </w:rPr>
        <w:t>【答案】A</w:t>
      </w:r>
    </w:p>
    <w:p>
      <w:pPr>
        <w:spacing w:after="40"/>
        <w:ind w:firstLine="480"/>
      </w:pPr>
      <w:r>
        <w:rPr>
          <w:sz w:val="22"/>
        </w:rPr>
        <w:t>293. D级信用人员的权益及限制是() A.暂停预算、核销审批权限，连续3个月D级劝退 B.严格审核、提级审核 C.简化审核 D.正常审核</w:t>
      </w:r>
    </w:p>
    <w:p>
      <w:pPr>
        <w:spacing w:before="40" w:after="120"/>
        <w:ind w:firstLine="960"/>
      </w:pPr>
      <w:r>
        <w:rPr>
          <w:b/>
          <w:color w:val="006400"/>
          <w:sz w:val="20"/>
        </w:rPr>
        <w:t>【答案】A</w:t>
      </w:r>
    </w:p>
    <w:p>
      <w:pPr>
        <w:spacing w:after="40"/>
        <w:ind w:firstLine="480"/>
      </w:pPr>
      <w:r>
        <w:rPr>
          <w:sz w:val="22"/>
        </w:rPr>
        <w:t>294. 公司赞助ABC学会举办“金手奖”比赛活动，该活动属于 A.三方会-赞助与支持 B.自办-城市会 C.三方会-捐赠与资助 D.自办-比赛活动</w:t>
      </w:r>
    </w:p>
    <w:p>
      <w:pPr>
        <w:spacing w:before="40" w:after="120"/>
        <w:ind w:firstLine="960"/>
      </w:pPr>
      <w:r>
        <w:rPr>
          <w:b/>
          <w:color w:val="006400"/>
          <w:sz w:val="20"/>
        </w:rPr>
        <w:t>【答案】A</w:t>
      </w:r>
    </w:p>
    <w:p>
      <w:pPr>
        <w:spacing w:after="40"/>
        <w:ind w:firstLine="480"/>
      </w:pPr>
      <w:r>
        <w:rPr>
          <w:sz w:val="22"/>
        </w:rPr>
        <w:t>295. 创新项目，创新项目在同一供应商（不包括HCO），单HCP月度劳务报酬不超 万元（税前），年度劳务报酬不超 万元（税前）。 A.2万，5万 B.1万，5万 C.5万，10万 D.1万，8万</w:t>
      </w:r>
    </w:p>
    <w:p>
      <w:pPr>
        <w:spacing w:before="40" w:after="120"/>
        <w:ind w:firstLine="960"/>
      </w:pPr>
      <w:r>
        <w:rPr>
          <w:b/>
          <w:color w:val="006400"/>
          <w:sz w:val="20"/>
        </w:rPr>
        <w:t>【答案】D</w:t>
      </w:r>
    </w:p>
    <w:p>
      <w:pPr>
        <w:spacing w:after="40"/>
        <w:ind w:firstLine="480"/>
      </w:pPr>
      <w:r>
        <w:rPr>
          <w:sz w:val="22"/>
        </w:rPr>
        <w:t>296. 预算用途选“单场”，限制是( ) A.额度可分次使用 B.可创建多个子活动 C.仅对应一场活动，不能立子活动 D.无场次限制</w:t>
      </w:r>
    </w:p>
    <w:p>
      <w:pPr>
        <w:spacing w:before="40" w:after="120"/>
        <w:ind w:firstLine="960"/>
      </w:pPr>
      <w:r>
        <w:rPr>
          <w:b/>
          <w:color w:val="006400"/>
          <w:sz w:val="20"/>
        </w:rPr>
        <w:t>【答案】C</w:t>
      </w:r>
    </w:p>
    <w:p>
      <w:pPr>
        <w:spacing w:after="40"/>
        <w:ind w:firstLine="480"/>
      </w:pPr>
      <w:r>
        <w:rPr>
          <w:sz w:val="22"/>
        </w:rPr>
        <w:t>297. 报账单-公司的核心作用是( ) A.支付合同款项 B.申请新的借款 C.开回发票冲抵相应借款单 D.报销个人费用</w:t>
      </w:r>
    </w:p>
    <w:p>
      <w:pPr>
        <w:spacing w:before="40" w:after="120"/>
        <w:ind w:firstLine="960"/>
      </w:pPr>
      <w:r>
        <w:rPr>
          <w:b/>
          <w:color w:val="006400"/>
          <w:sz w:val="20"/>
        </w:rPr>
        <w:t>【答案】C</w:t>
      </w:r>
    </w:p>
    <w:p>
      <w:pPr>
        <w:spacing w:after="40"/>
        <w:ind w:firstLine="480"/>
      </w:pPr>
      <w:r>
        <w:rPr>
          <w:sz w:val="22"/>
        </w:rPr>
        <w:t>298. 三方非独家展台权益结算照片最低要求数量( ) A.≥3张 B.≥5张 C.≥1张 D.≥2张</w:t>
      </w:r>
    </w:p>
    <w:p>
      <w:pPr>
        <w:spacing w:before="40" w:after="120"/>
        <w:ind w:firstLine="960"/>
      </w:pPr>
      <w:r>
        <w:rPr>
          <w:b/>
          <w:color w:val="006400"/>
          <w:sz w:val="20"/>
        </w:rPr>
        <w:t>【答案】D</w:t>
      </w:r>
    </w:p>
    <w:p>
      <w:pPr>
        <w:spacing w:after="40"/>
        <w:ind w:firstLine="480"/>
      </w:pPr>
      <w:r>
        <w:rPr>
          <w:sz w:val="22"/>
        </w:rPr>
        <w:t>299. 会中小程序发布人不在会议现场时，可通过什么方式添加其他员工作为会议执行人( ) A.账号密码共享 B.邮件授权 C.线下签字授权 D.活动授权共享</w:t>
      </w:r>
    </w:p>
    <w:p>
      <w:pPr>
        <w:spacing w:before="40" w:after="120"/>
        <w:ind w:firstLine="960"/>
      </w:pPr>
      <w:r>
        <w:rPr>
          <w:b/>
          <w:color w:val="006400"/>
          <w:sz w:val="20"/>
        </w:rPr>
        <w:t>【答案】D</w:t>
      </w:r>
    </w:p>
    <w:p>
      <w:pPr>
        <w:spacing w:after="40"/>
        <w:ind w:firstLine="480"/>
      </w:pPr>
      <w:r>
        <w:rPr>
          <w:sz w:val="22"/>
        </w:rPr>
        <w:t>300. 部门项目预算填报的入口在云梯的哪个模块( ) A.地区经理填报界面 B.预算变更界面 C.总监汇总审批界面 D.公司审核界面</w:t>
      </w:r>
    </w:p>
    <w:p>
      <w:pPr>
        <w:spacing w:before="40" w:after="120"/>
        <w:ind w:firstLine="960"/>
      </w:pPr>
      <w:r>
        <w:rPr>
          <w:b/>
          <w:color w:val="006400"/>
          <w:sz w:val="20"/>
        </w:rPr>
        <w:t>【答案】A</w:t>
      </w:r>
    </w:p>
    <w:p>
      <w:pPr>
        <w:spacing w:after="40"/>
        <w:ind w:firstLine="480"/>
      </w:pPr>
      <w:r>
        <w:rPr>
          <w:sz w:val="22"/>
        </w:rPr>
        <w:t>301. 邀请级别为”全国级专家、院士“的专家担任会议主持的，年度费用上限为 A.4.5万元。 B.3万元。 C.5万元。 D.1.5万元。</w:t>
      </w:r>
    </w:p>
    <w:p>
      <w:pPr>
        <w:spacing w:before="40" w:after="120"/>
        <w:ind w:firstLine="960"/>
      </w:pPr>
      <w:r>
        <w:rPr>
          <w:b/>
          <w:color w:val="006400"/>
          <w:sz w:val="20"/>
        </w:rPr>
        <w:t>【答案】A</w:t>
      </w:r>
    </w:p>
    <w:p>
      <w:pPr>
        <w:spacing w:after="40"/>
        <w:ind w:firstLine="480"/>
      </w:pPr>
      <w:r>
        <w:rPr>
          <w:sz w:val="22"/>
        </w:rPr>
        <w:t>302. 在公司主办或赞助的学术会议中，哪项不属于公司聘请专家提供服务的形式？ A.邀请专家进行有关疾病及治疗手段的主题演讲。 B.通过该专家收集患者病历或处方信息。 C.由专家主持医学会议。</w:t>
      </w:r>
    </w:p>
    <w:p>
      <w:pPr>
        <w:spacing w:before="40" w:after="120"/>
        <w:ind w:firstLine="960"/>
      </w:pPr>
      <w:r>
        <w:rPr>
          <w:b/>
          <w:color w:val="006400"/>
          <w:sz w:val="20"/>
        </w:rPr>
        <w:t>【答案】B</w:t>
      </w:r>
    </w:p>
    <w:p>
      <w:pPr>
        <w:spacing w:after="40"/>
        <w:ind w:firstLine="480"/>
      </w:pPr>
      <w:r>
        <w:rPr>
          <w:sz w:val="22"/>
        </w:rPr>
        <w:t>303. 因举办学术会议等学术推广活动而产生的费用，应在（）板块进行列支？ A.公益及党建 B.学术会议/活动 C.内部运营 D.推广用品/服务</w:t>
      </w:r>
    </w:p>
    <w:p>
      <w:pPr>
        <w:spacing w:before="40" w:after="120"/>
        <w:ind w:firstLine="960"/>
      </w:pPr>
      <w:r>
        <w:rPr>
          <w:b/>
          <w:color w:val="006400"/>
          <w:sz w:val="20"/>
        </w:rPr>
        <w:t>【答案】B</w:t>
      </w:r>
    </w:p>
    <w:p>
      <w:pPr>
        <w:spacing w:after="40"/>
        <w:ind w:firstLine="480"/>
      </w:pPr>
      <w:r>
        <w:rPr>
          <w:sz w:val="22"/>
        </w:rPr>
        <w:t>304. 货物采购核心验收文件是( ) A.党建同意函 B.讲师劳务协议 C.到货签收单+验收确认单 D.调研报告</w:t>
      </w:r>
    </w:p>
    <w:p>
      <w:pPr>
        <w:spacing w:before="40" w:after="120"/>
        <w:ind w:firstLine="960"/>
      </w:pPr>
      <w:r>
        <w:rPr>
          <w:b/>
          <w:color w:val="006400"/>
          <w:sz w:val="20"/>
        </w:rPr>
        <w:t>【答案】C</w:t>
      </w:r>
    </w:p>
    <w:p>
      <w:pPr>
        <w:spacing w:after="40"/>
        <w:ind w:firstLine="480"/>
      </w:pPr>
      <w:r>
        <w:rPr>
          <w:sz w:val="22"/>
        </w:rPr>
        <w:t>305. 推广辅助用品/服务的统筹管理人是( ) A.地区经理 B.市场部产品经理 C.总监片区项目经理 D.代表</w:t>
      </w:r>
    </w:p>
    <w:p>
      <w:pPr>
        <w:spacing w:before="40" w:after="120"/>
        <w:ind w:firstLine="960"/>
      </w:pPr>
      <w:r>
        <w:rPr>
          <w:b/>
          <w:color w:val="006400"/>
          <w:sz w:val="20"/>
        </w:rPr>
        <w:t>【答案】C</w:t>
      </w:r>
    </w:p>
    <w:p>
      <w:pPr>
        <w:spacing w:after="40"/>
        <w:ind w:firstLine="480"/>
      </w:pPr>
      <w:r>
        <w:rPr>
          <w:sz w:val="22"/>
        </w:rPr>
        <w:t>306. 三方会其他类权益照片最低数量( ) A.≥1张 B.≥2张 C.≥3张 D.无强制要求</w:t>
      </w:r>
    </w:p>
    <w:p>
      <w:pPr>
        <w:spacing w:before="40" w:after="120"/>
        <w:ind w:firstLine="960"/>
      </w:pPr>
      <w:r>
        <w:rPr>
          <w:b/>
          <w:color w:val="006400"/>
          <w:sz w:val="20"/>
        </w:rPr>
        <w:t>【答案】B</w:t>
      </w:r>
    </w:p>
    <w:p>
      <w:pPr>
        <w:spacing w:after="40"/>
        <w:ind w:firstLine="480"/>
      </w:pPr>
      <w:r>
        <w:rPr>
          <w:sz w:val="22"/>
        </w:rPr>
        <w:t>307. 以下那些地点可作为会议场所 A.汤泉酒店会议室 B.酒店会议室 C.餐厅的包间 D.茶室包间</w:t>
      </w:r>
    </w:p>
    <w:p>
      <w:pPr>
        <w:spacing w:before="40" w:after="120"/>
        <w:ind w:firstLine="960"/>
      </w:pPr>
      <w:r>
        <w:rPr>
          <w:b/>
          <w:color w:val="006400"/>
          <w:sz w:val="20"/>
        </w:rPr>
        <w:t>【答案】B</w:t>
      </w:r>
    </w:p>
    <w:p>
      <w:pPr>
        <w:spacing w:after="40"/>
        <w:ind w:firstLine="480"/>
      </w:pPr>
      <w:r>
        <w:rPr>
          <w:sz w:val="22"/>
        </w:rPr>
        <w:t>308. 向外部人员提供推广辅助用品时，每件物品的价值不得超过人民币（）元。 A.100 B.500 C.200 D.800</w:t>
      </w:r>
    </w:p>
    <w:p>
      <w:pPr>
        <w:spacing w:before="40" w:after="120"/>
        <w:ind w:firstLine="960"/>
      </w:pPr>
      <w:r>
        <w:rPr>
          <w:b/>
          <w:color w:val="006400"/>
          <w:sz w:val="20"/>
        </w:rPr>
        <w:t>【答案】A</w:t>
      </w:r>
    </w:p>
    <w:p>
      <w:pPr>
        <w:spacing w:after="40"/>
        <w:ind w:firstLine="480"/>
      </w:pPr>
      <w:r>
        <w:rPr>
          <w:sz w:val="22"/>
        </w:rPr>
        <w:t>309. 推广辅助用品/服务中品牌提示物的单价标准上限是( ) A.300元/个 B.200元/个 C.500元/个 D.100元/个</w:t>
      </w:r>
    </w:p>
    <w:p>
      <w:pPr>
        <w:spacing w:before="40" w:after="120"/>
        <w:ind w:firstLine="960"/>
      </w:pPr>
      <w:r>
        <w:rPr>
          <w:b/>
          <w:color w:val="006400"/>
          <w:sz w:val="20"/>
        </w:rPr>
        <w:t>【答案】D</w:t>
      </w:r>
    </w:p>
    <w:p>
      <w:pPr>
        <w:spacing w:after="40"/>
        <w:ind w:firstLine="480"/>
      </w:pPr>
      <w:r>
        <w:rPr>
          <w:sz w:val="22"/>
        </w:rPr>
        <w:t>310. 签到表标准登记信息不含( ) A.供应商税号 B.联系方式 C.本人签字 D.姓名单位职务</w:t>
      </w:r>
    </w:p>
    <w:p>
      <w:pPr>
        <w:spacing w:before="40" w:after="120"/>
        <w:ind w:firstLine="960"/>
      </w:pPr>
      <w:r>
        <w:rPr>
          <w:b/>
          <w:color w:val="006400"/>
          <w:sz w:val="20"/>
        </w:rPr>
        <w:t>【答案】A</w:t>
      </w:r>
    </w:p>
    <w:p>
      <w:pPr>
        <w:spacing w:after="40"/>
        <w:ind w:firstLine="480"/>
      </w:pPr>
      <w:r>
        <w:rPr>
          <w:sz w:val="22"/>
        </w:rPr>
        <w:t>311. 风俗礼品个人报销时，线上购买必须提供的材料不包括( ) A.发票 B.物流信息截图 C.网络订单详情截图 D.购买门店照片</w:t>
      </w:r>
    </w:p>
    <w:p>
      <w:pPr>
        <w:spacing w:before="40" w:after="120"/>
        <w:ind w:firstLine="960"/>
      </w:pPr>
      <w:r>
        <w:rPr>
          <w:b/>
          <w:color w:val="006400"/>
          <w:sz w:val="20"/>
        </w:rPr>
        <w:t>【答案】D</w:t>
      </w:r>
    </w:p>
    <w:p>
      <w:pPr>
        <w:spacing w:after="40"/>
        <w:ind w:firstLine="480"/>
      </w:pPr>
      <w:r>
        <w:rPr>
          <w:sz w:val="22"/>
        </w:rPr>
        <w:t>312. 关于赞助与项目支持，以下哪项说法是正确的？ A.赞助应基于公开的商业邀请函/招商函，签订书面合同。 B.以医疗产品的处方、推广、推荐义务为条件。 C.卫星会/logo展示等赞助参展类项目可以选择签署捐赠类合同。 D.可以向医疗卫生机构内设部门和医生个人直接提供参会赞助。</w:t>
      </w:r>
    </w:p>
    <w:p>
      <w:pPr>
        <w:spacing w:before="40" w:after="120"/>
        <w:ind w:firstLine="960"/>
      </w:pPr>
      <w:r>
        <w:rPr>
          <w:b/>
          <w:color w:val="006400"/>
          <w:sz w:val="20"/>
        </w:rPr>
        <w:t>【答案】A</w:t>
      </w:r>
    </w:p>
    <w:p>
      <w:pPr>
        <w:spacing w:after="40"/>
        <w:ind w:firstLine="480"/>
      </w:pPr>
      <w:r>
        <w:rPr>
          <w:sz w:val="22"/>
        </w:rPr>
        <w:t>313. 《合规手册》的适用范围，以下描述错误的是？ A.适用于为公司提供服务的其他机构或个人。 B.公司通过雇佣第三方提供与医疗卫生专业人士交往服务的，无须督促该第三方遵守合规手册要求。 C.适用于营销中心所有员工（包括劳务派遣员工和临时聘用员工）。 D.适用于为公司提供服务的代理商、供应商。</w:t>
      </w:r>
    </w:p>
    <w:p>
      <w:pPr>
        <w:spacing w:before="40" w:after="120"/>
        <w:ind w:firstLine="960"/>
      </w:pPr>
      <w:r>
        <w:rPr>
          <w:b/>
          <w:color w:val="006400"/>
          <w:sz w:val="20"/>
        </w:rPr>
        <w:t>【答案】B</w:t>
      </w:r>
    </w:p>
    <w:p>
      <w:pPr>
        <w:spacing w:after="40"/>
        <w:ind w:firstLine="480"/>
      </w:pPr>
      <w:r>
        <w:rPr>
          <w:sz w:val="22"/>
        </w:rPr>
        <w:t>314. 邀请级别为”正高级别“的专家担任会议讲者的，支付标准上限为 A.1500元/次。 B.2000元/次。 C.500元/次。 D.1000元/次。</w:t>
      </w:r>
    </w:p>
    <w:p>
      <w:pPr>
        <w:spacing w:before="40" w:after="120"/>
        <w:ind w:firstLine="960"/>
      </w:pPr>
      <w:r>
        <w:rPr>
          <w:b/>
          <w:color w:val="006400"/>
          <w:sz w:val="20"/>
        </w:rPr>
        <w:t>【答案】D</w:t>
      </w:r>
    </w:p>
    <w:p>
      <w:pPr>
        <w:spacing w:after="40"/>
        <w:ind w:firstLine="480"/>
      </w:pPr>
      <w:r>
        <w:rPr>
          <w:sz w:val="22"/>
        </w:rPr>
        <w:t>315. 以下哪个岗位的拜访用餐及用车标准不是按月度设定的是() A.总监 B.代表 C.地区经理 D.大区经理</w:t>
      </w:r>
    </w:p>
    <w:p>
      <w:pPr>
        <w:spacing w:before="40" w:after="120"/>
        <w:ind w:firstLine="960"/>
      </w:pPr>
      <w:r>
        <w:rPr>
          <w:b/>
          <w:color w:val="006400"/>
          <w:sz w:val="20"/>
        </w:rPr>
        <w:t>【答案】A</w:t>
      </w:r>
    </w:p>
    <w:p>
      <w:pPr>
        <w:spacing w:after="40"/>
        <w:ind w:firstLine="480"/>
      </w:pPr>
      <w:r>
        <w:rPr>
          <w:sz w:val="22"/>
        </w:rPr>
        <w:t>316. 预算合格率≥90%，相关人员是否扣分() A.两级管理扣0.5分 B.申请人扣1分 C.不扣分 D.直接上级扣1分</w:t>
      </w:r>
    </w:p>
    <w:p>
      <w:pPr>
        <w:spacing w:before="40" w:after="120"/>
        <w:ind w:firstLine="960"/>
      </w:pPr>
      <w:r>
        <w:rPr>
          <w:b/>
          <w:color w:val="006400"/>
          <w:sz w:val="20"/>
        </w:rPr>
        <w:t>【答案】C</w:t>
      </w:r>
    </w:p>
    <w:p>
      <w:pPr>
        <w:spacing w:after="40"/>
        <w:ind w:firstLine="480"/>
      </w:pPr>
      <w:r>
        <w:rPr>
          <w:sz w:val="22"/>
        </w:rPr>
        <w:t>317. 党建活动现场照片硬性要求( ) A.视频播放设备 B.党旗、党徽 C.品牌LOGO D.展台布置</w:t>
      </w:r>
    </w:p>
    <w:p>
      <w:pPr>
        <w:spacing w:before="40" w:after="120"/>
        <w:ind w:firstLine="960"/>
      </w:pPr>
      <w:r>
        <w:rPr>
          <w:b/>
          <w:color w:val="006400"/>
          <w:sz w:val="20"/>
        </w:rPr>
        <w:t>【答案】B</w:t>
      </w:r>
    </w:p>
    <w:p>
      <w:pPr>
        <w:spacing w:after="40"/>
        <w:ind w:firstLine="480"/>
      </w:pPr>
      <w:r>
        <w:rPr>
          <w:sz w:val="22"/>
        </w:rPr>
        <w:t>318. 公司赞助ABC学会举办“金手奖”比赛活动，该活动属于 A.三方会-赞助与支持 B.自办-城市会 C.自办-比赛活动 D.三方会-捐赠与资助</w:t>
      </w:r>
    </w:p>
    <w:p>
      <w:pPr>
        <w:spacing w:before="40" w:after="120"/>
        <w:ind w:firstLine="960"/>
      </w:pPr>
      <w:r>
        <w:rPr>
          <w:b/>
          <w:color w:val="006400"/>
          <w:sz w:val="20"/>
        </w:rPr>
        <w:t>【答案】A</w:t>
      </w:r>
    </w:p>
    <w:p>
      <w:pPr>
        <w:spacing w:after="40"/>
        <w:ind w:firstLine="480"/>
      </w:pPr>
      <w:r>
        <w:rPr>
          <w:sz w:val="22"/>
        </w:rPr>
        <w:t>319. 向医务人员提供医学教育物品时，每件物品的价值不得超过人民币（）元。 A.200 B.500 C.300 D.800</w:t>
      </w:r>
    </w:p>
    <w:p>
      <w:pPr>
        <w:spacing w:before="40" w:after="120"/>
        <w:ind w:firstLine="960"/>
      </w:pPr>
      <w:r>
        <w:rPr>
          <w:b/>
          <w:color w:val="006400"/>
          <w:sz w:val="20"/>
        </w:rPr>
        <w:t>【答案】B</w:t>
      </w:r>
    </w:p>
    <w:p>
      <w:pPr>
        <w:spacing w:after="40"/>
        <w:ind w:firstLine="480"/>
      </w:pPr>
      <w:r>
        <w:rPr>
          <w:sz w:val="22"/>
        </w:rPr>
        <w:t>320. 违纪违规行为涉及金额或因违纪违规行为造成公司的经济损失（）的，构成轻微违纪违规行为。 A.不足1000元。 B.1000元（含本数）以上，不足5000元。 C.5000元（含本数）以上。 D.1000元（含本数）以上，不足3000元。</w:t>
      </w:r>
    </w:p>
    <w:p>
      <w:pPr>
        <w:spacing w:before="40" w:after="120"/>
        <w:ind w:firstLine="960"/>
      </w:pPr>
      <w:r>
        <w:rPr>
          <w:b/>
          <w:color w:val="006400"/>
          <w:sz w:val="20"/>
        </w:rPr>
        <w:t>【答案】A</w:t>
      </w:r>
    </w:p>
    <w:p>
      <w:pPr>
        <w:spacing w:after="40"/>
        <w:ind w:firstLine="480"/>
      </w:pPr>
      <w:r>
        <w:rPr>
          <w:sz w:val="22"/>
        </w:rPr>
        <w:t>321. 关于医药代表的职责，以下哪项描述是不正确的？ A.作为医疗卫生专业人士临床药物使用信息传递给药物发明者的信息途径。 B.作为药品与临床医生之间的沟通桥梁。 C.关心工作繁忙的医生的个人事务。 D.给医疗卫生专业人员传递药物临床的最新进展。</w:t>
      </w:r>
    </w:p>
    <w:p>
      <w:pPr>
        <w:spacing w:before="40" w:after="120"/>
        <w:ind w:firstLine="960"/>
      </w:pPr>
      <w:r>
        <w:rPr>
          <w:b/>
          <w:color w:val="006400"/>
          <w:sz w:val="20"/>
        </w:rPr>
        <w:t>【答案】C</w:t>
      </w:r>
    </w:p>
    <w:p>
      <w:pPr>
        <w:spacing w:after="40"/>
        <w:ind w:firstLine="480"/>
      </w:pPr>
      <w:r>
        <w:rPr>
          <w:sz w:val="22"/>
        </w:rPr>
        <w:t>322. 公司平台违规使用，上报人扣多少分() A.10分 B.不扣分 C.6分 D.3分 本类题共20小题，每题2分。</w:t>
      </w:r>
    </w:p>
    <w:p>
      <w:pPr>
        <w:spacing w:before="40" w:after="120"/>
        <w:ind w:firstLine="960"/>
      </w:pPr>
      <w:r>
        <w:rPr>
          <w:b/>
          <w:color w:val="006400"/>
          <w:sz w:val="20"/>
        </w:rPr>
        <w:t>【答案】D</w:t>
      </w:r>
    </w:p>
    <w:p>
      <w:pPr>
        <w:spacing w:after="40"/>
        <w:ind w:firstLine="480"/>
      </w:pPr>
      <w:r>
        <w:rPr>
          <w:sz w:val="22"/>
        </w:rPr>
        <w:t>323. 公司平台违规使用，上报人扣多少分（ ）</w:t>
      </w:r>
    </w:p>
    <w:p>
      <w:pPr>
        <w:spacing w:after="20" w:before="20"/>
        <w:ind w:firstLine="960"/>
      </w:pPr>
      <w:r>
        <w:rPr>
          <w:sz w:val="22"/>
        </w:rPr>
        <w:t>A. 6分</w:t>
      </w:r>
    </w:p>
    <w:p>
      <w:pPr>
        <w:spacing w:after="20" w:before="20"/>
        <w:ind w:firstLine="960"/>
      </w:pPr>
      <w:r>
        <w:rPr>
          <w:sz w:val="22"/>
        </w:rPr>
        <w:t>B. 3分</w:t>
      </w:r>
    </w:p>
    <w:p>
      <w:pPr>
        <w:spacing w:after="20" w:before="20"/>
        <w:ind w:firstLine="960"/>
      </w:pPr>
      <w:r>
        <w:rPr>
          <w:sz w:val="22"/>
        </w:rPr>
        <w:t>C. 不扣分</w:t>
      </w:r>
    </w:p>
    <w:p>
      <w:pPr>
        <w:spacing w:after="20" w:before="20"/>
        <w:ind w:firstLine="960"/>
      </w:pPr>
      <w:r>
        <w:rPr>
          <w:sz w:val="22"/>
        </w:rPr>
        <w:t>D. 10分</w:t>
      </w:r>
    </w:p>
    <w:p>
      <w:pPr>
        <w:spacing w:before="40" w:after="120"/>
        <w:ind w:firstLine="960"/>
      </w:pPr>
      <w:r>
        <w:rPr>
          <w:b/>
          <w:color w:val="006400"/>
          <w:sz w:val="20"/>
        </w:rPr>
        <w:t>【答案】B</w:t>
      </w:r>
    </w:p>
    <w:p>
      <w:pPr>
        <w:spacing w:after="40"/>
        <w:ind w:firstLine="480"/>
      </w:pPr>
      <w:r>
        <w:rPr>
          <w:sz w:val="22"/>
        </w:rPr>
        <w:t>324. 预算激活后，已报销金额是否支持减少（ ）</w:t>
      </w:r>
    </w:p>
    <w:p>
      <w:pPr>
        <w:spacing w:after="20" w:before="20"/>
        <w:ind w:firstLine="960"/>
      </w:pPr>
      <w:r>
        <w:rPr>
          <w:sz w:val="22"/>
        </w:rPr>
        <w:t>A. 部分支持</w:t>
      </w:r>
    </w:p>
    <w:p>
      <w:pPr>
        <w:spacing w:after="20" w:before="20"/>
        <w:ind w:firstLine="960"/>
      </w:pPr>
      <w:r>
        <w:rPr>
          <w:sz w:val="22"/>
        </w:rPr>
        <w:t>B. 不支持</w:t>
      </w:r>
    </w:p>
    <w:p>
      <w:pPr>
        <w:spacing w:after="20" w:before="20"/>
        <w:ind w:firstLine="960"/>
      </w:pPr>
      <w:r>
        <w:rPr>
          <w:sz w:val="22"/>
        </w:rPr>
        <w:t>C. 合同解除后支持</w:t>
      </w:r>
    </w:p>
    <w:p>
      <w:pPr>
        <w:spacing w:after="20" w:before="20"/>
        <w:ind w:firstLine="960"/>
      </w:pPr>
      <w:r>
        <w:rPr>
          <w:sz w:val="22"/>
        </w:rPr>
        <w:t>D. 支持</w:t>
      </w:r>
    </w:p>
    <w:p>
      <w:pPr>
        <w:spacing w:before="40" w:after="120"/>
        <w:ind w:firstLine="960"/>
      </w:pPr>
      <w:r>
        <w:rPr>
          <w:b/>
          <w:color w:val="006400"/>
          <w:sz w:val="20"/>
        </w:rPr>
        <w:t>【答案】B</w:t>
      </w:r>
    </w:p>
    <w:p>
      <w:pPr>
        <w:spacing w:after="40"/>
        <w:ind w:firstLine="480"/>
      </w:pPr>
      <w:r>
        <w:rPr>
          <w:sz w:val="22"/>
        </w:rPr>
        <w:t>325. 签到表标准登记信息不含（ ）</w:t>
      </w:r>
    </w:p>
    <w:p>
      <w:pPr>
        <w:spacing w:after="20" w:before="20"/>
        <w:ind w:firstLine="960"/>
      </w:pPr>
      <w:r>
        <w:rPr>
          <w:sz w:val="22"/>
        </w:rPr>
        <w:t>A. 联系方式</w:t>
      </w:r>
    </w:p>
    <w:p>
      <w:pPr>
        <w:spacing w:after="20" w:before="20"/>
        <w:ind w:firstLine="960"/>
      </w:pPr>
      <w:r>
        <w:rPr>
          <w:sz w:val="22"/>
        </w:rPr>
        <w:t>B. 本人签字</w:t>
      </w:r>
    </w:p>
    <w:p>
      <w:pPr>
        <w:spacing w:after="20" w:before="20"/>
        <w:ind w:firstLine="960"/>
      </w:pPr>
      <w:r>
        <w:rPr>
          <w:sz w:val="22"/>
        </w:rPr>
        <w:t>C. 供应商税号</w:t>
      </w:r>
    </w:p>
    <w:p>
      <w:pPr>
        <w:spacing w:after="20" w:before="20"/>
        <w:ind w:firstLine="960"/>
      </w:pPr>
      <w:r>
        <w:rPr>
          <w:sz w:val="22"/>
        </w:rPr>
        <w:t>D. 姓名单位职务</w:t>
      </w:r>
    </w:p>
    <w:p>
      <w:pPr>
        <w:spacing w:before="40" w:after="120"/>
        <w:ind w:firstLine="960"/>
      </w:pPr>
      <w:r>
        <w:rPr>
          <w:b/>
          <w:color w:val="006400"/>
          <w:sz w:val="20"/>
        </w:rPr>
        <w:t>【答案】C</w:t>
      </w:r>
    </w:p>
    <w:p>
      <w:pPr>
        <w:spacing w:after="40"/>
        <w:ind w:firstLine="480"/>
      </w:pPr>
      <w:r>
        <w:rPr>
          <w:sz w:val="22"/>
        </w:rPr>
        <w:t>326. B级信用人员的权益及限制是（ ）</w:t>
      </w:r>
    </w:p>
    <w:p>
      <w:pPr>
        <w:spacing w:after="20" w:before="20"/>
        <w:ind w:firstLine="960"/>
      </w:pPr>
      <w:r>
        <w:rPr>
          <w:sz w:val="22"/>
        </w:rPr>
        <w:t>A. 暂停预算、核销审批权限</w:t>
      </w:r>
    </w:p>
    <w:p>
      <w:pPr>
        <w:spacing w:after="20" w:before="20"/>
        <w:ind w:firstLine="960"/>
      </w:pPr>
      <w:r>
        <w:rPr>
          <w:sz w:val="22"/>
        </w:rPr>
        <w:t>B. 简化审核</w:t>
      </w:r>
    </w:p>
    <w:p>
      <w:pPr>
        <w:spacing w:after="20" w:before="20"/>
        <w:ind w:firstLine="960"/>
      </w:pPr>
      <w:r>
        <w:rPr>
          <w:sz w:val="22"/>
        </w:rPr>
        <w:t>C. 正常审核</w:t>
      </w:r>
    </w:p>
    <w:p>
      <w:pPr>
        <w:spacing w:after="20" w:before="20"/>
        <w:ind w:firstLine="960"/>
      </w:pPr>
      <w:r>
        <w:rPr>
          <w:sz w:val="22"/>
        </w:rPr>
        <w:t>D. 严格审核、提级审核</w:t>
      </w:r>
    </w:p>
    <w:p>
      <w:pPr>
        <w:spacing w:before="40" w:after="120"/>
        <w:ind w:firstLine="960"/>
      </w:pPr>
      <w:r>
        <w:rPr>
          <w:b/>
          <w:color w:val="006400"/>
          <w:sz w:val="20"/>
        </w:rPr>
        <w:t>【答案】C</w:t>
      </w:r>
    </w:p>
    <w:p>
      <w:pPr>
        <w:spacing w:after="40"/>
        <w:ind w:firstLine="480"/>
      </w:pPr>
      <w:r>
        <w:rPr>
          <w:sz w:val="22"/>
        </w:rPr>
        <w:t>327. 通过预算激活创建的活动变更预算走（ ）</w:t>
      </w:r>
    </w:p>
    <w:p>
      <w:pPr>
        <w:spacing w:after="20" w:before="20"/>
        <w:ind w:firstLine="960"/>
      </w:pPr>
      <w:r>
        <w:rPr>
          <w:sz w:val="22"/>
        </w:rPr>
        <w:t>A. 追加额度</w:t>
      </w:r>
    </w:p>
    <w:p>
      <w:pPr>
        <w:spacing w:after="20" w:before="20"/>
        <w:ind w:firstLine="960"/>
      </w:pPr>
      <w:r>
        <w:rPr>
          <w:sz w:val="22"/>
        </w:rPr>
        <w:t>B. 减少额度</w:t>
      </w:r>
    </w:p>
    <w:p>
      <w:pPr>
        <w:spacing w:after="20" w:before="20"/>
        <w:ind w:firstLine="960"/>
      </w:pPr>
      <w:r>
        <w:rPr>
          <w:sz w:val="22"/>
        </w:rPr>
        <w:t>C. 手工填表</w:t>
      </w:r>
    </w:p>
    <w:p>
      <w:pPr>
        <w:spacing w:after="20" w:before="20"/>
        <w:ind w:firstLine="960"/>
      </w:pPr>
      <w:r>
        <w:rPr>
          <w:sz w:val="22"/>
        </w:rPr>
        <w:t>D. 云梯预算变更流程</w:t>
      </w:r>
    </w:p>
    <w:p>
      <w:pPr>
        <w:spacing w:before="40" w:after="120"/>
        <w:ind w:firstLine="960"/>
      </w:pPr>
      <w:r>
        <w:rPr>
          <w:b/>
          <w:color w:val="006400"/>
          <w:sz w:val="20"/>
        </w:rPr>
        <w:t>【答案】D</w:t>
      </w:r>
    </w:p>
    <w:p>
      <w:pPr>
        <w:spacing w:after="40"/>
        <w:ind w:firstLine="480"/>
      </w:pPr>
      <w:r>
        <w:rPr>
          <w:sz w:val="22"/>
        </w:rPr>
        <w:t>328. 信用等级中，C（风险）的分数区间是（ ）</w:t>
      </w:r>
    </w:p>
    <w:p>
      <w:pPr>
        <w:spacing w:after="20" w:before="20"/>
        <w:ind w:firstLine="960"/>
      </w:pPr>
      <w:r>
        <w:rPr>
          <w:sz w:val="22"/>
        </w:rPr>
        <w:t>A. 信用分为最后10%人员且分数低于60</w:t>
      </w:r>
    </w:p>
    <w:p>
      <w:pPr>
        <w:spacing w:after="20" w:before="20"/>
        <w:ind w:firstLine="960"/>
      </w:pPr>
      <w:r>
        <w:rPr>
          <w:sz w:val="22"/>
        </w:rPr>
        <w:t>B. 信用分倒数20%-10%人员</w:t>
      </w:r>
    </w:p>
    <w:p>
      <w:pPr>
        <w:spacing w:after="20" w:before="20"/>
        <w:ind w:firstLine="960"/>
      </w:pPr>
      <w:r>
        <w:rPr>
          <w:sz w:val="22"/>
        </w:rPr>
        <w:t>C. 信用分为20%-80%中间人员</w:t>
      </w:r>
    </w:p>
    <w:p>
      <w:pPr>
        <w:spacing w:after="20" w:before="20"/>
        <w:ind w:firstLine="960"/>
      </w:pPr>
      <w:r>
        <w:rPr>
          <w:sz w:val="22"/>
        </w:rPr>
        <w:t>D. 信用分为TOP20%人员</w:t>
      </w:r>
    </w:p>
    <w:p>
      <w:pPr>
        <w:spacing w:before="40" w:after="120"/>
        <w:ind w:firstLine="960"/>
      </w:pPr>
      <w:r>
        <w:rPr>
          <w:b/>
          <w:color w:val="006400"/>
          <w:sz w:val="20"/>
        </w:rPr>
        <w:t>【答案】B</w:t>
      </w:r>
    </w:p>
    <w:p>
      <w:pPr>
        <w:spacing w:after="40"/>
        <w:ind w:firstLine="480"/>
      </w:pPr>
      <w:r>
        <w:rPr>
          <w:sz w:val="22"/>
        </w:rPr>
        <w:t>329. 风俗礼品的单价标准上限是（ ）</w:t>
      </w:r>
    </w:p>
    <w:p>
      <w:pPr>
        <w:spacing w:after="20" w:before="20"/>
        <w:ind w:firstLine="960"/>
      </w:pPr>
      <w:r>
        <w:rPr>
          <w:sz w:val="22"/>
        </w:rPr>
        <w:t>A. 200元/份</w:t>
      </w:r>
    </w:p>
    <w:p>
      <w:pPr>
        <w:spacing w:after="20" w:before="20"/>
        <w:ind w:firstLine="960"/>
      </w:pPr>
      <w:r>
        <w:rPr>
          <w:sz w:val="22"/>
        </w:rPr>
        <w:t>B. 100元/份</w:t>
      </w:r>
    </w:p>
    <w:p>
      <w:pPr>
        <w:spacing w:after="20" w:before="20"/>
        <w:ind w:firstLine="960"/>
      </w:pPr>
      <w:r>
        <w:rPr>
          <w:sz w:val="22"/>
        </w:rPr>
        <w:t>C. 300元/份</w:t>
      </w:r>
    </w:p>
    <w:p>
      <w:pPr>
        <w:spacing w:after="20" w:before="20"/>
        <w:ind w:firstLine="960"/>
      </w:pPr>
      <w:r>
        <w:rPr>
          <w:sz w:val="22"/>
        </w:rPr>
        <w:t>D. 500元/份</w:t>
      </w:r>
    </w:p>
    <w:p>
      <w:pPr>
        <w:spacing w:before="40" w:after="120"/>
        <w:ind w:firstLine="960"/>
      </w:pPr>
      <w:r>
        <w:rPr>
          <w:b/>
          <w:color w:val="006400"/>
          <w:sz w:val="20"/>
        </w:rPr>
        <w:t>【答案】C</w:t>
      </w:r>
    </w:p>
    <w:p>
      <w:pPr>
        <w:spacing w:after="40"/>
        <w:ind w:firstLine="480"/>
      </w:pPr>
      <w:r>
        <w:rPr>
          <w:sz w:val="22"/>
        </w:rPr>
        <w:t>330. 邀请级别为“正高”的专家担任会议主持的，年度费用上限为</w:t>
      </w:r>
    </w:p>
    <w:p>
      <w:pPr>
        <w:spacing w:after="20" w:before="20"/>
        <w:ind w:firstLine="960"/>
      </w:pPr>
      <w:r>
        <w:rPr>
          <w:sz w:val="22"/>
        </w:rPr>
        <w:t>A. 5万元。</w:t>
      </w:r>
    </w:p>
    <w:p>
      <w:pPr>
        <w:spacing w:after="20" w:before="20"/>
        <w:ind w:firstLine="960"/>
      </w:pPr>
      <w:r>
        <w:rPr>
          <w:sz w:val="22"/>
        </w:rPr>
        <w:t>B. 3万元。</w:t>
      </w:r>
    </w:p>
    <w:p>
      <w:pPr>
        <w:spacing w:after="20" w:before="20"/>
        <w:ind w:firstLine="960"/>
      </w:pPr>
      <w:r>
        <w:rPr>
          <w:sz w:val="22"/>
        </w:rPr>
        <w:t>C. 4万元。</w:t>
      </w:r>
    </w:p>
    <w:p>
      <w:pPr>
        <w:spacing w:after="20" w:before="20"/>
        <w:ind w:firstLine="960"/>
      </w:pPr>
      <w:r>
        <w:rPr>
          <w:sz w:val="22"/>
        </w:rPr>
        <w:t>D. 1.5万元。</w:t>
      </w:r>
    </w:p>
    <w:p>
      <w:pPr>
        <w:spacing w:before="40" w:after="120"/>
        <w:ind w:firstLine="960"/>
      </w:pPr>
      <w:r>
        <w:rPr>
          <w:b/>
          <w:color w:val="006400"/>
          <w:sz w:val="20"/>
        </w:rPr>
        <w:t>【答案】B</w:t>
      </w:r>
    </w:p>
    <w:p>
      <w:pPr>
        <w:spacing w:after="40"/>
        <w:ind w:firstLine="480"/>
      </w:pPr>
      <w:r>
        <w:rPr>
          <w:sz w:val="22"/>
        </w:rPr>
        <w:t>331. 费用报销虚假，上报人扣多少分（ ）</w:t>
      </w:r>
    </w:p>
    <w:p>
      <w:pPr>
        <w:spacing w:after="20" w:before="20"/>
        <w:ind w:firstLine="960"/>
      </w:pPr>
      <w:r>
        <w:rPr>
          <w:sz w:val="22"/>
        </w:rPr>
        <w:t>A. 6分</w:t>
      </w:r>
    </w:p>
    <w:p>
      <w:pPr>
        <w:spacing w:after="20" w:before="20"/>
        <w:ind w:firstLine="960"/>
      </w:pPr>
      <w:r>
        <w:rPr>
          <w:sz w:val="22"/>
        </w:rPr>
        <w:t>B. 不扣分</w:t>
      </w:r>
    </w:p>
    <w:p>
      <w:pPr>
        <w:spacing w:after="20" w:before="20"/>
        <w:ind w:firstLine="960"/>
      </w:pPr>
      <w:r>
        <w:rPr>
          <w:sz w:val="22"/>
        </w:rPr>
        <w:t>C. 10分</w:t>
      </w:r>
    </w:p>
    <w:p>
      <w:pPr>
        <w:spacing w:after="20" w:before="20"/>
        <w:ind w:firstLine="960"/>
      </w:pPr>
      <w:r>
        <w:rPr>
          <w:sz w:val="22"/>
        </w:rPr>
        <w:t>D. 3分</w:t>
      </w:r>
    </w:p>
    <w:p>
      <w:pPr>
        <w:spacing w:before="40" w:after="120"/>
        <w:ind w:firstLine="960"/>
      </w:pPr>
      <w:r>
        <w:rPr>
          <w:b/>
          <w:color w:val="006400"/>
          <w:sz w:val="20"/>
        </w:rPr>
        <w:t>【答案】D</w:t>
      </w:r>
    </w:p>
    <w:p>
      <w:pPr>
        <w:spacing w:after="40"/>
        <w:ind w:firstLine="480"/>
      </w:pPr>
      <w:r>
        <w:rPr>
          <w:sz w:val="22"/>
        </w:rPr>
        <w:t>332. C级信用人员的权益及限制是（ ） 二、多选题 （本题共62小题，共248分，漏选不得分）</w:t>
      </w:r>
    </w:p>
    <w:p>
      <w:pPr>
        <w:spacing w:after="20" w:before="20"/>
        <w:ind w:firstLine="960"/>
      </w:pPr>
      <w:r>
        <w:rPr>
          <w:sz w:val="22"/>
        </w:rPr>
        <w:t>A. 以上都不是</w:t>
      </w:r>
    </w:p>
    <w:p>
      <w:pPr>
        <w:spacing w:after="20" w:before="20"/>
        <w:ind w:firstLine="960"/>
      </w:pPr>
      <w:r>
        <w:rPr>
          <w:sz w:val="22"/>
        </w:rPr>
        <w:t>B. 严格审核、提级审核（三级审批）、审核周期+费用报销拨款时间延长</w:t>
      </w:r>
    </w:p>
    <w:p>
      <w:pPr>
        <w:spacing w:after="20" w:before="20"/>
        <w:ind w:firstLine="960"/>
      </w:pPr>
      <w:r>
        <w:rPr>
          <w:sz w:val="22"/>
        </w:rPr>
        <w:t>C. 正常审核</w:t>
      </w:r>
    </w:p>
    <w:p>
      <w:pPr>
        <w:spacing w:after="20" w:before="20"/>
        <w:ind w:firstLine="960"/>
      </w:pPr>
      <w:r>
        <w:rPr>
          <w:sz w:val="22"/>
        </w:rPr>
        <w:t>D. 暂停预算、核销审批权限</w:t>
      </w:r>
    </w:p>
    <w:p>
      <w:pPr>
        <w:spacing w:before="40" w:after="120"/>
        <w:ind w:firstLine="960"/>
      </w:pPr>
      <w:r>
        <w:rPr>
          <w:b/>
          <w:color w:val="006400"/>
          <w:sz w:val="20"/>
        </w:rPr>
        <w:t>【答案】B</w:t>
      </w:r>
    </w:p>
    <w:p>
      <w:r>
        <w:br w:type="page"/>
      </w:r>
    </w:p>
    <w:p>
      <w:pPr>
        <w:pStyle w:val="Heading1"/>
      </w:pPr>
      <w:r>
        <w:t>二、多选题</w:t>
      </w:r>
    </w:p>
    <w:p>
      <w:pPr>
        <w:spacing w:after="120"/>
      </w:pPr>
      <w:r>
        <w:t>（漏选不得分，请选择全部正确选项）</w:t>
      </w:r>
    </w:p>
    <w:p>
      <w:pPr>
        <w:spacing w:after="40"/>
        <w:ind w:firstLine="480"/>
      </w:pPr>
      <w:r>
        <w:rPr>
          <w:sz w:val="22"/>
        </w:rPr>
        <w:t>1. 拜访用餐及用车的支出渠道，以下说法正确的是()</w:t>
      </w:r>
    </w:p>
    <w:p>
      <w:pPr>
        <w:spacing w:after="20" w:before="20"/>
        <w:ind w:firstLine="960"/>
      </w:pPr>
      <w:r>
        <w:rPr>
          <w:sz w:val="22"/>
        </w:rPr>
        <w:t>A. 可通过合同对公付款</w:t>
      </w:r>
    </w:p>
    <w:p>
      <w:pPr>
        <w:spacing w:after="20" w:before="20"/>
        <w:ind w:firstLine="960"/>
      </w:pPr>
      <w:r>
        <w:rPr>
          <w:sz w:val="22"/>
        </w:rPr>
        <w:t>B. 可通过携程支出</w:t>
      </w:r>
    </w:p>
    <w:p>
      <w:pPr>
        <w:spacing w:after="20" w:before="20"/>
        <w:ind w:firstLine="960"/>
      </w:pPr>
      <w:r>
        <w:rPr>
          <w:sz w:val="22"/>
        </w:rPr>
        <w:t>C. 仅限美团、I随行，不得通过其他渠道支出</w:t>
      </w:r>
    </w:p>
    <w:p>
      <w:pPr>
        <w:spacing w:after="20" w:before="20"/>
        <w:ind w:firstLine="960"/>
      </w:pPr>
      <w:r>
        <w:rPr>
          <w:sz w:val="22"/>
        </w:rPr>
        <w:t>D. 可通过个人垫付后报销</w:t>
      </w:r>
    </w:p>
    <w:p>
      <w:pPr>
        <w:spacing w:before="40" w:after="120"/>
        <w:ind w:firstLine="960"/>
      </w:pPr>
      <w:r>
        <w:rPr>
          <w:b/>
          <w:color w:val="006400"/>
          <w:sz w:val="20"/>
        </w:rPr>
        <w:t>【答案】C</w:t>
      </w:r>
    </w:p>
    <w:p>
      <w:pPr>
        <w:spacing w:after="40"/>
        <w:ind w:firstLine="480"/>
      </w:pPr>
      <w:r>
        <w:rPr>
          <w:sz w:val="22"/>
        </w:rPr>
        <w:t>2. 根据各部门、人员实际开展的不同业务形态，费用类型可分为？ （ 共4分，漏选不得分 ）</w:t>
      </w:r>
    </w:p>
    <w:p>
      <w:pPr>
        <w:spacing w:after="20" w:before="20"/>
        <w:ind w:firstLine="960"/>
      </w:pPr>
      <w:r>
        <w:rPr>
          <w:sz w:val="22"/>
        </w:rPr>
        <w:t>A. 内部运营</w:t>
      </w:r>
    </w:p>
    <w:p>
      <w:pPr>
        <w:spacing w:after="20" w:before="20"/>
        <w:ind w:firstLine="960"/>
      </w:pPr>
      <w:r>
        <w:rPr>
          <w:sz w:val="22"/>
        </w:rPr>
        <w:t>B. 公益及党建</w:t>
      </w:r>
    </w:p>
    <w:p>
      <w:pPr>
        <w:spacing w:after="20" w:before="20"/>
        <w:ind w:firstLine="960"/>
      </w:pPr>
      <w:r>
        <w:rPr>
          <w:sz w:val="22"/>
        </w:rPr>
        <w:t>C. 学术会议/活动</w:t>
      </w:r>
    </w:p>
    <w:p>
      <w:pPr>
        <w:spacing w:after="20" w:before="20"/>
        <w:ind w:firstLine="960"/>
      </w:pPr>
      <w:r>
        <w:rPr>
          <w:sz w:val="22"/>
        </w:rPr>
        <w:t>D. 推广用品/服务</w:t>
      </w:r>
    </w:p>
    <w:p>
      <w:pPr>
        <w:spacing w:before="40" w:after="120"/>
        <w:ind w:firstLine="960"/>
      </w:pPr>
      <w:r>
        <w:rPr>
          <w:b/>
          <w:color w:val="006400"/>
          <w:sz w:val="20"/>
        </w:rPr>
        <w:t>【答案】A、B、C、D</w:t>
      </w:r>
    </w:p>
    <w:p>
      <w:pPr>
        <w:spacing w:after="40"/>
        <w:ind w:firstLine="480"/>
      </w:pPr>
      <w:r>
        <w:rPr>
          <w:sz w:val="22"/>
        </w:rPr>
        <w:t>3. 云梯系统上部门项目预算申请人层级包含（ ） （ 共4分，漏选不得分 ）</w:t>
      </w:r>
    </w:p>
    <w:p>
      <w:pPr>
        <w:spacing w:after="20" w:before="20"/>
        <w:ind w:firstLine="960"/>
      </w:pPr>
      <w:r>
        <w:rPr>
          <w:sz w:val="22"/>
        </w:rPr>
        <w:t>A. RPM</w:t>
      </w:r>
    </w:p>
    <w:p>
      <w:pPr>
        <w:spacing w:after="20" w:before="20"/>
        <w:ind w:firstLine="960"/>
      </w:pPr>
      <w:r>
        <w:rPr>
          <w:sz w:val="22"/>
        </w:rPr>
        <w:t>B. 普通销售代表</w:t>
      </w:r>
    </w:p>
    <w:p>
      <w:pPr>
        <w:spacing w:after="20" w:before="20"/>
        <w:ind w:firstLine="960"/>
      </w:pPr>
      <w:r>
        <w:rPr>
          <w:sz w:val="22"/>
        </w:rPr>
        <w:t>C. LKA</w:t>
      </w:r>
    </w:p>
    <w:p>
      <w:pPr>
        <w:spacing w:after="20" w:before="20"/>
        <w:ind w:firstLine="960"/>
      </w:pPr>
      <w:r>
        <w:rPr>
          <w:sz w:val="22"/>
        </w:rPr>
        <w:t>D. 大区经理</w:t>
      </w:r>
    </w:p>
    <w:p>
      <w:pPr>
        <w:spacing w:after="20" w:before="20"/>
        <w:ind w:firstLine="960"/>
      </w:pPr>
      <w:r>
        <w:rPr>
          <w:sz w:val="22"/>
        </w:rPr>
        <w:t>E. 地区经理</w:t>
      </w:r>
    </w:p>
    <w:p>
      <w:pPr>
        <w:spacing w:before="40" w:after="120"/>
        <w:ind w:firstLine="960"/>
      </w:pPr>
      <w:r>
        <w:rPr>
          <w:b/>
          <w:color w:val="006400"/>
          <w:sz w:val="20"/>
        </w:rPr>
        <w:t>【答案】A、C、D、E</w:t>
      </w:r>
    </w:p>
    <w:p>
      <w:pPr>
        <w:spacing w:after="40"/>
        <w:ind w:firstLine="480"/>
      </w:pPr>
      <w:r>
        <w:rPr>
          <w:sz w:val="22"/>
        </w:rPr>
        <w:t>4. 根据公司与医疗卫生专业人士开展互动交流活动的目的和原则，以下描述正确的是？ （ 共4分，漏选不得分 ）</w:t>
      </w:r>
    </w:p>
    <w:p>
      <w:pPr>
        <w:spacing w:after="20" w:before="20"/>
        <w:ind w:firstLine="960"/>
      </w:pPr>
      <w:r>
        <w:rPr>
          <w:sz w:val="22"/>
        </w:rPr>
        <w:t>A. 提供医学诊疗方面的资讯。</w:t>
      </w:r>
    </w:p>
    <w:p>
      <w:pPr>
        <w:spacing w:after="20" w:before="20"/>
        <w:ind w:firstLine="960"/>
      </w:pPr>
      <w:r>
        <w:rPr>
          <w:sz w:val="22"/>
        </w:rPr>
        <w:t>B. 以医疗卫生专业人士对某药品的处方、推荐为附加条件。</w:t>
      </w:r>
    </w:p>
    <w:p>
      <w:pPr>
        <w:spacing w:after="20" w:before="20"/>
        <w:ind w:firstLine="960"/>
      </w:pPr>
      <w:r>
        <w:rPr>
          <w:sz w:val="22"/>
        </w:rPr>
        <w:t>C. 科学地向医生和医疗机构介绍药品的安全性、有效性。</w:t>
      </w:r>
    </w:p>
    <w:p>
      <w:pPr>
        <w:spacing w:after="20" w:before="20"/>
        <w:ind w:firstLine="960"/>
      </w:pPr>
      <w:r>
        <w:rPr>
          <w:sz w:val="22"/>
        </w:rPr>
        <w:t>D. 反馈药品使用情况及不良反应信息。</w:t>
      </w:r>
    </w:p>
    <w:p>
      <w:pPr>
        <w:spacing w:before="40" w:after="120"/>
        <w:ind w:firstLine="960"/>
      </w:pPr>
      <w:r>
        <w:rPr>
          <w:b/>
          <w:color w:val="006400"/>
          <w:sz w:val="20"/>
        </w:rPr>
        <w:t>【答案】A、C、D</w:t>
      </w:r>
    </w:p>
    <w:p>
      <w:pPr>
        <w:spacing w:after="40"/>
        <w:ind w:firstLine="480"/>
      </w:pPr>
      <w:r>
        <w:rPr>
          <w:sz w:val="22"/>
        </w:rPr>
        <w:t>5. 公司推荐使用 （ 共4分，漏选不得分 ）</w:t>
      </w:r>
    </w:p>
    <w:p>
      <w:pPr>
        <w:spacing w:after="20" w:before="20"/>
        <w:ind w:firstLine="960"/>
      </w:pPr>
      <w:r>
        <w:rPr>
          <w:sz w:val="22"/>
        </w:rPr>
        <w:t>A. 晴优品</w:t>
      </w:r>
    </w:p>
    <w:p>
      <w:pPr>
        <w:spacing w:after="20" w:before="20"/>
        <w:ind w:firstLine="960"/>
      </w:pPr>
      <w:r>
        <w:rPr>
          <w:sz w:val="22"/>
        </w:rPr>
        <w:t>B. i随行</w:t>
      </w:r>
    </w:p>
    <w:p>
      <w:pPr>
        <w:spacing w:after="20" w:before="20"/>
        <w:ind w:firstLine="960"/>
      </w:pPr>
      <w:r>
        <w:rPr>
          <w:sz w:val="22"/>
        </w:rPr>
        <w:t>C. 携程</w:t>
      </w:r>
    </w:p>
    <w:p>
      <w:pPr>
        <w:spacing w:after="20" w:before="20"/>
        <w:ind w:firstLine="960"/>
      </w:pPr>
      <w:r>
        <w:rPr>
          <w:sz w:val="22"/>
        </w:rPr>
        <w:t>D. 美团订餐</w:t>
      </w:r>
    </w:p>
    <w:p>
      <w:pPr>
        <w:spacing w:before="40" w:after="120"/>
        <w:ind w:firstLine="960"/>
      </w:pPr>
      <w:r>
        <w:rPr>
          <w:b/>
          <w:color w:val="006400"/>
          <w:sz w:val="20"/>
        </w:rPr>
        <w:t>【答案】A、B、C、D</w:t>
      </w:r>
    </w:p>
    <w:p>
      <w:pPr>
        <w:spacing w:after="40"/>
        <w:ind w:firstLine="480"/>
      </w:pPr>
      <w:r>
        <w:rPr>
          <w:sz w:val="22"/>
        </w:rPr>
        <w:t>6. 燃油费报销要求（ ） （ 共4分，漏选不得分 ）</w:t>
      </w:r>
    </w:p>
    <w:p>
      <w:pPr>
        <w:spacing w:after="20" w:before="20"/>
        <w:ind w:firstLine="960"/>
      </w:pPr>
      <w:r>
        <w:rPr>
          <w:sz w:val="22"/>
        </w:rPr>
        <w:t>A. 多人同行签字证明</w:t>
      </w:r>
    </w:p>
    <w:p>
      <w:pPr>
        <w:spacing w:after="20" w:before="20"/>
        <w:ind w:firstLine="960"/>
      </w:pPr>
      <w:r>
        <w:rPr>
          <w:sz w:val="22"/>
        </w:rPr>
        <w:t>B. 0.3元/公里核算上限</w:t>
      </w:r>
    </w:p>
    <w:p>
      <w:pPr>
        <w:spacing w:after="20" w:before="20"/>
        <w:ind w:firstLine="960"/>
      </w:pPr>
      <w:r>
        <w:rPr>
          <w:sz w:val="22"/>
        </w:rPr>
        <w:t>C. 附地图里程截图</w:t>
      </w:r>
    </w:p>
    <w:p>
      <w:pPr>
        <w:spacing w:after="20" w:before="20"/>
        <w:ind w:firstLine="960"/>
      </w:pPr>
      <w:r>
        <w:rPr>
          <w:sz w:val="22"/>
        </w:rPr>
        <w:t>D. 500元以上两级审批邮件</w:t>
      </w:r>
    </w:p>
    <w:p>
      <w:pPr>
        <w:spacing w:before="40" w:after="120"/>
        <w:ind w:firstLine="960"/>
      </w:pPr>
      <w:r>
        <w:rPr>
          <w:b/>
          <w:color w:val="006400"/>
          <w:sz w:val="20"/>
        </w:rPr>
        <w:t>【答案】A、B、C、D</w:t>
      </w:r>
    </w:p>
    <w:p>
      <w:pPr>
        <w:spacing w:after="40"/>
        <w:ind w:firstLine="480"/>
      </w:pPr>
      <w:r>
        <w:rPr>
          <w:sz w:val="22"/>
        </w:rPr>
        <w:t>7. 禁止以捐赠、资助等公益性活动名义开展参展、赞助、项目支持等活动，这是为了防止：</w:t>
      </w:r>
    </w:p>
    <w:p>
      <w:pPr>
        <w:spacing w:after="20" w:before="20"/>
        <w:ind w:firstLine="960"/>
      </w:pPr>
      <w:r>
        <w:rPr>
          <w:sz w:val="22"/>
        </w:rPr>
        <w:t>A. 公益性活动的滥用</w:t>
      </w:r>
    </w:p>
    <w:p>
      <w:pPr>
        <w:spacing w:after="20" w:before="20"/>
        <w:ind w:firstLine="960"/>
      </w:pPr>
      <w:r>
        <w:rPr>
          <w:sz w:val="22"/>
        </w:rPr>
        <w:t>B. 避免法律纠纷</w:t>
      </w:r>
    </w:p>
    <w:p>
      <w:pPr>
        <w:spacing w:after="20" w:before="20"/>
        <w:ind w:firstLine="960"/>
      </w:pPr>
      <w:r>
        <w:rPr>
          <w:sz w:val="22"/>
        </w:rPr>
        <w:t>C. 增加公司成本</w:t>
      </w:r>
    </w:p>
    <w:p>
      <w:pPr>
        <w:spacing w:after="20" w:before="20"/>
        <w:ind w:firstLine="960"/>
      </w:pPr>
      <w:r>
        <w:rPr>
          <w:sz w:val="22"/>
        </w:rPr>
        <w:t>D. 减少社会贡献</w:t>
      </w:r>
    </w:p>
    <w:p>
      <w:pPr>
        <w:spacing w:before="40" w:after="120"/>
        <w:ind w:firstLine="960"/>
      </w:pPr>
      <w:r>
        <w:rPr>
          <w:b/>
          <w:color w:val="006400"/>
          <w:sz w:val="20"/>
        </w:rPr>
        <w:t>【答案】A</w:t>
      </w:r>
    </w:p>
    <w:p>
      <w:pPr>
        <w:spacing w:after="40"/>
        <w:ind w:firstLine="480"/>
      </w:pPr>
      <w:r>
        <w:rPr>
          <w:sz w:val="22"/>
        </w:rPr>
        <w:t>8. 参加第三方学术会议，应满足以下哪些要求？ （ 共4分，漏选不得分 ）</w:t>
      </w:r>
    </w:p>
    <w:p>
      <w:pPr>
        <w:spacing w:after="20" w:before="20"/>
        <w:ind w:firstLine="960"/>
      </w:pPr>
      <w:r>
        <w:rPr>
          <w:sz w:val="22"/>
        </w:rPr>
        <w:t>A. 确保会议信息包括但不限于招商函、会议通知、会议日程、会议规模等透明公示</w:t>
      </w:r>
    </w:p>
    <w:p>
      <w:pPr>
        <w:spacing w:after="20" w:before="20"/>
        <w:ind w:firstLine="960"/>
      </w:pPr>
      <w:r>
        <w:rPr>
          <w:sz w:val="22"/>
        </w:rPr>
        <w:t>B. 赞助项目的价值必须符合市场公允价值</w:t>
      </w:r>
    </w:p>
    <w:p>
      <w:pPr>
        <w:spacing w:after="20" w:before="20"/>
        <w:ind w:firstLine="960"/>
      </w:pPr>
      <w:r>
        <w:rPr>
          <w:sz w:val="22"/>
        </w:rPr>
        <w:t>C. 确保赞助学术会议/活动应与公司相关产品及疾病领域具有相关性</w:t>
      </w:r>
    </w:p>
    <w:p>
      <w:pPr>
        <w:spacing w:after="20" w:before="20"/>
        <w:ind w:firstLine="960"/>
      </w:pPr>
      <w:r>
        <w:rPr>
          <w:sz w:val="22"/>
        </w:rPr>
        <w:t>D. 作为活动组织者，医药学、协会(HCO) 具有独立性，不应受厂家、特定医院或个别医生的影响</w:t>
      </w:r>
    </w:p>
    <w:p>
      <w:pPr>
        <w:spacing w:before="40" w:after="120"/>
        <w:ind w:firstLine="960"/>
      </w:pPr>
      <w:r>
        <w:rPr>
          <w:b/>
          <w:color w:val="006400"/>
          <w:sz w:val="20"/>
        </w:rPr>
        <w:t>【答案】A、B、C、D</w:t>
      </w:r>
    </w:p>
    <w:p>
      <w:pPr>
        <w:spacing w:after="40"/>
        <w:ind w:firstLine="480"/>
      </w:pPr>
      <w:r>
        <w:rPr>
          <w:sz w:val="22"/>
        </w:rPr>
        <w:t>9. “重大损害”包括直接经济利益损失、企业商誉损失、潜在或现有客户流失等利益损失，包括但不限于以下情形： （ 共4分，漏选不得分 ）</w:t>
      </w:r>
    </w:p>
    <w:p>
      <w:pPr>
        <w:spacing w:after="20" w:before="20"/>
        <w:ind w:firstLine="960"/>
      </w:pPr>
      <w:r>
        <w:rPr>
          <w:sz w:val="22"/>
        </w:rPr>
        <w:t>A. 因故意或过失使公司而受到新闻媒体负面报道或社会公众负面评论；</w:t>
      </w:r>
    </w:p>
    <w:p>
      <w:pPr>
        <w:spacing w:after="20" w:before="20"/>
        <w:ind w:firstLine="960"/>
      </w:pPr>
      <w:r>
        <w:rPr>
          <w:sz w:val="22"/>
        </w:rPr>
        <w:t>B. 造成人员伤害或其他社会危害的；</w:t>
      </w:r>
    </w:p>
    <w:p>
      <w:pPr>
        <w:spacing w:after="20" w:before="20"/>
        <w:ind w:firstLine="960"/>
      </w:pPr>
      <w:r>
        <w:rPr>
          <w:sz w:val="22"/>
        </w:rPr>
        <w:t>C. 经济损失数额达到人民币五千元的；</w:t>
      </w:r>
    </w:p>
    <w:p>
      <w:pPr>
        <w:spacing w:after="20" w:before="20"/>
        <w:ind w:firstLine="960"/>
      </w:pPr>
      <w:r>
        <w:rPr>
          <w:sz w:val="22"/>
        </w:rPr>
        <w:t>D. 因故意或过失使公司被追究法律责任；</w:t>
      </w:r>
    </w:p>
    <w:p>
      <w:pPr>
        <w:spacing w:before="40" w:after="120"/>
        <w:ind w:firstLine="960"/>
      </w:pPr>
      <w:r>
        <w:rPr>
          <w:b/>
          <w:color w:val="006400"/>
          <w:sz w:val="20"/>
        </w:rPr>
        <w:t>【答案】A、B、C、D</w:t>
      </w:r>
    </w:p>
    <w:p>
      <w:pPr>
        <w:spacing w:after="40"/>
        <w:ind w:firstLine="480"/>
      </w:pPr>
      <w:r>
        <w:rPr>
          <w:sz w:val="22"/>
        </w:rPr>
        <w:t>10. 与医疗卫生专业人士互动交流的重点在于以下哪几点？ （ 共4分，漏选不得分 ）</w:t>
      </w:r>
    </w:p>
    <w:p>
      <w:pPr>
        <w:spacing w:after="20" w:before="20"/>
        <w:ind w:firstLine="960"/>
      </w:pPr>
      <w:r>
        <w:rPr>
          <w:sz w:val="22"/>
        </w:rPr>
        <w:t>A. 科学地向医生和医疗机构介绍药品的安全性、有效性等相关信息。</w:t>
      </w:r>
    </w:p>
    <w:p>
      <w:pPr>
        <w:spacing w:after="20" w:before="20"/>
        <w:ind w:firstLine="960"/>
      </w:pPr>
      <w:r>
        <w:rPr>
          <w:sz w:val="22"/>
        </w:rPr>
        <w:t>B. 提供医学诊疗方面的资讯。</w:t>
      </w:r>
    </w:p>
    <w:p>
      <w:pPr>
        <w:spacing w:after="20" w:before="20"/>
        <w:ind w:firstLine="960"/>
      </w:pPr>
      <w:r>
        <w:rPr>
          <w:sz w:val="22"/>
        </w:rPr>
        <w:t>C. 对某药品的处方、推荐或推广等为条件向医疗卫生专业人士提供支持。</w:t>
      </w:r>
    </w:p>
    <w:p>
      <w:pPr>
        <w:spacing w:after="20" w:before="20"/>
        <w:ind w:firstLine="960"/>
      </w:pPr>
      <w:r>
        <w:rPr>
          <w:sz w:val="22"/>
        </w:rPr>
        <w:t>D. 关心医生个人的生活事务。</w:t>
      </w:r>
    </w:p>
    <w:p>
      <w:pPr>
        <w:spacing w:before="40" w:after="120"/>
        <w:ind w:firstLine="960"/>
      </w:pPr>
      <w:r>
        <w:rPr>
          <w:b/>
          <w:color w:val="006400"/>
          <w:sz w:val="20"/>
        </w:rPr>
        <w:t>【答案】A、B</w:t>
      </w:r>
    </w:p>
    <w:p>
      <w:pPr>
        <w:spacing w:after="40"/>
        <w:ind w:firstLine="480"/>
      </w:pPr>
      <w:r>
        <w:rPr>
          <w:sz w:val="22"/>
        </w:rPr>
        <w:t>11. 会议验收确认单要求（ ） （ 共4分，漏选不得分 ）</w:t>
      </w:r>
    </w:p>
    <w:p>
      <w:pPr>
        <w:spacing w:after="20" w:before="20"/>
        <w:ind w:firstLine="960"/>
      </w:pPr>
      <w:r>
        <w:rPr>
          <w:sz w:val="22"/>
        </w:rPr>
        <w:t>A. 附现场执行照片</w:t>
      </w:r>
    </w:p>
    <w:p>
      <w:pPr>
        <w:spacing w:after="20" w:before="20"/>
        <w:ind w:firstLine="960"/>
      </w:pPr>
      <w:r>
        <w:rPr>
          <w:sz w:val="22"/>
        </w:rPr>
        <w:t>B. 无需签字仅上传发票</w:t>
      </w:r>
    </w:p>
    <w:p>
      <w:pPr>
        <w:spacing w:after="20" w:before="20"/>
        <w:ind w:firstLine="960"/>
      </w:pPr>
      <w:r>
        <w:rPr>
          <w:sz w:val="22"/>
        </w:rPr>
        <w:t>C. 列明全部权益达成情况</w:t>
      </w:r>
    </w:p>
    <w:p>
      <w:pPr>
        <w:spacing w:after="20" w:before="20"/>
        <w:ind w:firstLine="960"/>
      </w:pPr>
      <w:r>
        <w:rPr>
          <w:sz w:val="22"/>
        </w:rPr>
        <w:t>D. 经办人+两级负责人签字</w:t>
      </w:r>
    </w:p>
    <w:p>
      <w:pPr>
        <w:spacing w:before="40" w:after="120"/>
        <w:ind w:firstLine="960"/>
      </w:pPr>
      <w:r>
        <w:rPr>
          <w:b/>
          <w:color w:val="006400"/>
          <w:sz w:val="20"/>
        </w:rPr>
        <w:t>【答案】A、C、D</w:t>
      </w:r>
    </w:p>
    <w:p>
      <w:pPr>
        <w:spacing w:after="40"/>
        <w:ind w:firstLine="480"/>
      </w:pPr>
      <w:r>
        <w:rPr>
          <w:sz w:val="22"/>
        </w:rPr>
        <w:t>12. 拜访用餐及用车的使用规则，以下说法正确的是()</w:t>
      </w:r>
    </w:p>
    <w:p>
      <w:pPr>
        <w:spacing w:after="20" w:before="20"/>
        <w:ind w:firstLine="960"/>
      </w:pPr>
      <w:r>
        <w:rPr>
          <w:sz w:val="22"/>
        </w:rPr>
        <w:t>A. 可用于员工团建活动</w:t>
      </w:r>
    </w:p>
    <w:p>
      <w:pPr>
        <w:spacing w:after="20" w:before="20"/>
        <w:ind w:firstLine="960"/>
      </w:pPr>
      <w:r>
        <w:rPr>
          <w:sz w:val="22"/>
        </w:rPr>
        <w:t>B. 仅限客户拜访相关场景使用，不得私用</w:t>
      </w:r>
    </w:p>
    <w:p>
      <w:pPr>
        <w:spacing w:after="20" w:before="20"/>
        <w:ind w:firstLine="960"/>
      </w:pPr>
      <w:r>
        <w:rPr>
          <w:sz w:val="22"/>
        </w:rPr>
        <w:t>C. 可用于个人日常出行</w:t>
      </w:r>
    </w:p>
    <w:p>
      <w:pPr>
        <w:spacing w:after="20" w:before="20"/>
        <w:ind w:firstLine="960"/>
      </w:pPr>
      <w:r>
        <w:rPr>
          <w:sz w:val="22"/>
        </w:rPr>
        <w:t>D. 可用于内部员工用餐</w:t>
      </w:r>
    </w:p>
    <w:p>
      <w:pPr>
        <w:spacing w:before="40" w:after="120"/>
        <w:ind w:firstLine="960"/>
      </w:pPr>
      <w:r>
        <w:rPr>
          <w:b/>
          <w:color w:val="006400"/>
          <w:sz w:val="20"/>
        </w:rPr>
        <w:t>【答案】B</w:t>
      </w:r>
    </w:p>
    <w:p>
      <w:pPr>
        <w:spacing w:after="40"/>
        <w:ind w:firstLine="480"/>
      </w:pPr>
      <w:r>
        <w:rPr>
          <w:sz w:val="22"/>
        </w:rPr>
        <w:t>13. 医药代表的职责是代表公司从事药品信息的传递、沟通及反馈的专业人员。具体职责包括 （ 共4分，漏选不得分 ）</w:t>
      </w:r>
    </w:p>
    <w:p>
      <w:pPr>
        <w:spacing w:after="20" w:before="20"/>
        <w:ind w:firstLine="960"/>
      </w:pPr>
      <w:r>
        <w:rPr>
          <w:sz w:val="22"/>
        </w:rPr>
        <w:t>A. 反馈药品临床使用情况及建议；</w:t>
      </w:r>
    </w:p>
    <w:p>
      <w:pPr>
        <w:spacing w:after="20" w:before="20"/>
        <w:ind w:firstLine="960"/>
      </w:pPr>
      <w:r>
        <w:rPr>
          <w:sz w:val="22"/>
        </w:rPr>
        <w:t>B. 向医疗卫生专业人士传递药品信息；</w:t>
      </w:r>
    </w:p>
    <w:p>
      <w:pPr>
        <w:spacing w:after="20" w:before="20"/>
        <w:ind w:firstLine="960"/>
      </w:pPr>
      <w:r>
        <w:rPr>
          <w:sz w:val="22"/>
        </w:rPr>
        <w:t>C. 协助医务人员合理用药；</w:t>
      </w:r>
    </w:p>
    <w:p>
      <w:pPr>
        <w:spacing w:after="20" w:before="20"/>
        <w:ind w:firstLine="960"/>
      </w:pPr>
      <w:r>
        <w:rPr>
          <w:sz w:val="22"/>
        </w:rPr>
        <w:t>D. 收集科室处方信息</w:t>
      </w:r>
    </w:p>
    <w:p>
      <w:pPr>
        <w:spacing w:after="20" w:before="20"/>
        <w:ind w:firstLine="960"/>
      </w:pPr>
      <w:r>
        <w:rPr>
          <w:sz w:val="22"/>
        </w:rPr>
        <w:t>E. 不良反应上报</w:t>
      </w:r>
    </w:p>
    <w:p>
      <w:pPr>
        <w:spacing w:after="20" w:before="20"/>
        <w:ind w:firstLine="960"/>
      </w:pPr>
      <w:r>
        <w:rPr>
          <w:sz w:val="22"/>
        </w:rPr>
        <w:t>F. 制定药品的推广计划和方案；</w:t>
      </w:r>
    </w:p>
    <w:p>
      <w:pPr>
        <w:spacing w:before="40" w:after="120"/>
        <w:ind w:firstLine="960"/>
      </w:pPr>
      <w:r>
        <w:rPr>
          <w:b/>
          <w:color w:val="006400"/>
          <w:sz w:val="20"/>
        </w:rPr>
        <w:t>【答案】A、B、C、E、F</w:t>
      </w:r>
    </w:p>
    <w:p>
      <w:pPr>
        <w:spacing w:after="40"/>
        <w:ind w:firstLine="480"/>
      </w:pPr>
      <w:r>
        <w:rPr>
          <w:sz w:val="22"/>
        </w:rPr>
        <w:t>14. 集团稽查费用问题连带扣分（ ） （ 共4分，漏选不得分 ）</w:t>
      </w:r>
    </w:p>
    <w:p>
      <w:pPr>
        <w:spacing w:after="20" w:before="20"/>
        <w:ind w:firstLine="960"/>
      </w:pPr>
      <w:r>
        <w:rPr>
          <w:sz w:val="22"/>
        </w:rPr>
        <w:t>A. 直接上级降1档评级</w:t>
      </w:r>
    </w:p>
    <w:p>
      <w:pPr>
        <w:spacing w:after="20" w:before="20"/>
        <w:ind w:firstLine="960"/>
      </w:pPr>
      <w:r>
        <w:rPr>
          <w:sz w:val="22"/>
        </w:rPr>
        <w:t>B. 全体大区扣分</w:t>
      </w:r>
    </w:p>
    <w:p>
      <w:pPr>
        <w:spacing w:after="20" w:before="20"/>
        <w:ind w:firstLine="960"/>
      </w:pPr>
      <w:r>
        <w:rPr>
          <w:sz w:val="22"/>
        </w:rPr>
        <w:t>C. 财务人员单独处罚</w:t>
      </w:r>
    </w:p>
    <w:p>
      <w:pPr>
        <w:spacing w:after="20" w:before="20"/>
        <w:ind w:firstLine="960"/>
      </w:pPr>
      <w:r>
        <w:rPr>
          <w:sz w:val="22"/>
        </w:rPr>
        <w:t>D. 当事人直接降到D级</w:t>
      </w:r>
    </w:p>
    <w:p>
      <w:pPr>
        <w:spacing w:after="20" w:before="20"/>
        <w:ind w:firstLine="960"/>
      </w:pPr>
      <w:r>
        <w:rPr>
          <w:sz w:val="22"/>
        </w:rPr>
        <w:t>E. 两级管理扣10分</w:t>
      </w:r>
    </w:p>
    <w:p>
      <w:pPr>
        <w:spacing w:before="40" w:after="120"/>
        <w:ind w:firstLine="960"/>
      </w:pPr>
      <w:r>
        <w:rPr>
          <w:b/>
          <w:color w:val="006400"/>
          <w:sz w:val="20"/>
        </w:rPr>
        <w:t>【答案】A、D、E</w:t>
      </w:r>
    </w:p>
    <w:p>
      <w:pPr>
        <w:spacing w:after="40"/>
        <w:ind w:firstLine="480"/>
      </w:pPr>
      <w:r>
        <w:rPr>
          <w:sz w:val="22"/>
        </w:rPr>
        <w:t>15. 日常拜访中，可以产生哪些费用 （ 共4分，漏选不得分 ）</w:t>
      </w:r>
    </w:p>
    <w:p>
      <w:pPr>
        <w:spacing w:after="20" w:before="20"/>
        <w:ind w:firstLine="960"/>
      </w:pPr>
      <w:r>
        <w:rPr>
          <w:sz w:val="22"/>
        </w:rPr>
        <w:t>A. 拜访餐费</w:t>
      </w:r>
    </w:p>
    <w:p>
      <w:pPr>
        <w:spacing w:after="20" w:before="20"/>
        <w:ind w:firstLine="960"/>
      </w:pPr>
      <w:r>
        <w:rPr>
          <w:sz w:val="22"/>
        </w:rPr>
        <w:t>B. 拜访用车</w:t>
      </w:r>
    </w:p>
    <w:p>
      <w:pPr>
        <w:spacing w:after="20" w:before="20"/>
        <w:ind w:firstLine="960"/>
      </w:pPr>
      <w:r>
        <w:rPr>
          <w:sz w:val="22"/>
        </w:rPr>
        <w:t>C. 住宿费</w:t>
      </w:r>
    </w:p>
    <w:p>
      <w:pPr>
        <w:spacing w:after="20" w:before="20"/>
        <w:ind w:firstLine="960"/>
      </w:pPr>
      <w:r>
        <w:rPr>
          <w:sz w:val="22"/>
        </w:rPr>
        <w:t>D. 场租费</w:t>
      </w:r>
    </w:p>
    <w:p>
      <w:pPr>
        <w:spacing w:before="40" w:after="120"/>
        <w:ind w:firstLine="960"/>
      </w:pPr>
      <w:r>
        <w:rPr>
          <w:b/>
          <w:color w:val="006400"/>
          <w:sz w:val="20"/>
        </w:rPr>
        <w:t>【答案】A、B</w:t>
      </w:r>
    </w:p>
    <w:p>
      <w:pPr>
        <w:spacing w:after="40"/>
        <w:ind w:firstLine="480"/>
      </w:pPr>
      <w:r>
        <w:rPr>
          <w:sz w:val="22"/>
        </w:rPr>
        <w:t>16. 云梯线上预算表单分为哪三大类模板（ ） （ 共4分，漏选不得分 ）</w:t>
      </w:r>
    </w:p>
    <w:p>
      <w:pPr>
        <w:spacing w:after="20" w:before="20"/>
        <w:ind w:firstLine="960"/>
      </w:pPr>
      <w:r>
        <w:rPr>
          <w:sz w:val="22"/>
        </w:rPr>
        <w:t>A. 非会议类项目预算</w:t>
      </w:r>
    </w:p>
    <w:p>
      <w:pPr>
        <w:spacing w:after="20" w:before="20"/>
        <w:ind w:firstLine="960"/>
      </w:pPr>
      <w:r>
        <w:rPr>
          <w:sz w:val="22"/>
        </w:rPr>
        <w:t>B. 拜访费用预算</w:t>
      </w:r>
    </w:p>
    <w:p>
      <w:pPr>
        <w:spacing w:after="20" w:before="20"/>
        <w:ind w:firstLine="960"/>
      </w:pPr>
      <w:r>
        <w:rPr>
          <w:sz w:val="22"/>
        </w:rPr>
        <w:t>C. 内部运营费预算</w:t>
      </w:r>
    </w:p>
    <w:p>
      <w:pPr>
        <w:spacing w:after="20" w:before="20"/>
        <w:ind w:firstLine="960"/>
      </w:pPr>
      <w:r>
        <w:rPr>
          <w:sz w:val="22"/>
        </w:rPr>
        <w:t>D. 公益/党建类预算</w:t>
      </w:r>
    </w:p>
    <w:p>
      <w:pPr>
        <w:spacing w:after="20" w:before="20"/>
        <w:ind w:firstLine="960"/>
      </w:pPr>
      <w:r>
        <w:rPr>
          <w:sz w:val="22"/>
        </w:rPr>
        <w:t>E. 会议类项目预算</w:t>
      </w:r>
    </w:p>
    <w:p>
      <w:pPr>
        <w:spacing w:before="40" w:after="120"/>
        <w:ind w:firstLine="960"/>
      </w:pPr>
      <w:r>
        <w:rPr>
          <w:b/>
          <w:color w:val="006400"/>
          <w:sz w:val="20"/>
        </w:rPr>
        <w:t>【答案】A、D、E</w:t>
      </w:r>
    </w:p>
    <w:p>
      <w:pPr>
        <w:spacing w:after="40"/>
        <w:ind w:firstLine="480"/>
      </w:pPr>
      <w:r>
        <w:rPr>
          <w:sz w:val="22"/>
        </w:rPr>
        <w:t>17. 推广辅助用品统筹管理要求（ ） （ 共4分，漏选不得分 ）</w:t>
      </w:r>
    </w:p>
    <w:p>
      <w:pPr>
        <w:spacing w:after="20" w:before="20"/>
        <w:ind w:firstLine="960"/>
      </w:pPr>
      <w:r>
        <w:rPr>
          <w:sz w:val="22"/>
        </w:rPr>
        <w:t>A. 销售代表自主采购</w:t>
      </w:r>
    </w:p>
    <w:p>
      <w:pPr>
        <w:spacing w:after="20" w:before="20"/>
        <w:ind w:firstLine="960"/>
      </w:pPr>
      <w:r>
        <w:rPr>
          <w:sz w:val="22"/>
        </w:rPr>
        <w:t>B. 统一申请、采购、结算、分配</w:t>
      </w:r>
    </w:p>
    <w:p>
      <w:pPr>
        <w:spacing w:after="20" w:before="20"/>
        <w:ind w:firstLine="960"/>
      </w:pPr>
      <w:r>
        <w:rPr>
          <w:sz w:val="22"/>
        </w:rPr>
        <w:t>C. 地区经理独立结算</w:t>
      </w:r>
    </w:p>
    <w:p>
      <w:pPr>
        <w:spacing w:after="20" w:before="20"/>
        <w:ind w:firstLine="960"/>
      </w:pPr>
      <w:r>
        <w:rPr>
          <w:sz w:val="22"/>
        </w:rPr>
        <w:t>D. 总监片区项目经理</w:t>
      </w:r>
    </w:p>
    <w:p>
      <w:pPr>
        <w:spacing w:before="40" w:after="120"/>
        <w:ind w:firstLine="960"/>
      </w:pPr>
      <w:r>
        <w:rPr>
          <w:b/>
          <w:color w:val="006400"/>
          <w:sz w:val="20"/>
        </w:rPr>
        <w:t>【答案】B、D</w:t>
      </w:r>
    </w:p>
    <w:p>
      <w:pPr>
        <w:spacing w:after="40"/>
        <w:ind w:firstLine="480"/>
      </w:pPr>
      <w:r>
        <w:rPr>
          <w:sz w:val="22"/>
        </w:rPr>
        <w:t>18. 若三方会为公司独家赞助，在结算支持文件除会议照片、日程，还应当需要 （ 共4分，漏选不得分 ）</w:t>
      </w:r>
    </w:p>
    <w:p>
      <w:pPr>
        <w:spacing w:after="20" w:before="20"/>
        <w:ind w:firstLine="960"/>
      </w:pPr>
      <w:r>
        <w:rPr>
          <w:sz w:val="22"/>
        </w:rPr>
        <w:t>A. 场租明细</w:t>
      </w:r>
    </w:p>
    <w:p>
      <w:pPr>
        <w:spacing w:after="20" w:before="20"/>
        <w:ind w:firstLine="960"/>
      </w:pPr>
      <w:r>
        <w:rPr>
          <w:sz w:val="22"/>
        </w:rPr>
        <w:t>B. 交通明细</w:t>
      </w:r>
    </w:p>
    <w:p>
      <w:pPr>
        <w:spacing w:after="20" w:before="20"/>
        <w:ind w:firstLine="960"/>
      </w:pPr>
      <w:r>
        <w:rPr>
          <w:sz w:val="22"/>
        </w:rPr>
        <w:t>C. 住宿明细</w:t>
      </w:r>
    </w:p>
    <w:p>
      <w:pPr>
        <w:spacing w:after="20" w:before="20"/>
        <w:ind w:firstLine="960"/>
      </w:pPr>
      <w:r>
        <w:rPr>
          <w:sz w:val="22"/>
        </w:rPr>
        <w:t>D. 学会向HCP支付的劳务费凭证</w:t>
      </w:r>
    </w:p>
    <w:p>
      <w:pPr>
        <w:spacing w:before="40" w:after="120"/>
        <w:ind w:firstLine="960"/>
      </w:pPr>
      <w:r>
        <w:rPr>
          <w:b/>
          <w:color w:val="006400"/>
          <w:sz w:val="20"/>
        </w:rPr>
        <w:t>【答案】A、B、C、D</w:t>
      </w:r>
    </w:p>
    <w:p>
      <w:pPr>
        <w:spacing w:after="40"/>
        <w:ind w:firstLine="480"/>
      </w:pPr>
      <w:r>
        <w:rPr>
          <w:sz w:val="22"/>
        </w:rPr>
        <w:t>19. 根据《合规手册》，属于医疗卫生专业人士的是？ （ 共4分，漏选不得分 ）</w:t>
      </w:r>
    </w:p>
    <w:p>
      <w:pPr>
        <w:spacing w:after="20" w:before="20"/>
        <w:ind w:firstLine="960"/>
      </w:pPr>
      <w:r>
        <w:rPr>
          <w:sz w:val="22"/>
        </w:rPr>
        <w:t>A. 在医疗活动中开具药品处方的专业人员。</w:t>
      </w:r>
    </w:p>
    <w:p>
      <w:pPr>
        <w:spacing w:after="20" w:before="20"/>
        <w:ind w:firstLine="960"/>
      </w:pPr>
      <w:r>
        <w:rPr>
          <w:sz w:val="22"/>
        </w:rPr>
        <w:t>B. 具有推荐、采购、供应药品的医疗专业人士。</w:t>
      </w:r>
    </w:p>
    <w:p>
      <w:pPr>
        <w:spacing w:after="20" w:before="20"/>
        <w:ind w:firstLine="960"/>
      </w:pPr>
      <w:r>
        <w:rPr>
          <w:sz w:val="22"/>
        </w:rPr>
        <w:t>C. 将药品用于病人的医疗专业人士。</w:t>
      </w:r>
    </w:p>
    <w:p>
      <w:pPr>
        <w:spacing w:after="20" w:before="20"/>
        <w:ind w:firstLine="960"/>
      </w:pPr>
      <w:r>
        <w:rPr>
          <w:sz w:val="22"/>
        </w:rPr>
        <w:t>D. 医疗、药剂或者护理领域中的专业人员。</w:t>
      </w:r>
    </w:p>
    <w:p>
      <w:pPr>
        <w:spacing w:before="40" w:after="120"/>
        <w:ind w:firstLine="960"/>
      </w:pPr>
      <w:r>
        <w:rPr>
          <w:b/>
          <w:color w:val="006400"/>
          <w:sz w:val="20"/>
        </w:rPr>
        <w:t>【答案】A、B、C、D</w:t>
      </w:r>
    </w:p>
    <w:p>
      <w:pPr>
        <w:spacing w:after="40"/>
        <w:ind w:firstLine="480"/>
      </w:pPr>
      <w:r>
        <w:rPr>
          <w:sz w:val="22"/>
        </w:rPr>
        <w:t>20. 拜访用餐可使用费用账户（ ） （ 共4分，漏选不得分 ）</w:t>
      </w:r>
    </w:p>
    <w:p>
      <w:pPr>
        <w:spacing w:after="20" w:before="20"/>
        <w:ind w:firstLine="960"/>
      </w:pPr>
      <w:r>
        <w:rPr>
          <w:sz w:val="22"/>
        </w:rPr>
        <w:t>A. 区域学术费</w:t>
      </w:r>
    </w:p>
    <w:p>
      <w:pPr>
        <w:spacing w:after="20" w:before="20"/>
        <w:ind w:firstLine="960"/>
      </w:pPr>
      <w:r>
        <w:rPr>
          <w:sz w:val="22"/>
        </w:rPr>
        <w:t>B. 公益额度</w:t>
      </w:r>
    </w:p>
    <w:p>
      <w:pPr>
        <w:spacing w:after="20" w:before="20"/>
        <w:ind w:firstLine="960"/>
      </w:pPr>
      <w:r>
        <w:rPr>
          <w:sz w:val="22"/>
        </w:rPr>
        <w:t>C. 项目专项预算</w:t>
      </w:r>
    </w:p>
    <w:p>
      <w:pPr>
        <w:spacing w:after="20" w:before="20"/>
        <w:ind w:firstLine="960"/>
      </w:pPr>
      <w:r>
        <w:rPr>
          <w:sz w:val="22"/>
        </w:rPr>
        <w:t>D. 内部运营费</w:t>
      </w:r>
    </w:p>
    <w:p>
      <w:pPr>
        <w:spacing w:after="20" w:before="20"/>
        <w:ind w:firstLine="960"/>
      </w:pPr>
      <w:r>
        <w:rPr>
          <w:sz w:val="22"/>
        </w:rPr>
        <w:t>E. 日常推广费</w:t>
      </w:r>
    </w:p>
    <w:p>
      <w:pPr>
        <w:spacing w:before="40" w:after="120"/>
        <w:ind w:firstLine="960"/>
      </w:pPr>
      <w:r>
        <w:rPr>
          <w:b/>
          <w:color w:val="006400"/>
          <w:sz w:val="20"/>
        </w:rPr>
        <w:t>【答案】D、E</w:t>
      </w:r>
    </w:p>
    <w:p>
      <w:pPr>
        <w:spacing w:after="40"/>
        <w:ind w:firstLine="480"/>
      </w:pPr>
      <w:r>
        <w:rPr>
          <w:sz w:val="22"/>
        </w:rPr>
        <w:t>21. 《合规手册》的适用范围，以下描述错误的是？</w:t>
      </w:r>
    </w:p>
    <w:p>
      <w:pPr>
        <w:spacing w:after="20" w:before="20"/>
        <w:ind w:firstLine="960"/>
      </w:pPr>
      <w:r>
        <w:rPr>
          <w:sz w:val="22"/>
        </w:rPr>
        <w:t>A. 适用于为公司提供服务的代理商、供应商。</w:t>
      </w:r>
    </w:p>
    <w:p>
      <w:pPr>
        <w:spacing w:after="20" w:before="20"/>
        <w:ind w:firstLine="960"/>
      </w:pPr>
      <w:r>
        <w:rPr>
          <w:sz w:val="22"/>
        </w:rPr>
        <w:t>B. 适用于营销中心所有员工（包括劳务派遣员工和临时聘用员工）。</w:t>
      </w:r>
    </w:p>
    <w:p>
      <w:pPr>
        <w:spacing w:after="20" w:before="20"/>
        <w:ind w:firstLine="960"/>
      </w:pPr>
      <w:r>
        <w:rPr>
          <w:sz w:val="22"/>
        </w:rPr>
        <w:t>C. 适用于为公司提供服务的其他机构或个人。</w:t>
      </w:r>
    </w:p>
    <w:p>
      <w:pPr>
        <w:spacing w:after="20" w:before="20"/>
        <w:ind w:firstLine="960"/>
      </w:pPr>
      <w:r>
        <w:rPr>
          <w:sz w:val="22"/>
        </w:rPr>
        <w:t>D. 公司通过雇佣第三方提供与医疗卫生专业人士交往服务的，无须督促该第三方遵守合规手册要求。</w:t>
      </w:r>
    </w:p>
    <w:p>
      <w:pPr>
        <w:spacing w:before="40" w:after="120"/>
        <w:ind w:firstLine="960"/>
      </w:pPr>
      <w:r>
        <w:rPr>
          <w:b/>
          <w:color w:val="006400"/>
          <w:sz w:val="20"/>
        </w:rPr>
        <w:t>【答案】D</w:t>
      </w:r>
    </w:p>
    <w:p>
      <w:pPr>
        <w:spacing w:after="40"/>
        <w:ind w:firstLine="480"/>
      </w:pPr>
      <w:r>
        <w:rPr>
          <w:sz w:val="22"/>
        </w:rPr>
        <w:t>22. 一场学术会议如申请为会议类活动，在这个活动下，哪个选项可以产生？ （ 共4分，漏选不得分 ）</w:t>
      </w:r>
    </w:p>
    <w:p>
      <w:pPr>
        <w:spacing w:after="20" w:before="20"/>
        <w:ind w:firstLine="960"/>
      </w:pPr>
      <w:r>
        <w:rPr>
          <w:sz w:val="22"/>
        </w:rPr>
        <w:t>A. 专家服务协议签署流程。</w:t>
      </w:r>
    </w:p>
    <w:p>
      <w:pPr>
        <w:spacing w:after="20" w:before="20"/>
        <w:ind w:firstLine="960"/>
      </w:pPr>
      <w:r>
        <w:rPr>
          <w:sz w:val="22"/>
        </w:rPr>
        <w:t>B. 合同签署流程。</w:t>
      </w:r>
    </w:p>
    <w:p>
      <w:pPr>
        <w:spacing w:after="20" w:before="20"/>
        <w:ind w:firstLine="960"/>
      </w:pPr>
      <w:r>
        <w:rPr>
          <w:sz w:val="22"/>
        </w:rPr>
        <w:t>C. 新建子活动流程。</w:t>
      </w:r>
    </w:p>
    <w:p>
      <w:pPr>
        <w:spacing w:after="20" w:before="20"/>
        <w:ind w:firstLine="960"/>
      </w:pPr>
      <w:r>
        <w:rPr>
          <w:sz w:val="22"/>
        </w:rPr>
        <w:t>D. 个人报销流程。</w:t>
      </w:r>
    </w:p>
    <w:p>
      <w:pPr>
        <w:spacing w:before="40" w:after="120"/>
        <w:ind w:firstLine="960"/>
      </w:pPr>
      <w:r>
        <w:rPr>
          <w:b/>
          <w:color w:val="006400"/>
          <w:sz w:val="20"/>
        </w:rPr>
        <w:t>【答案】A、B、C、D</w:t>
      </w:r>
    </w:p>
    <w:p>
      <w:pPr>
        <w:spacing w:after="40"/>
        <w:ind w:firstLine="480"/>
      </w:pPr>
      <w:r>
        <w:rPr>
          <w:sz w:val="22"/>
        </w:rPr>
        <w:t>23. 费用的支出方式类型分为？ （ 共4分，漏选不得分 ）</w:t>
      </w:r>
    </w:p>
    <w:p>
      <w:pPr>
        <w:spacing w:after="20" w:before="20"/>
        <w:ind w:firstLine="960"/>
      </w:pPr>
      <w:r>
        <w:rPr>
          <w:sz w:val="22"/>
        </w:rPr>
        <w:t>A. 个人报销。</w:t>
      </w:r>
    </w:p>
    <w:p>
      <w:pPr>
        <w:spacing w:after="20" w:before="20"/>
        <w:ind w:firstLine="960"/>
      </w:pPr>
      <w:r>
        <w:rPr>
          <w:sz w:val="22"/>
        </w:rPr>
        <w:t>B. 员工直接个人转账给专家。</w:t>
      </w:r>
    </w:p>
    <w:p>
      <w:pPr>
        <w:spacing w:after="20" w:before="20"/>
        <w:ind w:firstLine="960"/>
      </w:pPr>
      <w:r>
        <w:rPr>
          <w:sz w:val="22"/>
        </w:rPr>
        <w:t>C. 对公付款</w:t>
      </w:r>
    </w:p>
    <w:p>
      <w:pPr>
        <w:spacing w:after="20" w:before="20"/>
        <w:ind w:firstLine="960"/>
      </w:pPr>
      <w:r>
        <w:rPr>
          <w:sz w:val="22"/>
        </w:rPr>
        <w:t>D. 公对私付款。</w:t>
      </w:r>
    </w:p>
    <w:p>
      <w:pPr>
        <w:spacing w:before="40" w:after="120"/>
        <w:ind w:firstLine="960"/>
      </w:pPr>
      <w:r>
        <w:rPr>
          <w:b/>
          <w:color w:val="006400"/>
          <w:sz w:val="20"/>
        </w:rPr>
        <w:t>【答案】A、C、D</w:t>
      </w:r>
    </w:p>
    <w:p>
      <w:pPr>
        <w:spacing w:after="40"/>
        <w:ind w:firstLine="480"/>
      </w:pPr>
      <w:r>
        <w:rPr>
          <w:sz w:val="22"/>
        </w:rPr>
        <w:t>24. 患者交流项目中可以 （ 共4分，漏选不得分 ）</w:t>
      </w:r>
    </w:p>
    <w:p>
      <w:pPr>
        <w:spacing w:after="20" w:before="20"/>
        <w:ind w:firstLine="960"/>
      </w:pPr>
      <w:r>
        <w:rPr>
          <w:sz w:val="22"/>
        </w:rPr>
        <w:t>A. 组织患教会，直接向患者推荐公司处方药</w:t>
      </w:r>
    </w:p>
    <w:p>
      <w:pPr>
        <w:spacing w:after="20" w:before="20"/>
        <w:ind w:firstLine="960"/>
      </w:pPr>
      <w:r>
        <w:rPr>
          <w:sz w:val="22"/>
        </w:rPr>
        <w:t>B. 由基金会发起患教会，业务人员不直接接触患者。</w:t>
      </w:r>
    </w:p>
    <w:p>
      <w:pPr>
        <w:spacing w:after="20" w:before="20"/>
        <w:ind w:firstLine="960"/>
      </w:pPr>
      <w:r>
        <w:rPr>
          <w:sz w:val="22"/>
        </w:rPr>
        <w:t>C. 患教活动不带有商业目的，不利用患教活动引流、诱导病人购药</w:t>
      </w:r>
    </w:p>
    <w:p>
      <w:pPr>
        <w:spacing w:after="20" w:before="20"/>
        <w:ind w:firstLine="960"/>
      </w:pPr>
      <w:r>
        <w:rPr>
          <w:sz w:val="22"/>
        </w:rPr>
        <w:t>D. 在患教活动中，留存患者的姓名电话等个人信息</w:t>
      </w:r>
    </w:p>
    <w:p>
      <w:pPr>
        <w:spacing w:before="40" w:after="120"/>
        <w:ind w:firstLine="960"/>
      </w:pPr>
      <w:r>
        <w:rPr>
          <w:b/>
          <w:color w:val="006400"/>
          <w:sz w:val="20"/>
        </w:rPr>
        <w:t>【答案】B、C</w:t>
      </w:r>
    </w:p>
    <w:p>
      <w:pPr>
        <w:spacing w:after="40"/>
        <w:ind w:firstLine="480"/>
      </w:pPr>
      <w:r>
        <w:rPr>
          <w:sz w:val="22"/>
        </w:rPr>
        <w:t>25. 以下业务必须使用线下月度预算（ ） （ 共4分，漏选不得分 ）</w:t>
      </w:r>
    </w:p>
    <w:p>
      <w:pPr>
        <w:spacing w:after="20" w:before="20"/>
        <w:ind w:firstLine="960"/>
      </w:pPr>
      <w:r>
        <w:rPr>
          <w:sz w:val="22"/>
        </w:rPr>
        <w:t>A. 推广辅助用品采购</w:t>
      </w:r>
    </w:p>
    <w:p>
      <w:pPr>
        <w:spacing w:after="20" w:before="20"/>
        <w:ind w:firstLine="960"/>
      </w:pPr>
      <w:r>
        <w:rPr>
          <w:sz w:val="22"/>
        </w:rPr>
        <w:t>B. 7月后新增科室会项目</w:t>
      </w:r>
    </w:p>
    <w:p>
      <w:pPr>
        <w:spacing w:after="20" w:before="20"/>
        <w:ind w:firstLine="960"/>
      </w:pPr>
      <w:r>
        <w:rPr>
          <w:sz w:val="22"/>
        </w:rPr>
        <w:t>C. 内部会议</w:t>
      </w:r>
    </w:p>
    <w:p>
      <w:pPr>
        <w:spacing w:after="20" w:before="20"/>
        <w:ind w:firstLine="960"/>
      </w:pPr>
      <w:r>
        <w:rPr>
          <w:sz w:val="22"/>
        </w:rPr>
        <w:t>D. 拜访用餐用车</w:t>
      </w:r>
    </w:p>
    <w:p>
      <w:pPr>
        <w:spacing w:after="20" w:before="20"/>
        <w:ind w:firstLine="960"/>
      </w:pPr>
      <w:r>
        <w:rPr>
          <w:sz w:val="22"/>
        </w:rPr>
        <w:t>E. 内部运营办公费</w:t>
      </w:r>
    </w:p>
    <w:p>
      <w:pPr>
        <w:spacing w:before="40" w:after="120"/>
        <w:ind w:firstLine="960"/>
      </w:pPr>
      <w:r>
        <w:rPr>
          <w:b/>
          <w:color w:val="006400"/>
          <w:sz w:val="20"/>
        </w:rPr>
        <w:t>【答案】A、C、D、E</w:t>
      </w:r>
    </w:p>
    <w:p>
      <w:pPr>
        <w:spacing w:after="40"/>
        <w:ind w:firstLine="480"/>
      </w:pPr>
      <w:r>
        <w:rPr>
          <w:sz w:val="22"/>
        </w:rPr>
        <w:t>26. 品牌提示物记入重大违规行为有（ ） （ 共4分，漏选不得分 ）</w:t>
      </w:r>
    </w:p>
    <w:p>
      <w:pPr>
        <w:spacing w:after="20" w:before="20"/>
        <w:ind w:firstLine="960"/>
      </w:pPr>
      <w:r>
        <w:rPr>
          <w:sz w:val="22"/>
        </w:rPr>
        <w:t>A. 合规统一采购发放</w:t>
      </w:r>
    </w:p>
    <w:p>
      <w:pPr>
        <w:spacing w:after="20" w:before="20"/>
        <w:ind w:firstLine="960"/>
      </w:pPr>
      <w:r>
        <w:rPr>
          <w:sz w:val="22"/>
        </w:rPr>
        <w:t>B. 虚构领取客户名单</w:t>
      </w:r>
    </w:p>
    <w:p>
      <w:pPr>
        <w:spacing w:after="20" w:before="20"/>
        <w:ind w:firstLine="960"/>
      </w:pPr>
      <w:r>
        <w:rPr>
          <w:sz w:val="22"/>
        </w:rPr>
        <w:t>C. 发放去向不明</w:t>
      </w:r>
    </w:p>
    <w:p>
      <w:pPr>
        <w:spacing w:after="20" w:before="20"/>
        <w:ind w:firstLine="960"/>
      </w:pPr>
      <w:r>
        <w:rPr>
          <w:sz w:val="22"/>
        </w:rPr>
        <w:t>D. 超标准采购</w:t>
      </w:r>
    </w:p>
    <w:p>
      <w:pPr>
        <w:spacing w:after="20" w:before="20"/>
        <w:ind w:firstLine="960"/>
      </w:pPr>
      <w:r>
        <w:rPr>
          <w:sz w:val="22"/>
        </w:rPr>
        <w:t>E. 完整登记发放台账</w:t>
      </w:r>
    </w:p>
    <w:p>
      <w:pPr>
        <w:spacing w:before="40" w:after="120"/>
        <w:ind w:firstLine="960"/>
      </w:pPr>
      <w:r>
        <w:rPr>
          <w:b/>
          <w:color w:val="006400"/>
          <w:sz w:val="20"/>
        </w:rPr>
        <w:t>【答案】B、C、D</w:t>
      </w:r>
    </w:p>
    <w:p>
      <w:pPr>
        <w:spacing w:after="40"/>
        <w:ind w:firstLine="480"/>
      </w:pPr>
      <w:r>
        <w:rPr>
          <w:sz w:val="22"/>
        </w:rPr>
        <w:t>27. 邀请级别为”全国级专家、院士“的专家担任会议主持的，年度费用上限为</w:t>
      </w:r>
    </w:p>
    <w:p>
      <w:pPr>
        <w:spacing w:after="20" w:before="20"/>
        <w:ind w:firstLine="960"/>
      </w:pPr>
      <w:r>
        <w:rPr>
          <w:sz w:val="22"/>
        </w:rPr>
        <w:t>A. 5万元。</w:t>
      </w:r>
    </w:p>
    <w:p>
      <w:pPr>
        <w:spacing w:after="20" w:before="20"/>
        <w:ind w:firstLine="960"/>
      </w:pPr>
      <w:r>
        <w:rPr>
          <w:sz w:val="22"/>
        </w:rPr>
        <w:t>B. 1.5万元。</w:t>
      </w:r>
    </w:p>
    <w:p>
      <w:pPr>
        <w:spacing w:after="20" w:before="20"/>
        <w:ind w:firstLine="960"/>
      </w:pPr>
      <w:r>
        <w:rPr>
          <w:sz w:val="22"/>
        </w:rPr>
        <w:t>C. 3万元。</w:t>
      </w:r>
    </w:p>
    <w:p>
      <w:pPr>
        <w:spacing w:after="20" w:before="20"/>
        <w:ind w:firstLine="960"/>
      </w:pPr>
      <w:r>
        <w:rPr>
          <w:sz w:val="22"/>
        </w:rPr>
        <w:t>D. 4.5万元。</w:t>
      </w:r>
    </w:p>
    <w:p>
      <w:pPr>
        <w:spacing w:before="40" w:after="120"/>
        <w:ind w:firstLine="960"/>
      </w:pPr>
      <w:r>
        <w:rPr>
          <w:b/>
          <w:color w:val="006400"/>
          <w:sz w:val="20"/>
        </w:rPr>
        <w:t>【答案】D</w:t>
      </w:r>
    </w:p>
    <w:p>
      <w:pPr>
        <w:spacing w:after="40"/>
        <w:ind w:firstLine="480"/>
      </w:pPr>
      <w:r>
        <w:rPr>
          <w:sz w:val="22"/>
        </w:rPr>
        <w:t>28. 科室会可以产生餐费、茶歇、品牌提示物等，但应当 （ 共4分，漏选不得分 ）</w:t>
      </w:r>
    </w:p>
    <w:p>
      <w:pPr>
        <w:spacing w:after="20" w:before="20"/>
        <w:ind w:firstLine="960"/>
      </w:pPr>
      <w:r>
        <w:rPr>
          <w:sz w:val="22"/>
        </w:rPr>
        <w:t>A. 考虑费用的必要性</w:t>
      </w:r>
    </w:p>
    <w:p>
      <w:pPr>
        <w:spacing w:after="20" w:before="20"/>
        <w:ind w:firstLine="960"/>
      </w:pPr>
      <w:r>
        <w:rPr>
          <w:sz w:val="22"/>
        </w:rPr>
        <w:t>B. 考虑业务的合理性</w:t>
      </w:r>
    </w:p>
    <w:p>
      <w:pPr>
        <w:spacing w:after="20" w:before="20"/>
        <w:ind w:firstLine="960"/>
      </w:pPr>
      <w:r>
        <w:rPr>
          <w:sz w:val="22"/>
        </w:rPr>
        <w:t>C. 考虑业务侧的成本</w:t>
      </w:r>
    </w:p>
    <w:p>
      <w:pPr>
        <w:spacing w:before="40" w:after="120"/>
        <w:ind w:firstLine="960"/>
      </w:pPr>
      <w:r>
        <w:rPr>
          <w:b/>
          <w:color w:val="006400"/>
          <w:sz w:val="20"/>
        </w:rPr>
        <w:t>【答案】A、B、C</w:t>
      </w:r>
    </w:p>
    <w:p>
      <w:pPr>
        <w:spacing w:after="40"/>
        <w:ind w:firstLine="480"/>
      </w:pPr>
      <w:r>
        <w:rPr>
          <w:sz w:val="22"/>
        </w:rPr>
        <w:t>29. 关于员工合规责任，以下说法正确的是？ （ 共4分，漏选不得分 ）</w:t>
      </w:r>
    </w:p>
    <w:p>
      <w:pPr>
        <w:spacing w:after="20" w:before="20"/>
        <w:ind w:firstLine="960"/>
      </w:pPr>
      <w:r>
        <w:rPr>
          <w:sz w:val="22"/>
        </w:rPr>
        <w:t>A. 公司员工应对自己所负责、申请的业务承担合规责任。</w:t>
      </w:r>
    </w:p>
    <w:p>
      <w:pPr>
        <w:spacing w:after="20" w:before="20"/>
        <w:ind w:firstLine="960"/>
      </w:pPr>
      <w:r>
        <w:rPr>
          <w:sz w:val="22"/>
        </w:rPr>
        <w:t>B. 直属领导对下属的业务行为有合规管理义务。</w:t>
      </w:r>
    </w:p>
    <w:p>
      <w:pPr>
        <w:spacing w:after="20" w:before="20"/>
        <w:ind w:firstLine="960"/>
      </w:pPr>
      <w:r>
        <w:rPr>
          <w:sz w:val="22"/>
        </w:rPr>
        <w:t>C. 直属领导对下属的业务行为有合规监督义务。</w:t>
      </w:r>
    </w:p>
    <w:p>
      <w:pPr>
        <w:spacing w:after="20" w:before="20"/>
        <w:ind w:firstLine="960"/>
      </w:pPr>
      <w:r>
        <w:rPr>
          <w:sz w:val="22"/>
        </w:rPr>
        <w:t>D. 公司员工应当对自己所执行或报销的业务承担合规责任。</w:t>
      </w:r>
    </w:p>
    <w:p>
      <w:pPr>
        <w:spacing w:before="40" w:after="120"/>
        <w:ind w:firstLine="960"/>
      </w:pPr>
      <w:r>
        <w:rPr>
          <w:b/>
          <w:color w:val="006400"/>
          <w:sz w:val="20"/>
        </w:rPr>
        <w:t>【答案】A、B、C、D</w:t>
      </w:r>
    </w:p>
    <w:p>
      <w:pPr>
        <w:spacing w:after="40"/>
        <w:ind w:firstLine="480"/>
      </w:pPr>
      <w:r>
        <w:rPr>
          <w:sz w:val="22"/>
        </w:rPr>
        <w:t>30. 关于医药代表的职责，以下哪项描述是正确的？ （ 共4分，漏选不得分 ）</w:t>
      </w:r>
    </w:p>
    <w:p>
      <w:pPr>
        <w:spacing w:after="20" w:before="20"/>
        <w:ind w:firstLine="960"/>
      </w:pPr>
      <w:r>
        <w:rPr>
          <w:sz w:val="22"/>
        </w:rPr>
        <w:t>A. 向医疗卫生专业人士传递药品信息。</w:t>
      </w:r>
    </w:p>
    <w:p>
      <w:pPr>
        <w:spacing w:after="20" w:before="20"/>
        <w:ind w:firstLine="960"/>
      </w:pPr>
      <w:r>
        <w:rPr>
          <w:sz w:val="22"/>
        </w:rPr>
        <w:t>B. 协助医务人员合理用药。</w:t>
      </w:r>
    </w:p>
    <w:p>
      <w:pPr>
        <w:spacing w:after="20" w:before="20"/>
        <w:ind w:firstLine="960"/>
      </w:pPr>
      <w:r>
        <w:rPr>
          <w:sz w:val="22"/>
        </w:rPr>
        <w:t>C. 反馈药品临床使用情况与建议，以及不良反应上报。</w:t>
      </w:r>
    </w:p>
    <w:p>
      <w:pPr>
        <w:spacing w:after="20" w:before="20"/>
        <w:ind w:firstLine="960"/>
      </w:pPr>
      <w:r>
        <w:rPr>
          <w:sz w:val="22"/>
        </w:rPr>
        <w:t>D. 制定药品的推广计划和方案。</w:t>
      </w:r>
    </w:p>
    <w:p>
      <w:pPr>
        <w:spacing w:before="40" w:after="120"/>
        <w:ind w:firstLine="960"/>
      </w:pPr>
      <w:r>
        <w:rPr>
          <w:b/>
          <w:color w:val="006400"/>
          <w:sz w:val="20"/>
        </w:rPr>
        <w:t>【答案】A、B、C、D</w:t>
      </w:r>
    </w:p>
    <w:p>
      <w:pPr>
        <w:spacing w:after="40"/>
        <w:ind w:firstLine="480"/>
      </w:pPr>
      <w:r>
        <w:rPr>
          <w:sz w:val="22"/>
        </w:rPr>
        <w:t>31. 开展调研、科普、科研项目可以通过： （ 共4分，漏选不得分 ）</w:t>
      </w:r>
    </w:p>
    <w:p>
      <w:pPr>
        <w:spacing w:after="20" w:before="20"/>
        <w:ind w:firstLine="960"/>
      </w:pPr>
      <w:r>
        <w:rPr>
          <w:sz w:val="22"/>
        </w:rPr>
        <w:t>A. 区域自行联系的供应商</w:t>
      </w:r>
    </w:p>
    <w:p>
      <w:pPr>
        <w:spacing w:after="20" w:before="20"/>
        <w:ind w:firstLine="960"/>
      </w:pPr>
      <w:r>
        <w:rPr>
          <w:sz w:val="22"/>
        </w:rPr>
        <w:t>B. 区域自行联系的HCO</w:t>
      </w:r>
    </w:p>
    <w:p>
      <w:pPr>
        <w:spacing w:after="20" w:before="20"/>
        <w:ind w:firstLine="960"/>
      </w:pPr>
      <w:r>
        <w:rPr>
          <w:sz w:val="22"/>
        </w:rPr>
        <w:t>C. 已尽调的HCO</w:t>
      </w:r>
    </w:p>
    <w:p>
      <w:pPr>
        <w:spacing w:after="20" w:before="20"/>
        <w:ind w:firstLine="960"/>
      </w:pPr>
      <w:r>
        <w:rPr>
          <w:sz w:val="22"/>
        </w:rPr>
        <w:t>D. 公司指定的供应商</w:t>
      </w:r>
    </w:p>
    <w:p>
      <w:pPr>
        <w:spacing w:before="40" w:after="120"/>
        <w:ind w:firstLine="960"/>
      </w:pPr>
      <w:r>
        <w:rPr>
          <w:b/>
          <w:color w:val="006400"/>
          <w:sz w:val="20"/>
        </w:rPr>
        <w:t>【答案】C、D</w:t>
      </w:r>
    </w:p>
    <w:p>
      <w:pPr>
        <w:spacing w:after="40"/>
        <w:ind w:firstLine="480"/>
      </w:pPr>
      <w:r>
        <w:rPr>
          <w:sz w:val="22"/>
        </w:rPr>
        <w:t>32. 三方会展台权益配套补充材料（ ） （ 共4分，漏选不得分 ）</w:t>
      </w:r>
    </w:p>
    <w:p>
      <w:pPr>
        <w:spacing w:after="20" w:before="20"/>
        <w:ind w:firstLine="960"/>
      </w:pPr>
      <w:r>
        <w:rPr>
          <w:sz w:val="22"/>
        </w:rPr>
        <w:t>A. 品牌LOGO露出实拍</w:t>
      </w:r>
    </w:p>
    <w:p>
      <w:pPr>
        <w:spacing w:after="20" w:before="20"/>
        <w:ind w:firstLine="960"/>
      </w:pPr>
      <w:r>
        <w:rPr>
          <w:sz w:val="22"/>
        </w:rPr>
        <w:t>B. 展台多角度成品照片≥2张</w:t>
      </w:r>
    </w:p>
    <w:p>
      <w:pPr>
        <w:spacing w:after="20" w:before="20"/>
        <w:ind w:firstLine="960"/>
      </w:pPr>
      <w:r>
        <w:rPr>
          <w:sz w:val="22"/>
        </w:rPr>
        <w:t>C. 无需额外附件</w:t>
      </w:r>
    </w:p>
    <w:p>
      <w:pPr>
        <w:spacing w:after="20" w:before="20"/>
        <w:ind w:firstLine="960"/>
      </w:pPr>
      <w:r>
        <w:rPr>
          <w:sz w:val="22"/>
        </w:rPr>
        <w:t>D. 展台物料清单（如有）</w:t>
      </w:r>
    </w:p>
    <w:p>
      <w:pPr>
        <w:spacing w:before="40" w:after="120"/>
        <w:ind w:firstLine="960"/>
      </w:pPr>
      <w:r>
        <w:rPr>
          <w:b/>
          <w:color w:val="006400"/>
          <w:sz w:val="20"/>
        </w:rPr>
        <w:t>【答案】A、B、D</w:t>
      </w:r>
    </w:p>
    <w:p>
      <w:pPr>
        <w:spacing w:after="40"/>
        <w:ind w:firstLine="480"/>
      </w:pPr>
      <w:r>
        <w:rPr>
          <w:sz w:val="22"/>
        </w:rPr>
        <w:t>33. 三方会议合同结算通用核心资料（ ） （ 共4分，漏选不得分 ）</w:t>
      </w:r>
    </w:p>
    <w:p>
      <w:pPr>
        <w:spacing w:after="20" w:before="20"/>
        <w:ind w:firstLine="960"/>
      </w:pPr>
      <w:r>
        <w:rPr>
          <w:sz w:val="22"/>
        </w:rPr>
        <w:t>A. 完整预算费用明细</w:t>
      </w:r>
    </w:p>
    <w:p>
      <w:pPr>
        <w:spacing w:after="20" w:before="20"/>
        <w:ind w:firstLine="960"/>
      </w:pPr>
      <w:r>
        <w:rPr>
          <w:sz w:val="22"/>
        </w:rPr>
        <w:t>B. 正式会议日程</w:t>
      </w:r>
    </w:p>
    <w:p>
      <w:pPr>
        <w:spacing w:after="20" w:before="20"/>
        <w:ind w:firstLine="960"/>
      </w:pPr>
      <w:r>
        <w:rPr>
          <w:sz w:val="22"/>
        </w:rPr>
        <w:t>C. 签到表（如有）</w:t>
      </w:r>
    </w:p>
    <w:p>
      <w:pPr>
        <w:spacing w:after="20" w:before="20"/>
        <w:ind w:firstLine="960"/>
      </w:pPr>
      <w:r>
        <w:rPr>
          <w:sz w:val="22"/>
        </w:rPr>
        <w:t>D. 会议邀请函/招商函</w:t>
      </w:r>
    </w:p>
    <w:p>
      <w:pPr>
        <w:spacing w:after="20" w:before="20"/>
        <w:ind w:firstLine="960"/>
      </w:pPr>
      <w:r>
        <w:rPr>
          <w:sz w:val="22"/>
        </w:rPr>
        <w:t>E. 现场多角度照片≥3张</w:t>
      </w:r>
    </w:p>
    <w:p>
      <w:pPr>
        <w:spacing w:before="40" w:after="120"/>
        <w:ind w:firstLine="960"/>
      </w:pPr>
      <w:r>
        <w:rPr>
          <w:b/>
          <w:color w:val="006400"/>
          <w:sz w:val="20"/>
        </w:rPr>
        <w:t>【答案】A、B、C、D、E</w:t>
      </w:r>
    </w:p>
    <w:p>
      <w:pPr>
        <w:spacing w:after="40"/>
        <w:ind w:firstLine="480"/>
      </w:pPr>
      <w:r>
        <w:rPr>
          <w:sz w:val="22"/>
        </w:rPr>
        <w:t>34. 会议类项目的云梯申请表单中，以下哪项不是必填项( )</w:t>
      </w:r>
    </w:p>
    <w:p>
      <w:pPr>
        <w:spacing w:after="20" w:before="20"/>
        <w:ind w:firstLine="960"/>
      </w:pPr>
      <w:r>
        <w:rPr>
          <w:sz w:val="22"/>
        </w:rPr>
        <w:t>A. 参会人员信息</w:t>
      </w:r>
    </w:p>
    <w:p>
      <w:pPr>
        <w:spacing w:after="20" w:before="20"/>
        <w:ind w:firstLine="960"/>
      </w:pPr>
      <w:r>
        <w:rPr>
          <w:sz w:val="22"/>
        </w:rPr>
        <w:t>B. 会议基本信息</w:t>
      </w:r>
    </w:p>
    <w:p>
      <w:pPr>
        <w:spacing w:after="20" w:before="20"/>
        <w:ind w:firstLine="960"/>
      </w:pPr>
      <w:r>
        <w:rPr>
          <w:sz w:val="22"/>
        </w:rPr>
        <w:t>C. 预算金额</w:t>
      </w:r>
    </w:p>
    <w:p>
      <w:pPr>
        <w:spacing w:after="20" w:before="20"/>
        <w:ind w:firstLine="960"/>
      </w:pPr>
      <w:r>
        <w:rPr>
          <w:sz w:val="22"/>
        </w:rPr>
        <w:t>D. 个人报销明细</w:t>
      </w:r>
    </w:p>
    <w:p>
      <w:pPr>
        <w:spacing w:before="40" w:after="120"/>
        <w:ind w:firstLine="960"/>
      </w:pPr>
      <w:r>
        <w:rPr>
          <w:b/>
          <w:color w:val="006400"/>
          <w:sz w:val="20"/>
        </w:rPr>
        <w:t>【答案】D</w:t>
      </w:r>
    </w:p>
    <w:p>
      <w:pPr>
        <w:spacing w:after="40"/>
        <w:ind w:firstLine="480"/>
      </w:pPr>
      <w:r>
        <w:rPr>
          <w:sz w:val="22"/>
        </w:rPr>
        <w:t>35. 以下哪些推广行为，属于《广告及推广资料管理规定》的适用范围？ （ 共4分，漏选不得分 ）</w:t>
      </w:r>
    </w:p>
    <w:p>
      <w:pPr>
        <w:spacing w:after="20" w:before="20"/>
        <w:ind w:firstLine="960"/>
      </w:pPr>
      <w:r>
        <w:rPr>
          <w:sz w:val="22"/>
        </w:rPr>
        <w:t>A. 通过公司网站、微信公众号发布的产品推广信息。</w:t>
      </w:r>
    </w:p>
    <w:p>
      <w:pPr>
        <w:spacing w:after="20" w:before="20"/>
        <w:ind w:firstLine="960"/>
      </w:pPr>
      <w:r>
        <w:rPr>
          <w:sz w:val="22"/>
        </w:rPr>
        <w:t>B. 通过含有产品推广信息的幻灯片、视频。</w:t>
      </w:r>
    </w:p>
    <w:p>
      <w:pPr>
        <w:spacing w:after="20" w:before="20"/>
        <w:ind w:firstLine="960"/>
      </w:pPr>
      <w:r>
        <w:rPr>
          <w:sz w:val="22"/>
        </w:rPr>
        <w:t>C. 通过报纸、杂志投放的广告及产品推广信息。</w:t>
      </w:r>
    </w:p>
    <w:p>
      <w:pPr>
        <w:spacing w:after="20" w:before="20"/>
        <w:ind w:firstLine="960"/>
      </w:pPr>
      <w:r>
        <w:rPr>
          <w:sz w:val="22"/>
        </w:rPr>
        <w:t>D. 制作含有产品推广信息的广告印刷品，如DA、易拉宝。</w:t>
      </w:r>
    </w:p>
    <w:p>
      <w:pPr>
        <w:spacing w:before="40" w:after="120"/>
        <w:ind w:firstLine="960"/>
      </w:pPr>
      <w:r>
        <w:rPr>
          <w:b/>
          <w:color w:val="006400"/>
          <w:sz w:val="20"/>
        </w:rPr>
        <w:t>【答案】A、B、C、D</w:t>
      </w:r>
    </w:p>
    <w:p>
      <w:pPr>
        <w:spacing w:after="40"/>
        <w:ind w:firstLine="480"/>
      </w:pPr>
      <w:r>
        <w:rPr>
          <w:sz w:val="22"/>
        </w:rPr>
        <w:t>36. 一场学术会议如申请为额度管理类活动，在这个活动下，哪个选项不可以产生？ （ 共4分，漏选不得分 ）</w:t>
      </w:r>
    </w:p>
    <w:p>
      <w:pPr>
        <w:spacing w:after="20" w:before="20"/>
        <w:ind w:firstLine="960"/>
      </w:pPr>
      <w:r>
        <w:rPr>
          <w:sz w:val="22"/>
        </w:rPr>
        <w:t>A. 新建子活动流程。</w:t>
      </w:r>
    </w:p>
    <w:p>
      <w:pPr>
        <w:spacing w:after="20" w:before="20"/>
        <w:ind w:firstLine="960"/>
      </w:pPr>
      <w:r>
        <w:rPr>
          <w:sz w:val="22"/>
        </w:rPr>
        <w:t>B. 合同签署流程。</w:t>
      </w:r>
    </w:p>
    <w:p>
      <w:pPr>
        <w:spacing w:after="20" w:before="20"/>
        <w:ind w:firstLine="960"/>
      </w:pPr>
      <w:r>
        <w:rPr>
          <w:sz w:val="22"/>
        </w:rPr>
        <w:t>C. 专家服务协议签署流程。</w:t>
      </w:r>
    </w:p>
    <w:p>
      <w:pPr>
        <w:spacing w:after="20" w:before="20"/>
        <w:ind w:firstLine="960"/>
      </w:pPr>
      <w:r>
        <w:rPr>
          <w:sz w:val="22"/>
        </w:rPr>
        <w:t>D. 个人报销流程。</w:t>
      </w:r>
    </w:p>
    <w:p>
      <w:pPr>
        <w:spacing w:before="40" w:after="120"/>
        <w:ind w:firstLine="960"/>
      </w:pPr>
      <w:r>
        <w:rPr>
          <w:b/>
          <w:color w:val="006400"/>
          <w:sz w:val="20"/>
        </w:rPr>
        <w:t>【答案】C、D</w:t>
      </w:r>
    </w:p>
    <w:p>
      <w:pPr>
        <w:spacing w:after="40"/>
        <w:ind w:firstLine="480"/>
      </w:pPr>
      <w:r>
        <w:rPr>
          <w:sz w:val="22"/>
        </w:rPr>
        <w:t>37. 单次会议配套品牌提示物要求（ ） （ 共4分，漏选不得分 ）</w:t>
      </w:r>
    </w:p>
    <w:p>
      <w:pPr>
        <w:spacing w:after="20" w:before="20"/>
        <w:ind w:firstLine="960"/>
      </w:pPr>
      <w:r>
        <w:rPr>
          <w:sz w:val="22"/>
        </w:rPr>
        <w:t>A. 无需纳入结算清单</w:t>
      </w:r>
    </w:p>
    <w:p>
      <w:pPr>
        <w:spacing w:after="20" w:before="20"/>
        <w:ind w:firstLine="960"/>
      </w:pPr>
      <w:r>
        <w:rPr>
          <w:sz w:val="22"/>
        </w:rPr>
        <w:t>B. 单价≤100元</w:t>
      </w:r>
    </w:p>
    <w:p>
      <w:pPr>
        <w:spacing w:after="20" w:before="20"/>
        <w:ind w:firstLine="960"/>
      </w:pPr>
      <w:r>
        <w:rPr>
          <w:sz w:val="22"/>
        </w:rPr>
        <w:t>C. 无限制随意采购</w:t>
      </w:r>
    </w:p>
    <w:p>
      <w:pPr>
        <w:spacing w:after="20" w:before="20"/>
        <w:ind w:firstLine="960"/>
      </w:pPr>
      <w:r>
        <w:rPr>
          <w:sz w:val="22"/>
        </w:rPr>
        <w:t>D. 带企业LOGO实拍</w:t>
      </w:r>
    </w:p>
    <w:p>
      <w:pPr>
        <w:spacing w:before="40" w:after="120"/>
        <w:ind w:firstLine="960"/>
      </w:pPr>
      <w:r>
        <w:rPr>
          <w:b/>
          <w:color w:val="006400"/>
          <w:sz w:val="20"/>
        </w:rPr>
        <w:t>【答案】B、D</w:t>
      </w:r>
    </w:p>
    <w:p>
      <w:pPr>
        <w:spacing w:after="40"/>
        <w:ind w:firstLine="480"/>
      </w:pPr>
      <w:r>
        <w:rPr>
          <w:sz w:val="22"/>
        </w:rPr>
        <w:t>38. 捐赠用途说明由哪个部门出具( )</w:t>
      </w:r>
    </w:p>
    <w:p>
      <w:pPr>
        <w:spacing w:after="20" w:before="20"/>
        <w:ind w:firstLine="960"/>
      </w:pPr>
      <w:r>
        <w:rPr>
          <w:sz w:val="22"/>
        </w:rPr>
        <w:t>A. 行政</w:t>
      </w:r>
    </w:p>
    <w:p>
      <w:pPr>
        <w:spacing w:after="20" w:before="20"/>
        <w:ind w:firstLine="960"/>
      </w:pPr>
      <w:r>
        <w:rPr>
          <w:sz w:val="22"/>
        </w:rPr>
        <w:t>B. 法务</w:t>
      </w:r>
    </w:p>
    <w:p>
      <w:pPr>
        <w:spacing w:after="20" w:before="20"/>
        <w:ind w:firstLine="960"/>
      </w:pPr>
      <w:r>
        <w:rPr>
          <w:sz w:val="22"/>
        </w:rPr>
        <w:t>C. 财务</w:t>
      </w:r>
    </w:p>
    <w:p>
      <w:pPr>
        <w:spacing w:after="20" w:before="20"/>
        <w:ind w:firstLine="960"/>
      </w:pPr>
      <w:r>
        <w:rPr>
          <w:sz w:val="22"/>
        </w:rPr>
        <w:t>D. 业务部门</w:t>
      </w:r>
    </w:p>
    <w:p>
      <w:pPr>
        <w:spacing w:before="40" w:after="120"/>
        <w:ind w:firstLine="960"/>
      </w:pPr>
      <w:r>
        <w:rPr>
          <w:b/>
          <w:color w:val="006400"/>
          <w:sz w:val="20"/>
        </w:rPr>
        <w:t>【答案】D</w:t>
      </w:r>
    </w:p>
    <w:p>
      <w:pPr>
        <w:spacing w:after="40"/>
        <w:ind w:firstLine="480"/>
      </w:pPr>
      <w:r>
        <w:rPr>
          <w:sz w:val="22"/>
        </w:rPr>
        <w:t>39. 个人用车申请分两类（ ） （ 共4分，漏选不得分 ）</w:t>
      </w:r>
    </w:p>
    <w:p>
      <w:pPr>
        <w:spacing w:after="20" w:before="20"/>
        <w:ind w:firstLine="960"/>
      </w:pPr>
      <w:r>
        <w:rPr>
          <w:sz w:val="22"/>
        </w:rPr>
        <w:t>A. 差旅用车申请</w:t>
      </w:r>
    </w:p>
    <w:p>
      <w:pPr>
        <w:spacing w:after="20" w:before="20"/>
        <w:ind w:firstLine="960"/>
      </w:pPr>
      <w:r>
        <w:rPr>
          <w:sz w:val="22"/>
        </w:rPr>
        <w:t>B. 市内用车申请</w:t>
      </w:r>
    </w:p>
    <w:p>
      <w:pPr>
        <w:spacing w:after="20" w:before="20"/>
        <w:ind w:firstLine="960"/>
      </w:pPr>
      <w:r>
        <w:rPr>
          <w:sz w:val="22"/>
        </w:rPr>
        <w:t>C. 客户专属用车</w:t>
      </w:r>
    </w:p>
    <w:p>
      <w:pPr>
        <w:spacing w:after="20" w:before="20"/>
        <w:ind w:firstLine="960"/>
      </w:pPr>
      <w:r>
        <w:rPr>
          <w:sz w:val="22"/>
        </w:rPr>
        <w:t>D. 长途跨区域用车</w:t>
      </w:r>
    </w:p>
    <w:p>
      <w:pPr>
        <w:spacing w:after="20" w:before="20"/>
        <w:ind w:firstLine="960"/>
      </w:pPr>
      <w:r>
        <w:rPr>
          <w:sz w:val="22"/>
        </w:rPr>
        <w:t>E. 公务租车长期单</w:t>
      </w:r>
    </w:p>
    <w:p>
      <w:pPr>
        <w:spacing w:before="40" w:after="120"/>
        <w:ind w:firstLine="960"/>
      </w:pPr>
      <w:r>
        <w:rPr>
          <w:b/>
          <w:color w:val="006400"/>
          <w:sz w:val="20"/>
        </w:rPr>
        <w:t>【答案】A、B</w:t>
      </w:r>
    </w:p>
    <w:p>
      <w:pPr>
        <w:spacing w:after="40"/>
        <w:ind w:firstLine="480"/>
      </w:pPr>
      <w:r>
        <w:rPr>
          <w:sz w:val="22"/>
        </w:rPr>
        <w:t>40. 学术活动造假包含行为（ ） （ 共4分，漏选不得分 ）</w:t>
      </w:r>
    </w:p>
    <w:p>
      <w:pPr>
        <w:spacing w:after="20" w:before="20"/>
        <w:ind w:firstLine="960"/>
      </w:pPr>
      <w:r>
        <w:rPr>
          <w:sz w:val="22"/>
        </w:rPr>
        <w:t>A. 虚构参会人员名单</w:t>
      </w:r>
    </w:p>
    <w:p>
      <w:pPr>
        <w:spacing w:after="20" w:before="20"/>
        <w:ind w:firstLine="960"/>
      </w:pPr>
      <w:r>
        <w:rPr>
          <w:sz w:val="22"/>
        </w:rPr>
        <w:t>B. 虚假联系方式填写</w:t>
      </w:r>
    </w:p>
    <w:p>
      <w:pPr>
        <w:spacing w:after="20" w:before="20"/>
        <w:ind w:firstLine="960"/>
      </w:pPr>
      <w:r>
        <w:rPr>
          <w:sz w:val="22"/>
        </w:rPr>
        <w:t>C. 代签、冒用签到签名</w:t>
      </w:r>
    </w:p>
    <w:p>
      <w:pPr>
        <w:spacing w:after="20" w:before="20"/>
        <w:ind w:firstLine="960"/>
      </w:pPr>
      <w:r>
        <w:rPr>
          <w:sz w:val="22"/>
        </w:rPr>
        <w:t>D. 现场实拍完整记录</w:t>
      </w:r>
    </w:p>
    <w:p>
      <w:pPr>
        <w:spacing w:after="20" w:before="20"/>
        <w:ind w:firstLine="960"/>
      </w:pPr>
      <w:r>
        <w:rPr>
          <w:sz w:val="22"/>
        </w:rPr>
        <w:t>E. 真实参会完整签到</w:t>
      </w:r>
    </w:p>
    <w:p>
      <w:pPr>
        <w:spacing w:before="40" w:after="120"/>
        <w:ind w:firstLine="960"/>
      </w:pPr>
      <w:r>
        <w:rPr>
          <w:b/>
          <w:color w:val="006400"/>
          <w:sz w:val="20"/>
        </w:rPr>
        <w:t>【答案】A、B、C</w:t>
      </w:r>
    </w:p>
    <w:p>
      <w:pPr>
        <w:spacing w:after="40"/>
        <w:ind w:firstLine="480"/>
      </w:pPr>
      <w:r>
        <w:rPr>
          <w:sz w:val="22"/>
        </w:rPr>
        <w:t>41. 自办学术会议完成后，应确保以下哪些资料已完整上传系统？ （ 共4分，漏选不得分 ）</w:t>
      </w:r>
    </w:p>
    <w:p>
      <w:pPr>
        <w:spacing w:after="20" w:before="20"/>
        <w:ind w:firstLine="960"/>
      </w:pPr>
      <w:r>
        <w:rPr>
          <w:sz w:val="22"/>
        </w:rPr>
        <w:t>A. 含所有参会人员签到信息的签到表。</w:t>
      </w:r>
    </w:p>
    <w:p>
      <w:pPr>
        <w:spacing w:after="20" w:before="20"/>
        <w:ind w:firstLine="960"/>
      </w:pPr>
      <w:r>
        <w:rPr>
          <w:sz w:val="22"/>
        </w:rPr>
        <w:t>B. 专家签署的公司制式《专家服务协议》。</w:t>
      </w:r>
    </w:p>
    <w:p>
      <w:pPr>
        <w:spacing w:after="20" w:before="20"/>
        <w:ind w:firstLine="960"/>
      </w:pPr>
      <w:r>
        <w:rPr>
          <w:sz w:val="22"/>
        </w:rPr>
        <w:t>C. 会议的实际日程表。</w:t>
      </w:r>
    </w:p>
    <w:p>
      <w:pPr>
        <w:spacing w:after="20" w:before="20"/>
        <w:ind w:firstLine="960"/>
      </w:pPr>
      <w:r>
        <w:rPr>
          <w:sz w:val="22"/>
        </w:rPr>
        <w:t>D. 现场照片。</w:t>
      </w:r>
    </w:p>
    <w:p>
      <w:pPr>
        <w:spacing w:before="40" w:after="120"/>
        <w:ind w:firstLine="960"/>
      </w:pPr>
      <w:r>
        <w:rPr>
          <w:b/>
          <w:color w:val="006400"/>
          <w:sz w:val="20"/>
        </w:rPr>
        <w:t>【答案】A、B、C</w:t>
      </w:r>
    </w:p>
    <w:p>
      <w:pPr>
        <w:spacing w:after="40"/>
        <w:ind w:firstLine="480"/>
      </w:pPr>
      <w:r>
        <w:rPr>
          <w:sz w:val="22"/>
        </w:rPr>
        <w:t>42. 集团审计监察中心的受理渠道有哪些？ （ 共4分，漏选不得分 ）</w:t>
      </w:r>
    </w:p>
    <w:p>
      <w:pPr>
        <w:spacing w:after="20" w:before="20"/>
        <w:ind w:firstLine="960"/>
      </w:pPr>
      <w:r>
        <w:rPr>
          <w:sz w:val="22"/>
        </w:rPr>
        <w:t>A. 邮箱</w:t>
      </w:r>
    </w:p>
    <w:p>
      <w:pPr>
        <w:spacing w:after="20" w:before="20"/>
        <w:ind w:firstLine="960"/>
      </w:pPr>
      <w:r>
        <w:rPr>
          <w:sz w:val="22"/>
        </w:rPr>
        <w:t>B. 微信</w:t>
      </w:r>
    </w:p>
    <w:p>
      <w:pPr>
        <w:spacing w:after="20" w:before="20"/>
        <w:ind w:firstLine="960"/>
      </w:pPr>
      <w:r>
        <w:rPr>
          <w:sz w:val="22"/>
        </w:rPr>
        <w:t>C. 电话</w:t>
      </w:r>
    </w:p>
    <w:p>
      <w:pPr>
        <w:spacing w:after="20" w:before="20"/>
        <w:ind w:firstLine="960"/>
      </w:pPr>
      <w:r>
        <w:rPr>
          <w:sz w:val="22"/>
        </w:rPr>
        <w:t>D. 信函</w:t>
      </w:r>
    </w:p>
    <w:p>
      <w:pPr>
        <w:spacing w:before="40" w:after="120"/>
        <w:ind w:firstLine="960"/>
      </w:pPr>
      <w:r>
        <w:rPr>
          <w:b/>
          <w:color w:val="006400"/>
          <w:sz w:val="20"/>
        </w:rPr>
        <w:t>【答案】A、B、C、D</w:t>
      </w:r>
    </w:p>
    <w:p>
      <w:pPr>
        <w:spacing w:after="40"/>
        <w:ind w:firstLine="480"/>
      </w:pPr>
      <w:r>
        <w:rPr>
          <w:sz w:val="22"/>
        </w:rPr>
        <w:t>43. 办事处房租相关报销资料（ ） （ 共4分，漏选不得分 ）</w:t>
      </w:r>
    </w:p>
    <w:p>
      <w:pPr>
        <w:spacing w:after="20" w:before="20"/>
        <w:ind w:firstLine="960"/>
      </w:pPr>
      <w:r>
        <w:rPr>
          <w:sz w:val="22"/>
        </w:rPr>
        <w:t>A. 物业费、水电明细</w:t>
      </w:r>
    </w:p>
    <w:p>
      <w:pPr>
        <w:spacing w:after="20" w:before="20"/>
        <w:ind w:firstLine="960"/>
      </w:pPr>
      <w:r>
        <w:rPr>
          <w:sz w:val="22"/>
        </w:rPr>
        <w:t>B. 客户拜访记录</w:t>
      </w:r>
    </w:p>
    <w:p>
      <w:pPr>
        <w:spacing w:after="20" w:before="20"/>
        <w:ind w:firstLine="960"/>
      </w:pPr>
      <w:r>
        <w:rPr>
          <w:sz w:val="22"/>
        </w:rPr>
        <w:t>C. 正规租赁合同</w:t>
      </w:r>
    </w:p>
    <w:p>
      <w:pPr>
        <w:spacing w:after="20" w:before="20"/>
        <w:ind w:firstLine="960"/>
      </w:pPr>
      <w:r>
        <w:rPr>
          <w:sz w:val="22"/>
        </w:rPr>
        <w:t>D. 公司抬头发票</w:t>
      </w:r>
    </w:p>
    <w:p>
      <w:pPr>
        <w:spacing w:before="40" w:after="120"/>
        <w:ind w:firstLine="960"/>
      </w:pPr>
      <w:r>
        <w:rPr>
          <w:b/>
          <w:color w:val="006400"/>
          <w:sz w:val="20"/>
        </w:rPr>
        <w:t>【答案】A、C、D</w:t>
      </w:r>
    </w:p>
    <w:p>
      <w:pPr>
        <w:spacing w:after="40"/>
        <w:ind w:firstLine="480"/>
      </w:pPr>
      <w:r>
        <w:rPr>
          <w:sz w:val="22"/>
        </w:rPr>
        <w:t>44. 信用D级人员处罚措施（ ） （ 共4分，漏选不得分 ）</w:t>
      </w:r>
    </w:p>
    <w:p>
      <w:pPr>
        <w:spacing w:after="20" w:before="20"/>
        <w:ind w:firstLine="960"/>
      </w:pPr>
      <w:r>
        <w:rPr>
          <w:sz w:val="22"/>
        </w:rPr>
        <w:t>A. 连续3个月D级予以劝退</w:t>
      </w:r>
    </w:p>
    <w:p>
      <w:pPr>
        <w:spacing w:after="20" w:before="20"/>
        <w:ind w:firstLine="960"/>
      </w:pPr>
      <w:r>
        <w:rPr>
          <w:sz w:val="22"/>
        </w:rPr>
        <w:t>B. 暂停费用核销审批</w:t>
      </w:r>
    </w:p>
    <w:p>
      <w:pPr>
        <w:spacing w:after="20" w:before="20"/>
        <w:ind w:firstLine="960"/>
      </w:pPr>
      <w:r>
        <w:rPr>
          <w:sz w:val="22"/>
        </w:rPr>
        <w:t>C. 评优优先人选</w:t>
      </w:r>
    </w:p>
    <w:p>
      <w:pPr>
        <w:spacing w:after="20" w:before="20"/>
        <w:ind w:firstLine="960"/>
      </w:pPr>
      <w:r>
        <w:rPr>
          <w:sz w:val="22"/>
        </w:rPr>
        <w:t>D. 简化报销流程</w:t>
      </w:r>
    </w:p>
    <w:p>
      <w:pPr>
        <w:spacing w:after="20" w:before="20"/>
        <w:ind w:firstLine="960"/>
      </w:pPr>
      <w:r>
        <w:rPr>
          <w:sz w:val="22"/>
        </w:rPr>
        <w:t>E. 暂停预算申报权限</w:t>
      </w:r>
    </w:p>
    <w:p>
      <w:pPr>
        <w:spacing w:before="40" w:after="120"/>
        <w:ind w:firstLine="960"/>
      </w:pPr>
      <w:r>
        <w:rPr>
          <w:b/>
          <w:color w:val="006400"/>
          <w:sz w:val="20"/>
        </w:rPr>
        <w:t>【答案】A、B、E</w:t>
      </w:r>
    </w:p>
    <w:p>
      <w:pPr>
        <w:spacing w:after="40"/>
        <w:ind w:firstLine="480"/>
      </w:pPr>
      <w:r>
        <w:rPr>
          <w:sz w:val="22"/>
        </w:rPr>
        <w:t>45. 信用评级初始第一个月的默认等级是()</w:t>
      </w:r>
    </w:p>
    <w:p>
      <w:pPr>
        <w:spacing w:after="20" w:before="20"/>
        <w:ind w:firstLine="960"/>
      </w:pPr>
      <w:r>
        <w:rPr>
          <w:sz w:val="22"/>
        </w:rPr>
        <w:t>A. D级</w:t>
      </w:r>
    </w:p>
    <w:p>
      <w:pPr>
        <w:spacing w:after="20" w:before="20"/>
        <w:ind w:firstLine="960"/>
      </w:pPr>
      <w:r>
        <w:rPr>
          <w:sz w:val="22"/>
        </w:rPr>
        <w:t>B. A级</w:t>
      </w:r>
    </w:p>
    <w:p>
      <w:pPr>
        <w:spacing w:after="20" w:before="20"/>
        <w:ind w:firstLine="960"/>
      </w:pPr>
      <w:r>
        <w:rPr>
          <w:sz w:val="22"/>
        </w:rPr>
        <w:t>C. C级</w:t>
      </w:r>
    </w:p>
    <w:p>
      <w:pPr>
        <w:spacing w:after="20" w:before="20"/>
        <w:ind w:firstLine="960"/>
      </w:pPr>
      <w:r>
        <w:rPr>
          <w:sz w:val="22"/>
        </w:rPr>
        <w:t>D. B级</w:t>
      </w:r>
    </w:p>
    <w:p>
      <w:pPr>
        <w:spacing w:before="40" w:after="120"/>
        <w:ind w:firstLine="960"/>
      </w:pPr>
      <w:r>
        <w:rPr>
          <w:b/>
          <w:color w:val="006400"/>
          <w:sz w:val="20"/>
        </w:rPr>
        <w:t>【答案】D</w:t>
      </w:r>
    </w:p>
    <w:p>
      <w:pPr>
        <w:spacing w:after="40"/>
        <w:ind w:firstLine="480"/>
      </w:pPr>
      <w:r>
        <w:rPr>
          <w:sz w:val="22"/>
        </w:rPr>
        <w:t>46. 日常拜访中，可以产生那些费用 （ 共4分，漏选不得分 ）</w:t>
      </w:r>
    </w:p>
    <w:p>
      <w:pPr>
        <w:spacing w:after="20" w:before="20"/>
        <w:ind w:firstLine="960"/>
      </w:pPr>
      <w:r>
        <w:rPr>
          <w:sz w:val="22"/>
        </w:rPr>
        <w:t>A. 拜访餐费</w:t>
      </w:r>
    </w:p>
    <w:p>
      <w:pPr>
        <w:spacing w:after="20" w:before="20"/>
        <w:ind w:firstLine="960"/>
      </w:pPr>
      <w:r>
        <w:rPr>
          <w:sz w:val="22"/>
        </w:rPr>
        <w:t>B. 场租费</w:t>
      </w:r>
    </w:p>
    <w:p>
      <w:pPr>
        <w:spacing w:after="20" w:before="20"/>
        <w:ind w:firstLine="960"/>
      </w:pPr>
      <w:r>
        <w:rPr>
          <w:sz w:val="22"/>
        </w:rPr>
        <w:t>C. 拜访用餐</w:t>
      </w:r>
    </w:p>
    <w:p>
      <w:pPr>
        <w:spacing w:after="20" w:before="20"/>
        <w:ind w:firstLine="960"/>
      </w:pPr>
      <w:r>
        <w:rPr>
          <w:sz w:val="22"/>
        </w:rPr>
        <w:t>D. 住宿费</w:t>
      </w:r>
    </w:p>
    <w:p>
      <w:pPr>
        <w:spacing w:before="40" w:after="120"/>
        <w:ind w:firstLine="960"/>
      </w:pPr>
      <w:r>
        <w:rPr>
          <w:b/>
          <w:color w:val="006400"/>
          <w:sz w:val="20"/>
        </w:rPr>
        <w:t>【答案】A、C</w:t>
      </w:r>
    </w:p>
    <w:p>
      <w:pPr>
        <w:spacing w:after="40"/>
        <w:ind w:firstLine="480"/>
      </w:pPr>
      <w:r>
        <w:rPr>
          <w:sz w:val="22"/>
        </w:rPr>
        <w:t>47. 合规品牌提示物品类（ ） （ 共4分，漏选不得分 ）</w:t>
      </w:r>
    </w:p>
    <w:p>
      <w:pPr>
        <w:spacing w:after="20" w:before="20"/>
        <w:ind w:firstLine="960"/>
      </w:pPr>
      <w:r>
        <w:rPr>
          <w:sz w:val="22"/>
        </w:rPr>
        <w:t>A. 家用产品</w:t>
      </w:r>
    </w:p>
    <w:p>
      <w:pPr>
        <w:spacing w:after="20" w:before="20"/>
        <w:ind w:firstLine="960"/>
      </w:pPr>
      <w:r>
        <w:rPr>
          <w:sz w:val="22"/>
        </w:rPr>
        <w:t>B. U盘、鼠标、数据线</w:t>
      </w:r>
    </w:p>
    <w:p>
      <w:pPr>
        <w:spacing w:after="20" w:before="20"/>
        <w:ind w:firstLine="960"/>
      </w:pPr>
      <w:r>
        <w:rPr>
          <w:sz w:val="22"/>
        </w:rPr>
        <w:t>C. 笔、笔记本、文件夹</w:t>
      </w:r>
    </w:p>
    <w:p>
      <w:pPr>
        <w:spacing w:after="20" w:before="20"/>
        <w:ind w:firstLine="960"/>
      </w:pPr>
      <w:r>
        <w:rPr>
          <w:sz w:val="22"/>
        </w:rPr>
        <w:t>D. 儿童用品</w:t>
      </w:r>
    </w:p>
    <w:p>
      <w:pPr>
        <w:spacing w:before="40" w:after="120"/>
        <w:ind w:firstLine="960"/>
      </w:pPr>
      <w:r>
        <w:rPr>
          <w:b/>
          <w:color w:val="006400"/>
          <w:sz w:val="20"/>
        </w:rPr>
        <w:t>【答案】B、C</w:t>
      </w:r>
    </w:p>
    <w:p>
      <w:pPr>
        <w:spacing w:after="40"/>
        <w:ind w:firstLine="480"/>
      </w:pPr>
      <w:r>
        <w:rPr>
          <w:sz w:val="22"/>
        </w:rPr>
        <w:t>48. 内部运营费预算申请规则（ ） （ 共4分，漏选不得分 ）</w:t>
      </w:r>
    </w:p>
    <w:p>
      <w:pPr>
        <w:spacing w:after="20" w:before="20"/>
        <w:ind w:firstLine="960"/>
      </w:pPr>
      <w:r>
        <w:rPr>
          <w:sz w:val="22"/>
        </w:rPr>
        <w:t>A. 2026年7月后云梯线上申请</w:t>
      </w:r>
    </w:p>
    <w:p>
      <w:pPr>
        <w:spacing w:after="20" w:before="20"/>
        <w:ind w:firstLine="960"/>
      </w:pPr>
      <w:r>
        <w:rPr>
          <w:sz w:val="22"/>
        </w:rPr>
        <w:t>B. 使用线下预算表模板</w:t>
      </w:r>
    </w:p>
    <w:p>
      <w:pPr>
        <w:spacing w:after="20" w:before="20"/>
        <w:ind w:firstLine="960"/>
      </w:pPr>
      <w:r>
        <w:rPr>
          <w:sz w:val="22"/>
        </w:rPr>
        <w:t>C. 费用发生前完成审批</w:t>
      </w:r>
    </w:p>
    <w:p>
      <w:pPr>
        <w:spacing w:after="20" w:before="20"/>
        <w:ind w:firstLine="960"/>
      </w:pPr>
      <w:r>
        <w:rPr>
          <w:sz w:val="22"/>
        </w:rPr>
        <w:t>D. 无需预算实报实销</w:t>
      </w:r>
    </w:p>
    <w:p>
      <w:pPr>
        <w:spacing w:after="20" w:before="20"/>
        <w:ind w:firstLine="960"/>
      </w:pPr>
      <w:r>
        <w:rPr>
          <w:sz w:val="22"/>
        </w:rPr>
        <w:t>E. 按月度提交申请</w:t>
      </w:r>
    </w:p>
    <w:p>
      <w:pPr>
        <w:spacing w:before="40" w:after="120"/>
        <w:ind w:firstLine="960"/>
      </w:pPr>
      <w:r>
        <w:rPr>
          <w:b/>
          <w:color w:val="006400"/>
          <w:sz w:val="20"/>
        </w:rPr>
        <w:t>【答案】B、C、E</w:t>
      </w:r>
    </w:p>
    <w:p>
      <w:pPr>
        <w:spacing w:after="40"/>
        <w:ind w:firstLine="480"/>
      </w:pPr>
      <w:r>
        <w:rPr>
          <w:sz w:val="22"/>
        </w:rPr>
        <w:t>49. 公司聘请专家提供演讲服务时，以下行为正确的是？ （ 共4分，漏选不得分 ）</w:t>
      </w:r>
    </w:p>
    <w:p>
      <w:pPr>
        <w:spacing w:after="20" w:before="20"/>
        <w:ind w:firstLine="960"/>
      </w:pPr>
      <w:r>
        <w:rPr>
          <w:sz w:val="22"/>
        </w:rPr>
        <w:t>A. 演讲内容应是专家在临床医学工作中的经验总结和分享。</w:t>
      </w:r>
    </w:p>
    <w:p>
      <w:pPr>
        <w:spacing w:after="20" w:before="20"/>
        <w:ind w:firstLine="960"/>
      </w:pPr>
      <w:r>
        <w:rPr>
          <w:sz w:val="22"/>
        </w:rPr>
        <w:t>B. 保持专家演讲内容的独立性。</w:t>
      </w:r>
    </w:p>
    <w:p>
      <w:pPr>
        <w:spacing w:after="20" w:before="20"/>
        <w:ind w:firstLine="960"/>
      </w:pPr>
      <w:r>
        <w:rPr>
          <w:sz w:val="22"/>
        </w:rPr>
        <w:t>C. 确保专家演讲不受任何一方施加的不当影响。</w:t>
      </w:r>
    </w:p>
    <w:p>
      <w:pPr>
        <w:spacing w:after="20" w:before="20"/>
        <w:ind w:firstLine="960"/>
      </w:pPr>
      <w:r>
        <w:rPr>
          <w:sz w:val="22"/>
        </w:rPr>
        <w:t>D. 专家提供的演讲内容应当是有关疾病及治疗手段的信息和观点。</w:t>
      </w:r>
    </w:p>
    <w:p>
      <w:pPr>
        <w:spacing w:before="40" w:after="120"/>
        <w:ind w:firstLine="960"/>
      </w:pPr>
      <w:r>
        <w:rPr>
          <w:b/>
          <w:color w:val="006400"/>
          <w:sz w:val="20"/>
        </w:rPr>
        <w:t>【答案】A、B、C、D</w:t>
      </w:r>
    </w:p>
    <w:p>
      <w:pPr>
        <w:spacing w:after="40"/>
        <w:ind w:firstLine="480"/>
      </w:pPr>
      <w:r>
        <w:rPr>
          <w:sz w:val="22"/>
        </w:rPr>
        <w:t>50. 推广辅助用品/服务的预算申请方式是( )</w:t>
      </w:r>
    </w:p>
    <w:p>
      <w:pPr>
        <w:spacing w:after="20" w:before="20"/>
        <w:ind w:firstLine="960"/>
      </w:pPr>
      <w:r>
        <w:rPr>
          <w:sz w:val="22"/>
        </w:rPr>
        <w:t>A. 填写线下预算表，按月申请</w:t>
      </w:r>
    </w:p>
    <w:p>
      <w:pPr>
        <w:spacing w:after="20" w:before="20"/>
        <w:ind w:firstLine="960"/>
      </w:pPr>
      <w:r>
        <w:rPr>
          <w:sz w:val="22"/>
        </w:rPr>
        <w:t>B. 按季度线上申请</w:t>
      </w:r>
    </w:p>
    <w:p>
      <w:pPr>
        <w:spacing w:after="20" w:before="20"/>
        <w:ind w:firstLine="960"/>
      </w:pPr>
      <w:r>
        <w:rPr>
          <w:sz w:val="22"/>
        </w:rPr>
        <w:t>C. 无需申请，直接使用</w:t>
      </w:r>
    </w:p>
    <w:p>
      <w:pPr>
        <w:spacing w:after="20" w:before="20"/>
        <w:ind w:firstLine="960"/>
      </w:pPr>
      <w:r>
        <w:rPr>
          <w:sz w:val="22"/>
        </w:rPr>
        <w:t>D. 云梯线上随时申请</w:t>
      </w:r>
    </w:p>
    <w:p>
      <w:pPr>
        <w:spacing w:before="40" w:after="120"/>
        <w:ind w:firstLine="960"/>
      </w:pPr>
      <w:r>
        <w:rPr>
          <w:b/>
          <w:color w:val="006400"/>
          <w:sz w:val="20"/>
        </w:rPr>
        <w:t>【答案】A</w:t>
      </w:r>
    </w:p>
    <w:p>
      <w:pPr>
        <w:spacing w:after="40"/>
        <w:ind w:firstLine="480"/>
      </w:pPr>
      <w:r>
        <w:rPr>
          <w:sz w:val="22"/>
        </w:rPr>
        <w:t>51. 信用D级冻结判定标准（ ） （ 共4分，漏选不得分 ）</w:t>
      </w:r>
    </w:p>
    <w:p>
      <w:pPr>
        <w:spacing w:after="20" w:before="20"/>
        <w:ind w:firstLine="960"/>
      </w:pPr>
      <w:r>
        <w:rPr>
          <w:sz w:val="22"/>
        </w:rPr>
        <w:t>A. 信用分数低于60分</w:t>
      </w:r>
    </w:p>
    <w:p>
      <w:pPr>
        <w:spacing w:after="20" w:before="20"/>
        <w:ind w:firstLine="960"/>
      </w:pPr>
      <w:r>
        <w:rPr>
          <w:sz w:val="22"/>
        </w:rPr>
        <w:t>B. 预算执行率长期低于60%</w:t>
      </w:r>
    </w:p>
    <w:p>
      <w:pPr>
        <w:spacing w:after="20" w:before="20"/>
        <w:ind w:firstLine="960"/>
      </w:pPr>
      <w:r>
        <w:rPr>
          <w:sz w:val="22"/>
        </w:rPr>
        <w:t>C. 全公司信用分最后10%</w:t>
      </w:r>
    </w:p>
    <w:p>
      <w:pPr>
        <w:spacing w:after="20" w:before="20"/>
        <w:ind w:firstLine="960"/>
      </w:pPr>
      <w:r>
        <w:rPr>
          <w:sz w:val="22"/>
        </w:rPr>
        <w:t>D. 仅单次轻微违规</w:t>
      </w:r>
    </w:p>
    <w:p>
      <w:pPr>
        <w:spacing w:before="40" w:after="120"/>
        <w:ind w:firstLine="960"/>
      </w:pPr>
      <w:r>
        <w:rPr>
          <w:b/>
          <w:color w:val="006400"/>
          <w:sz w:val="20"/>
        </w:rPr>
        <w:t>【答案】A、C</w:t>
      </w:r>
    </w:p>
    <w:p>
      <w:pPr>
        <w:spacing w:after="40"/>
        <w:ind w:firstLine="480"/>
      </w:pPr>
      <w:r>
        <w:rPr>
          <w:sz w:val="22"/>
        </w:rPr>
        <w:t>52. 为推广活动而采购的推广辅助用品（品牌提示物等），可在（）板块进行列支？ （ 共4分，漏选不得分 ）</w:t>
      </w:r>
    </w:p>
    <w:p>
      <w:pPr>
        <w:spacing w:after="20" w:before="20"/>
        <w:ind w:firstLine="960"/>
      </w:pPr>
      <w:r>
        <w:rPr>
          <w:sz w:val="22"/>
        </w:rPr>
        <w:t>A. 推广用品/服务</w:t>
      </w:r>
    </w:p>
    <w:p>
      <w:pPr>
        <w:spacing w:after="20" w:before="20"/>
        <w:ind w:firstLine="960"/>
      </w:pPr>
      <w:r>
        <w:rPr>
          <w:sz w:val="22"/>
        </w:rPr>
        <w:t>B. 公益及党建</w:t>
      </w:r>
    </w:p>
    <w:p>
      <w:pPr>
        <w:spacing w:after="20" w:before="20"/>
        <w:ind w:firstLine="960"/>
      </w:pPr>
      <w:r>
        <w:rPr>
          <w:sz w:val="22"/>
        </w:rPr>
        <w:t>C. 内部运营</w:t>
      </w:r>
    </w:p>
    <w:p>
      <w:pPr>
        <w:spacing w:after="20" w:before="20"/>
        <w:ind w:firstLine="960"/>
      </w:pPr>
      <w:r>
        <w:rPr>
          <w:sz w:val="22"/>
        </w:rPr>
        <w:t>D. 学术会议/活动</w:t>
      </w:r>
    </w:p>
    <w:p>
      <w:pPr>
        <w:spacing w:before="40" w:after="120"/>
        <w:ind w:firstLine="960"/>
      </w:pPr>
      <w:r>
        <w:rPr>
          <w:b/>
          <w:color w:val="006400"/>
          <w:sz w:val="20"/>
        </w:rPr>
        <w:t>【答案】A、D</w:t>
      </w:r>
    </w:p>
    <w:p>
      <w:pPr>
        <w:spacing w:after="40"/>
        <w:ind w:firstLine="480"/>
      </w:pPr>
      <w:r>
        <w:rPr>
          <w:sz w:val="22"/>
        </w:rPr>
        <w:t>53. 关于参加由第三方非营利机构组织的境外国际学术会议，公司以下行为哪些是正确的？ （ 共4分，漏选不得分 ）</w:t>
      </w:r>
    </w:p>
    <w:p>
      <w:pPr>
        <w:spacing w:after="20" w:before="20"/>
        <w:ind w:firstLine="960"/>
      </w:pPr>
      <w:r>
        <w:rPr>
          <w:sz w:val="22"/>
        </w:rPr>
        <w:t>A. 公司不得直接邀请、赞助医疗卫生专家或政府工作人员个人赴境外参加国际学术会议、进修项目或考察。</w:t>
      </w:r>
    </w:p>
    <w:p>
      <w:pPr>
        <w:spacing w:after="20" w:before="20"/>
        <w:ind w:firstLine="960"/>
      </w:pPr>
      <w:r>
        <w:rPr>
          <w:sz w:val="22"/>
        </w:rPr>
        <w:t>B. 参加境外国际学术会议的医疗卫生专家，应该由项目主办方根据客观条件遴选。</w:t>
      </w:r>
    </w:p>
    <w:p>
      <w:pPr>
        <w:spacing w:after="20" w:before="20"/>
        <w:ind w:firstLine="960"/>
      </w:pPr>
      <w:r>
        <w:rPr>
          <w:sz w:val="22"/>
        </w:rPr>
        <w:t>C. 公司仅可以通过赞助或捐赠的形式向第三方非营利机构组织的境外国际学术会议提供支持。</w:t>
      </w:r>
    </w:p>
    <w:p>
      <w:pPr>
        <w:spacing w:after="20" w:before="20"/>
        <w:ind w:firstLine="960"/>
      </w:pPr>
      <w:r>
        <w:rPr>
          <w:sz w:val="22"/>
        </w:rPr>
        <w:t>D. 公司提供赞助或捐赠的，可以直接指定参加境外国际学术会议的医疗卫生专家。</w:t>
      </w:r>
    </w:p>
    <w:p>
      <w:pPr>
        <w:spacing w:before="40" w:after="120"/>
        <w:ind w:firstLine="960"/>
      </w:pPr>
      <w:r>
        <w:rPr>
          <w:b/>
          <w:color w:val="006400"/>
          <w:sz w:val="20"/>
        </w:rPr>
        <w:t>【答案】A、B、C</w:t>
      </w:r>
    </w:p>
    <w:p>
      <w:pPr>
        <w:spacing w:after="40"/>
        <w:ind w:firstLine="480"/>
      </w:pPr>
      <w:r>
        <w:rPr>
          <w:sz w:val="22"/>
        </w:rPr>
        <w:t>54. 拜访用餐用车唯一合规支出渠道（ ） （ 共4分，漏选不得分 ）</w:t>
      </w:r>
    </w:p>
    <w:p>
      <w:pPr>
        <w:spacing w:after="20" w:before="20"/>
        <w:ind w:firstLine="960"/>
      </w:pPr>
      <w:r>
        <w:rPr>
          <w:sz w:val="22"/>
        </w:rPr>
        <w:t>A. 对公合同付款</w:t>
      </w:r>
    </w:p>
    <w:p>
      <w:pPr>
        <w:spacing w:after="20" w:before="20"/>
        <w:ind w:firstLine="960"/>
      </w:pPr>
      <w:r>
        <w:rPr>
          <w:sz w:val="22"/>
        </w:rPr>
        <w:t>B. I随行</w:t>
      </w:r>
    </w:p>
    <w:p>
      <w:pPr>
        <w:spacing w:after="20" w:before="20"/>
        <w:ind w:firstLine="960"/>
      </w:pPr>
      <w:r>
        <w:rPr>
          <w:sz w:val="22"/>
        </w:rPr>
        <w:t>C. 美团</w:t>
      </w:r>
    </w:p>
    <w:p>
      <w:pPr>
        <w:spacing w:after="20" w:before="20"/>
        <w:ind w:firstLine="960"/>
      </w:pPr>
      <w:r>
        <w:rPr>
          <w:sz w:val="22"/>
        </w:rPr>
        <w:t>D. 携程</w:t>
      </w:r>
    </w:p>
    <w:p>
      <w:pPr>
        <w:spacing w:after="20" w:before="20"/>
        <w:ind w:firstLine="960"/>
      </w:pPr>
      <w:r>
        <w:rPr>
          <w:sz w:val="22"/>
        </w:rPr>
        <w:t>E. 线下私人垫付</w:t>
      </w:r>
    </w:p>
    <w:p>
      <w:pPr>
        <w:spacing w:before="40" w:after="120"/>
        <w:ind w:firstLine="960"/>
      </w:pPr>
      <w:r>
        <w:rPr>
          <w:b/>
          <w:color w:val="006400"/>
          <w:sz w:val="20"/>
        </w:rPr>
        <w:t>【答案】B、C</w:t>
      </w:r>
    </w:p>
    <w:p>
      <w:pPr>
        <w:spacing w:after="40"/>
        <w:ind w:firstLine="480"/>
      </w:pPr>
      <w:r>
        <w:rPr>
          <w:sz w:val="22"/>
        </w:rPr>
        <w:t>55. 多场次系列会议线上操作要求（ ） （ 共4分，漏选不得分 ）</w:t>
      </w:r>
    </w:p>
    <w:p>
      <w:pPr>
        <w:spacing w:after="20" w:before="20"/>
        <w:ind w:firstLine="960"/>
      </w:pPr>
      <w:r>
        <w:rPr>
          <w:sz w:val="22"/>
        </w:rPr>
        <w:t>A. 二级为单场执行活动</w:t>
      </w:r>
    </w:p>
    <w:p>
      <w:pPr>
        <w:spacing w:after="20" w:before="20"/>
        <w:ind w:firstLine="960"/>
      </w:pPr>
      <w:r>
        <w:rPr>
          <w:sz w:val="22"/>
        </w:rPr>
        <w:t>B. 二级活动数量匹配合同场次</w:t>
      </w:r>
    </w:p>
    <w:p>
      <w:pPr>
        <w:spacing w:after="20" w:before="20"/>
        <w:ind w:firstLine="960"/>
      </w:pPr>
      <w:r>
        <w:rPr>
          <w:sz w:val="22"/>
        </w:rPr>
        <w:t>C. 一级活动为额度管理类</w:t>
      </w:r>
    </w:p>
    <w:p>
      <w:pPr>
        <w:spacing w:after="20" w:before="20"/>
        <w:ind w:firstLine="960"/>
      </w:pPr>
      <w:r>
        <w:rPr>
          <w:sz w:val="22"/>
        </w:rPr>
        <w:t>D. 无需开通会中小程序</w:t>
      </w:r>
    </w:p>
    <w:p>
      <w:pPr>
        <w:spacing w:after="20" w:before="20"/>
        <w:ind w:firstLine="960"/>
      </w:pPr>
      <w:r>
        <w:rPr>
          <w:sz w:val="22"/>
        </w:rPr>
        <w:t>E. 无费用场次建立0.01元子活动</w:t>
      </w:r>
    </w:p>
    <w:p>
      <w:pPr>
        <w:spacing w:before="40" w:after="120"/>
        <w:ind w:firstLine="960"/>
      </w:pPr>
      <w:r>
        <w:rPr>
          <w:b/>
          <w:color w:val="006400"/>
          <w:sz w:val="20"/>
        </w:rPr>
        <w:t>【答案】A、B、C、E</w:t>
      </w:r>
    </w:p>
    <w:p>
      <w:pPr>
        <w:spacing w:after="40"/>
        <w:ind w:firstLine="480"/>
      </w:pPr>
      <w:r>
        <w:rPr>
          <w:sz w:val="22"/>
        </w:rPr>
        <w:t>56. LOGO类权益结算必备附件( )</w:t>
      </w:r>
    </w:p>
    <w:p>
      <w:pPr>
        <w:spacing w:after="20" w:before="20"/>
        <w:ind w:firstLine="960"/>
      </w:pPr>
      <w:r>
        <w:rPr>
          <w:sz w:val="22"/>
        </w:rPr>
        <w:t>A. 讲师劳务协议</w:t>
      </w:r>
    </w:p>
    <w:p>
      <w:pPr>
        <w:spacing w:after="20" w:before="20"/>
        <w:ind w:firstLine="960"/>
      </w:pPr>
      <w:r>
        <w:rPr>
          <w:sz w:val="22"/>
        </w:rPr>
        <w:t>B. LOGO物料照片+物料清单（如有）</w:t>
      </w:r>
    </w:p>
    <w:p>
      <w:pPr>
        <w:spacing w:after="20" w:before="20"/>
        <w:ind w:firstLine="960"/>
      </w:pPr>
      <w:r>
        <w:rPr>
          <w:sz w:val="22"/>
        </w:rPr>
        <w:t>C. 视频播放截图</w:t>
      </w:r>
    </w:p>
    <w:p>
      <w:pPr>
        <w:spacing w:after="20" w:before="20"/>
        <w:ind w:firstLine="960"/>
      </w:pPr>
      <w:r>
        <w:rPr>
          <w:sz w:val="22"/>
        </w:rPr>
        <w:t>D. 出库单</w:t>
      </w:r>
    </w:p>
    <w:p>
      <w:pPr>
        <w:spacing w:before="40" w:after="120"/>
        <w:ind w:firstLine="960"/>
      </w:pPr>
      <w:r>
        <w:rPr>
          <w:b/>
          <w:color w:val="006400"/>
          <w:sz w:val="20"/>
        </w:rPr>
        <w:t>【答案】B</w:t>
      </w:r>
    </w:p>
    <w:p>
      <w:pPr>
        <w:spacing w:after="40"/>
        <w:ind w:firstLine="480"/>
      </w:pPr>
      <w:r>
        <w:rPr>
          <w:sz w:val="22"/>
        </w:rPr>
        <w:t>57. 信用B级中等判定标准（ ） （ 共4分，漏选不得分 ）</w:t>
      </w:r>
    </w:p>
    <w:p>
      <w:pPr>
        <w:spacing w:after="20" w:before="20"/>
        <w:ind w:firstLine="960"/>
      </w:pPr>
      <w:r>
        <w:rPr>
          <w:sz w:val="22"/>
        </w:rPr>
        <w:t>A. 信用分20%-80%区间人员</w:t>
      </w:r>
    </w:p>
    <w:p>
      <w:pPr>
        <w:spacing w:after="20" w:before="20"/>
        <w:ind w:firstLine="960"/>
      </w:pPr>
      <w:r>
        <w:rPr>
          <w:sz w:val="22"/>
        </w:rPr>
        <w:t>B. 暂停预算权限</w:t>
      </w:r>
    </w:p>
    <w:p>
      <w:pPr>
        <w:spacing w:after="20" w:before="20"/>
        <w:ind w:firstLine="960"/>
      </w:pPr>
      <w:r>
        <w:rPr>
          <w:sz w:val="22"/>
        </w:rPr>
        <w:t>C. C级连续3个月无扣分</w:t>
      </w:r>
    </w:p>
    <w:p>
      <w:pPr>
        <w:spacing w:after="20" w:before="20"/>
        <w:ind w:firstLine="960"/>
      </w:pPr>
      <w:r>
        <w:rPr>
          <w:sz w:val="22"/>
        </w:rPr>
        <w:t>D. 严格三级审批</w:t>
      </w:r>
    </w:p>
    <w:p>
      <w:pPr>
        <w:spacing w:before="40" w:after="120"/>
        <w:ind w:firstLine="960"/>
      </w:pPr>
      <w:r>
        <w:rPr>
          <w:b/>
          <w:color w:val="006400"/>
          <w:sz w:val="20"/>
        </w:rPr>
        <w:t>【答案】A、C</w:t>
      </w:r>
    </w:p>
    <w:p>
      <w:pPr>
        <w:spacing w:after="40"/>
        <w:ind w:firstLine="480"/>
      </w:pPr>
      <w:r>
        <w:rPr>
          <w:sz w:val="22"/>
        </w:rPr>
        <w:t>58. 药品广告及推广资料，应当符合以下哪些要求？ （ 共4分，漏选不得分 ）</w:t>
      </w:r>
    </w:p>
    <w:p>
      <w:pPr>
        <w:spacing w:after="20" w:before="20"/>
        <w:ind w:firstLine="960"/>
      </w:pPr>
      <w:r>
        <w:rPr>
          <w:sz w:val="22"/>
        </w:rPr>
        <w:t>A. 与产品说明书一致。</w:t>
      </w:r>
    </w:p>
    <w:p>
      <w:pPr>
        <w:spacing w:after="20" w:before="20"/>
        <w:ind w:firstLine="960"/>
      </w:pPr>
      <w:r>
        <w:rPr>
          <w:sz w:val="22"/>
        </w:rPr>
        <w:t>B. 可以含有说明书以外的理论。</w:t>
      </w:r>
    </w:p>
    <w:p>
      <w:pPr>
        <w:spacing w:after="20" w:before="20"/>
        <w:ind w:firstLine="960"/>
      </w:pPr>
      <w:r>
        <w:rPr>
          <w:sz w:val="22"/>
        </w:rPr>
        <w:t>C. 应显著标明禁忌、不良反应。</w:t>
      </w:r>
    </w:p>
    <w:p>
      <w:pPr>
        <w:spacing w:after="20" w:before="20"/>
        <w:ind w:firstLine="960"/>
      </w:pPr>
      <w:r>
        <w:rPr>
          <w:sz w:val="22"/>
        </w:rPr>
        <w:t>D. 广告及推广资料中所使用数据应当真实准确。</w:t>
      </w:r>
    </w:p>
    <w:p>
      <w:pPr>
        <w:spacing w:before="40" w:after="120"/>
        <w:ind w:firstLine="960"/>
      </w:pPr>
      <w:r>
        <w:rPr>
          <w:b/>
          <w:color w:val="006400"/>
          <w:sz w:val="20"/>
        </w:rPr>
        <w:t>【答案】A、C、D</w:t>
      </w:r>
    </w:p>
    <w:p>
      <w:pPr>
        <w:spacing w:after="40"/>
        <w:ind w:firstLine="480"/>
      </w:pPr>
      <w:r>
        <w:rPr>
          <w:sz w:val="22"/>
        </w:rPr>
        <w:t>59. 借款单-汇公司的核心作用是( )</w:t>
      </w:r>
    </w:p>
    <w:p>
      <w:pPr>
        <w:spacing w:after="20" w:before="20"/>
        <w:ind w:firstLine="960"/>
      </w:pPr>
      <w:r>
        <w:rPr>
          <w:sz w:val="22"/>
        </w:rPr>
        <w:t>A. 有发票的付款申请</w:t>
      </w:r>
    </w:p>
    <w:p>
      <w:pPr>
        <w:spacing w:after="20" w:before="20"/>
        <w:ind w:firstLine="960"/>
      </w:pPr>
      <w:r>
        <w:rPr>
          <w:sz w:val="22"/>
        </w:rPr>
        <w:t>B. 冲抵借款</w:t>
      </w:r>
    </w:p>
    <w:p>
      <w:pPr>
        <w:spacing w:after="20" w:before="20"/>
        <w:ind w:firstLine="960"/>
      </w:pPr>
      <w:r>
        <w:rPr>
          <w:sz w:val="22"/>
        </w:rPr>
        <w:t>C. 报销费用</w:t>
      </w:r>
    </w:p>
    <w:p>
      <w:pPr>
        <w:spacing w:after="20" w:before="20"/>
        <w:ind w:firstLine="960"/>
      </w:pPr>
      <w:r>
        <w:rPr>
          <w:sz w:val="22"/>
        </w:rPr>
        <w:t>D. 无发票的付款申请</w:t>
      </w:r>
    </w:p>
    <w:p>
      <w:pPr>
        <w:spacing w:before="40" w:after="120"/>
        <w:ind w:firstLine="960"/>
      </w:pPr>
      <w:r>
        <w:rPr>
          <w:b/>
          <w:color w:val="006400"/>
          <w:sz w:val="20"/>
        </w:rPr>
        <w:t>【答案】D</w:t>
      </w:r>
    </w:p>
    <w:p>
      <w:pPr>
        <w:spacing w:after="40"/>
        <w:ind w:firstLine="480"/>
      </w:pPr>
      <w:r>
        <w:rPr>
          <w:sz w:val="22"/>
        </w:rPr>
        <w:t>60. 根据《外部人员差旅招待标准》，学术会议的航空差旅安排，下列正确的是？ （ 共4分，漏选不得分 ）</w:t>
      </w:r>
    </w:p>
    <w:p>
      <w:pPr>
        <w:spacing w:after="20" w:before="20"/>
        <w:ind w:firstLine="960"/>
      </w:pPr>
      <w:r>
        <w:rPr>
          <w:sz w:val="22"/>
        </w:rPr>
        <w:t>A. 对满足条件的参会人员，需要出具经济舱以上舱位机票的，须提供证明文件，且经会议负责人邮件申请，逐级审批至总监同意后，方可申请执行。</w:t>
      </w:r>
    </w:p>
    <w:p>
      <w:pPr>
        <w:spacing w:after="20" w:before="20"/>
        <w:ind w:firstLine="960"/>
      </w:pPr>
      <w:r>
        <w:rPr>
          <w:sz w:val="22"/>
        </w:rPr>
        <w:t>B. 不得因为规定航程内规定舱位已满的原因，为客户升舱。</w:t>
      </w:r>
    </w:p>
    <w:p>
      <w:pPr>
        <w:spacing w:after="20" w:before="20"/>
        <w:ind w:firstLine="960"/>
      </w:pPr>
      <w:r>
        <w:rPr>
          <w:sz w:val="22"/>
        </w:rPr>
        <w:t>C. 应该以满足学术会议需要为限，不得超规格接待，应首先选择使用经济舱。</w:t>
      </w:r>
    </w:p>
    <w:p>
      <w:pPr>
        <w:spacing w:after="20" w:before="20"/>
        <w:ind w:firstLine="960"/>
      </w:pPr>
      <w:r>
        <w:rPr>
          <w:sz w:val="22"/>
        </w:rPr>
        <w:t>D. 只要长时间的航程，都应选择商务舱。</w:t>
      </w:r>
    </w:p>
    <w:p>
      <w:pPr>
        <w:spacing w:before="40" w:after="120"/>
        <w:ind w:firstLine="960"/>
      </w:pPr>
      <w:r>
        <w:rPr>
          <w:b/>
          <w:color w:val="006400"/>
          <w:sz w:val="20"/>
        </w:rPr>
        <w:t>【答案】A、B、C</w:t>
      </w:r>
    </w:p>
    <w:p>
      <w:pPr>
        <w:spacing w:after="40"/>
        <w:ind w:firstLine="480"/>
      </w:pPr>
      <w:r>
        <w:rPr>
          <w:sz w:val="22"/>
        </w:rPr>
        <w:t>61. 云梯拜访用餐用车入口模块包含（ ） （ 共4分，漏选不得分 ）</w:t>
      </w:r>
    </w:p>
    <w:p>
      <w:pPr>
        <w:spacing w:after="20" w:before="20"/>
        <w:ind w:firstLine="960"/>
      </w:pPr>
      <w:r>
        <w:rPr>
          <w:sz w:val="22"/>
        </w:rPr>
        <w:t>A. 推广辅助/用品管理</w:t>
      </w:r>
    </w:p>
    <w:p>
      <w:pPr>
        <w:spacing w:after="20" w:before="20"/>
        <w:ind w:firstLine="960"/>
      </w:pPr>
      <w:r>
        <w:rPr>
          <w:sz w:val="22"/>
        </w:rPr>
        <w:t>B. 个人用餐管理</w:t>
      </w:r>
    </w:p>
    <w:p>
      <w:pPr>
        <w:spacing w:after="20" w:before="20"/>
        <w:ind w:firstLine="960"/>
      </w:pPr>
      <w:r>
        <w:rPr>
          <w:sz w:val="22"/>
        </w:rPr>
        <w:t>C. 个人机票出行管理</w:t>
      </w:r>
    </w:p>
    <w:p>
      <w:pPr>
        <w:spacing w:after="20" w:before="20"/>
        <w:ind w:firstLine="960"/>
      </w:pPr>
      <w:r>
        <w:rPr>
          <w:sz w:val="22"/>
        </w:rPr>
        <w:t>D. 个人酒店出行管理</w:t>
      </w:r>
    </w:p>
    <w:p>
      <w:pPr>
        <w:spacing w:after="20" w:before="20"/>
        <w:ind w:firstLine="960"/>
      </w:pPr>
      <w:r>
        <w:rPr>
          <w:sz w:val="22"/>
        </w:rPr>
        <w:t>E. 个人用车管理</w:t>
      </w:r>
    </w:p>
    <w:p>
      <w:pPr>
        <w:spacing w:before="40" w:after="120"/>
        <w:ind w:firstLine="960"/>
      </w:pPr>
      <w:r>
        <w:rPr>
          <w:b/>
          <w:color w:val="006400"/>
          <w:sz w:val="20"/>
        </w:rPr>
        <w:t>【答案】B、E</w:t>
      </w:r>
    </w:p>
    <w:p>
      <w:pPr>
        <w:spacing w:after="40"/>
        <w:ind w:firstLine="480"/>
      </w:pPr>
      <w:r>
        <w:rPr>
          <w:sz w:val="22"/>
        </w:rPr>
        <w:t>62. 大区经理4000元月度拜访额度适用场景（ ） （ 共4分，漏选不得分 ） 自办学术会议应当以实际学术需求邀请参会听众，原则上讲者与有效听众最低比例为1:5；且参会者至少来自2个科室及以上；且与讲者来自同一科室的听众不得高于参会 1. 总人数的50%。</w:t>
      </w:r>
    </w:p>
    <w:p>
      <w:pPr>
        <w:spacing w:after="20" w:before="20"/>
        <w:ind w:firstLine="960"/>
      </w:pPr>
      <w:r>
        <w:rPr>
          <w:sz w:val="22"/>
        </w:rPr>
        <w:t>A. 客户拜访用车</w:t>
      </w:r>
    </w:p>
    <w:p>
      <w:pPr>
        <w:spacing w:after="20" w:before="20"/>
        <w:ind w:firstLine="960"/>
      </w:pPr>
      <w:r>
        <w:rPr>
          <w:sz w:val="22"/>
        </w:rPr>
        <w:t>B. 内部团建聚餐</w:t>
      </w:r>
    </w:p>
    <w:p>
      <w:pPr>
        <w:spacing w:after="20" w:before="20"/>
        <w:ind w:firstLine="960"/>
      </w:pPr>
      <w:r>
        <w:rPr>
          <w:sz w:val="22"/>
        </w:rPr>
        <w:t>C. 员工私人出行</w:t>
      </w:r>
    </w:p>
    <w:p>
      <w:pPr>
        <w:spacing w:after="20" w:before="20"/>
        <w:ind w:firstLine="960"/>
      </w:pPr>
      <w:r>
        <w:rPr>
          <w:sz w:val="22"/>
        </w:rPr>
        <w:t>D. 客户拜访用餐</w:t>
      </w:r>
    </w:p>
    <w:p>
      <w:pPr>
        <w:spacing w:before="40" w:after="120"/>
        <w:ind w:firstLine="960"/>
      </w:pPr>
      <w:r>
        <w:rPr>
          <w:b/>
          <w:color w:val="006400"/>
          <w:sz w:val="20"/>
        </w:rPr>
        <w:t>【答案】正确</w:t>
      </w:r>
    </w:p>
    <w:p>
      <w:pPr>
        <w:spacing w:after="40"/>
        <w:ind w:firstLine="480"/>
      </w:pPr>
      <w:r>
        <w:rPr>
          <w:sz w:val="22"/>
        </w:rPr>
        <w:t>63. 针对即将完成注册审批的新适应症，以下行为错误的是？ （ 共4分，漏选不得分 ）</w:t>
      </w:r>
    </w:p>
    <w:p>
      <w:pPr>
        <w:spacing w:after="20" w:before="20"/>
        <w:ind w:firstLine="960"/>
      </w:pPr>
      <w:r>
        <w:rPr>
          <w:sz w:val="22"/>
        </w:rPr>
        <w:t>A. 可以提前通过口头传达的方式进行宣传。</w:t>
      </w:r>
    </w:p>
    <w:p>
      <w:pPr>
        <w:spacing w:after="20" w:before="20"/>
        <w:ind w:firstLine="960"/>
      </w:pPr>
      <w:r>
        <w:rPr>
          <w:sz w:val="22"/>
        </w:rPr>
        <w:t>B. 未完成注册审批的适应症不得进行任何方式的宣传。</w:t>
      </w:r>
    </w:p>
    <w:p>
      <w:pPr>
        <w:spacing w:after="20" w:before="20"/>
        <w:ind w:firstLine="960"/>
      </w:pPr>
      <w:r>
        <w:rPr>
          <w:sz w:val="22"/>
        </w:rPr>
        <w:t>C. 可以提前通过产品视频广告进行宣传。</w:t>
      </w:r>
    </w:p>
    <w:p>
      <w:pPr>
        <w:spacing w:after="20" w:before="20"/>
        <w:ind w:firstLine="960"/>
      </w:pPr>
      <w:r>
        <w:rPr>
          <w:sz w:val="22"/>
        </w:rPr>
        <w:t>D. 可以提前通过推广资料进行宣传。</w:t>
      </w:r>
    </w:p>
    <w:p>
      <w:pPr>
        <w:spacing w:before="40" w:after="120"/>
        <w:ind w:firstLine="960"/>
      </w:pPr>
      <w:r>
        <w:rPr>
          <w:b/>
          <w:color w:val="006400"/>
          <w:sz w:val="20"/>
        </w:rPr>
        <w:t>【答案】A、C、D</w:t>
      </w:r>
    </w:p>
    <w:p>
      <w:pPr>
        <w:spacing w:after="40"/>
        <w:ind w:firstLine="480"/>
      </w:pPr>
      <w:r>
        <w:rPr>
          <w:sz w:val="22"/>
        </w:rPr>
        <w:t>64. 自办会对公付款线下邮寄资料包含（ ） （ 共4分，漏选不得分 ）</w:t>
      </w:r>
    </w:p>
    <w:p>
      <w:pPr>
        <w:spacing w:after="20" w:before="20"/>
        <w:ind w:firstLine="960"/>
      </w:pPr>
      <w:r>
        <w:rPr>
          <w:sz w:val="22"/>
        </w:rPr>
        <w:t>A. 合同原件</w:t>
      </w:r>
    </w:p>
    <w:p>
      <w:pPr>
        <w:spacing w:after="20" w:before="20"/>
        <w:ind w:firstLine="960"/>
      </w:pPr>
      <w:r>
        <w:rPr>
          <w:sz w:val="22"/>
        </w:rPr>
        <w:t>B. 全套支持结算文件</w:t>
      </w:r>
    </w:p>
    <w:p>
      <w:pPr>
        <w:spacing w:after="20" w:before="20"/>
        <w:ind w:firstLine="960"/>
      </w:pPr>
      <w:r>
        <w:rPr>
          <w:sz w:val="22"/>
        </w:rPr>
        <w:t>C. 参会签到表</w:t>
      </w:r>
    </w:p>
    <w:p>
      <w:pPr>
        <w:spacing w:after="20" w:before="20"/>
        <w:ind w:firstLine="960"/>
      </w:pPr>
      <w:r>
        <w:rPr>
          <w:sz w:val="22"/>
        </w:rPr>
        <w:t>D. 个人差旅报销单</w:t>
      </w:r>
    </w:p>
    <w:p>
      <w:pPr>
        <w:spacing w:before="40" w:after="120"/>
        <w:ind w:firstLine="960"/>
      </w:pPr>
      <w:r>
        <w:rPr>
          <w:b/>
          <w:color w:val="006400"/>
          <w:sz w:val="20"/>
        </w:rPr>
        <w:t>【答案】A、B、C</w:t>
      </w:r>
    </w:p>
    <w:p>
      <w:pPr>
        <w:spacing w:after="40"/>
        <w:ind w:firstLine="480"/>
      </w:pPr>
      <w:r>
        <w:rPr>
          <w:sz w:val="22"/>
        </w:rPr>
        <w:t>65. 重大违规直接降至D级行为（ ） （ 共4分，漏选不得分 ）</w:t>
      </w:r>
    </w:p>
    <w:p>
      <w:pPr>
        <w:spacing w:after="20" w:before="20"/>
        <w:ind w:firstLine="960"/>
      </w:pPr>
      <w:r>
        <w:rPr>
          <w:sz w:val="22"/>
        </w:rPr>
        <w:t>A. 税务虚开票据</w:t>
      </w:r>
    </w:p>
    <w:p>
      <w:pPr>
        <w:spacing w:after="20" w:before="20"/>
        <w:ind w:firstLine="960"/>
      </w:pPr>
      <w:r>
        <w:rPr>
          <w:sz w:val="22"/>
        </w:rPr>
        <w:t>B. 预算小幅偏差</w:t>
      </w:r>
    </w:p>
    <w:p>
      <w:pPr>
        <w:spacing w:after="20" w:before="20"/>
        <w:ind w:firstLine="960"/>
      </w:pPr>
      <w:r>
        <w:rPr>
          <w:sz w:val="22"/>
        </w:rPr>
        <w:t>C. 教唆、胁迫同事造假</w:t>
      </w:r>
    </w:p>
    <w:p>
      <w:pPr>
        <w:spacing w:after="20" w:before="20"/>
        <w:ind w:firstLine="960"/>
      </w:pPr>
      <w:r>
        <w:rPr>
          <w:sz w:val="22"/>
        </w:rPr>
        <w:t>D. 单次小额单据瑕疵</w:t>
      </w:r>
    </w:p>
    <w:p>
      <w:pPr>
        <w:spacing w:after="20" w:before="20"/>
        <w:ind w:firstLine="960"/>
      </w:pPr>
      <w:r>
        <w:rPr>
          <w:sz w:val="22"/>
        </w:rPr>
        <w:t>E. 集团审计查出费用问题</w:t>
      </w:r>
    </w:p>
    <w:p>
      <w:pPr>
        <w:spacing w:before="40" w:after="120"/>
        <w:ind w:firstLine="960"/>
      </w:pPr>
      <w:r>
        <w:rPr>
          <w:b/>
          <w:color w:val="006400"/>
          <w:sz w:val="20"/>
        </w:rPr>
        <w:t>【答案】A、C、E</w:t>
      </w:r>
    </w:p>
    <w:p>
      <w:pPr>
        <w:spacing w:after="40"/>
        <w:ind w:firstLine="480"/>
      </w:pPr>
      <w:r>
        <w:rPr>
          <w:sz w:val="22"/>
        </w:rPr>
        <w:t>66. 内部团队建设报销材料（ ） （ 共4分，漏选不得分 ）</w:t>
      </w:r>
    </w:p>
    <w:p>
      <w:pPr>
        <w:spacing w:after="20" w:before="20"/>
        <w:ind w:firstLine="960"/>
      </w:pPr>
      <w:r>
        <w:rPr>
          <w:sz w:val="22"/>
        </w:rPr>
        <w:t>A. 第三方合作合同</w:t>
      </w:r>
    </w:p>
    <w:p>
      <w:pPr>
        <w:spacing w:after="20" w:before="20"/>
        <w:ind w:firstLine="960"/>
      </w:pPr>
      <w:r>
        <w:rPr>
          <w:sz w:val="22"/>
        </w:rPr>
        <w:t>B. 现场实景照片≥2张</w:t>
      </w:r>
    </w:p>
    <w:p>
      <w:pPr>
        <w:spacing w:after="20" w:before="20"/>
        <w:ind w:firstLine="960"/>
      </w:pPr>
      <w:r>
        <w:rPr>
          <w:sz w:val="22"/>
        </w:rPr>
        <w:t>C. 团建人员签字清单</w:t>
      </w:r>
    </w:p>
    <w:p>
      <w:pPr>
        <w:spacing w:after="20" w:before="20"/>
        <w:ind w:firstLine="960"/>
      </w:pPr>
      <w:r>
        <w:rPr>
          <w:sz w:val="22"/>
        </w:rPr>
        <w:t>D. 门票、餐饮正规发票</w:t>
      </w:r>
    </w:p>
    <w:p>
      <w:pPr>
        <w:spacing w:after="20" w:before="20"/>
        <w:ind w:firstLine="960"/>
      </w:pPr>
      <w:r>
        <w:rPr>
          <w:sz w:val="22"/>
        </w:rPr>
        <w:t>E. 客户陪同记录</w:t>
      </w:r>
    </w:p>
    <w:p>
      <w:pPr>
        <w:spacing w:before="40" w:after="120"/>
        <w:ind w:firstLine="960"/>
      </w:pPr>
      <w:r>
        <w:rPr>
          <w:b/>
          <w:color w:val="006400"/>
          <w:sz w:val="20"/>
        </w:rPr>
        <w:t>【答案】B、C、D</w:t>
      </w:r>
    </w:p>
    <w:p>
      <w:pPr>
        <w:spacing w:after="40"/>
        <w:ind w:firstLine="480"/>
      </w:pPr>
      <w:r>
        <w:rPr>
          <w:sz w:val="22"/>
        </w:rPr>
        <w:t>67. 品牌提示物管控要求（ ） （ 共4分，漏选不得分 ）</w:t>
      </w:r>
    </w:p>
    <w:p>
      <w:pPr>
        <w:spacing w:after="20" w:before="20"/>
        <w:ind w:firstLine="960"/>
      </w:pPr>
      <w:r>
        <w:rPr>
          <w:sz w:val="22"/>
        </w:rPr>
        <w:t>A. 必须印刷公司LOGO</w:t>
      </w:r>
    </w:p>
    <w:p>
      <w:pPr>
        <w:spacing w:after="20" w:before="20"/>
        <w:ind w:firstLine="960"/>
      </w:pPr>
      <w:r>
        <w:rPr>
          <w:sz w:val="22"/>
        </w:rPr>
        <w:t>B. 仅限办公场景用品</w:t>
      </w:r>
    </w:p>
    <w:p>
      <w:pPr>
        <w:spacing w:after="20" w:before="20"/>
        <w:ind w:firstLine="960"/>
      </w:pPr>
      <w:r>
        <w:rPr>
          <w:sz w:val="22"/>
        </w:rPr>
        <w:t>C. 无单价限制</w:t>
      </w:r>
    </w:p>
    <w:p>
      <w:pPr>
        <w:spacing w:after="20" w:before="20"/>
        <w:ind w:firstLine="960"/>
      </w:pPr>
      <w:r>
        <w:rPr>
          <w:sz w:val="22"/>
        </w:rPr>
        <w:t>D. 可采购奢侈品箱包</w:t>
      </w:r>
    </w:p>
    <w:p>
      <w:pPr>
        <w:spacing w:after="20" w:before="20"/>
        <w:ind w:firstLine="960"/>
      </w:pPr>
      <w:r>
        <w:rPr>
          <w:sz w:val="22"/>
        </w:rPr>
        <w:t>E. 单件上限100元</w:t>
      </w:r>
    </w:p>
    <w:p>
      <w:pPr>
        <w:spacing w:before="40" w:after="120"/>
        <w:ind w:firstLine="960"/>
      </w:pPr>
      <w:r>
        <w:rPr>
          <w:b/>
          <w:color w:val="006400"/>
          <w:sz w:val="20"/>
        </w:rPr>
        <w:t>【答案】A、B、E</w:t>
      </w:r>
    </w:p>
    <w:p>
      <w:pPr>
        <w:spacing w:after="40"/>
        <w:ind w:firstLine="480"/>
      </w:pPr>
      <w:r>
        <w:rPr>
          <w:sz w:val="22"/>
        </w:rPr>
        <w:t>68. 关于医药代表的职责，以下描述正确的是？ （ 共4分，漏选不得分 ）</w:t>
      </w:r>
    </w:p>
    <w:p>
      <w:pPr>
        <w:spacing w:after="20" w:before="20"/>
        <w:ind w:firstLine="960"/>
      </w:pPr>
      <w:r>
        <w:rPr>
          <w:sz w:val="22"/>
        </w:rPr>
        <w:t>A. 协助医务人员合理用药。</w:t>
      </w:r>
    </w:p>
    <w:p>
      <w:pPr>
        <w:spacing w:after="20" w:before="20"/>
        <w:ind w:firstLine="960"/>
      </w:pPr>
      <w:r>
        <w:rPr>
          <w:sz w:val="22"/>
        </w:rPr>
        <w:t>B. 无须传递药品最新临床使用情况信息。</w:t>
      </w:r>
    </w:p>
    <w:p>
      <w:pPr>
        <w:spacing w:after="20" w:before="20"/>
        <w:ind w:firstLine="960"/>
      </w:pPr>
      <w:r>
        <w:rPr>
          <w:sz w:val="22"/>
        </w:rPr>
        <w:t>C. 从事药品信息的传递、沟通及反馈。</w:t>
      </w:r>
    </w:p>
    <w:p>
      <w:pPr>
        <w:spacing w:after="20" w:before="20"/>
        <w:ind w:firstLine="960"/>
      </w:pPr>
      <w:r>
        <w:rPr>
          <w:sz w:val="22"/>
        </w:rPr>
        <w:t>D. 药品不良反应上报。</w:t>
      </w:r>
    </w:p>
    <w:p>
      <w:pPr>
        <w:spacing w:before="40" w:after="120"/>
        <w:ind w:firstLine="960"/>
      </w:pPr>
      <w:r>
        <w:rPr>
          <w:b/>
          <w:color w:val="006400"/>
          <w:sz w:val="20"/>
        </w:rPr>
        <w:t>【答案】A、C、D</w:t>
      </w:r>
    </w:p>
    <w:p>
      <w:pPr>
        <w:spacing w:after="40"/>
        <w:ind w:firstLine="480"/>
      </w:pPr>
      <w:r>
        <w:rPr>
          <w:sz w:val="22"/>
        </w:rPr>
        <w:t>69. 大区经理4000元月度拜访额度适用场景（ ） （ 共4分，漏选不得分 ）</w:t>
      </w:r>
    </w:p>
    <w:p>
      <w:pPr>
        <w:spacing w:after="20" w:before="20"/>
        <w:ind w:firstLine="960"/>
      </w:pPr>
      <w:r>
        <w:rPr>
          <w:sz w:val="22"/>
        </w:rPr>
        <w:t>A. 客户拜访用车</w:t>
      </w:r>
    </w:p>
    <w:p>
      <w:pPr>
        <w:spacing w:after="20" w:before="20"/>
        <w:ind w:firstLine="960"/>
      </w:pPr>
      <w:r>
        <w:rPr>
          <w:sz w:val="22"/>
        </w:rPr>
        <w:t>B. 内部团建聚餐</w:t>
      </w:r>
    </w:p>
    <w:p>
      <w:pPr>
        <w:spacing w:after="20" w:before="20"/>
        <w:ind w:firstLine="960"/>
      </w:pPr>
      <w:r>
        <w:rPr>
          <w:sz w:val="22"/>
        </w:rPr>
        <w:t>C. 员工私人出行</w:t>
      </w:r>
    </w:p>
    <w:p>
      <w:pPr>
        <w:spacing w:after="20" w:before="20"/>
        <w:ind w:firstLine="960"/>
      </w:pPr>
      <w:r>
        <w:rPr>
          <w:sz w:val="22"/>
        </w:rPr>
        <w:t>D. 客户拜访用餐</w:t>
      </w:r>
    </w:p>
    <w:p>
      <w:pPr>
        <w:spacing w:before="40" w:after="120"/>
        <w:ind w:firstLine="960"/>
      </w:pPr>
      <w:r>
        <w:rPr>
          <w:b/>
          <w:color w:val="006400"/>
          <w:sz w:val="20"/>
        </w:rPr>
        <w:t>【答案】A、D</w:t>
      </w:r>
    </w:p>
    <w:p>
      <w:pPr>
        <w:spacing w:after="40"/>
        <w:ind w:firstLine="480"/>
      </w:pPr>
      <w:r>
        <w:rPr>
          <w:sz w:val="22"/>
        </w:rPr>
        <w:t>70. 关于医药代表的职责，以下哪项描述是正确的（）</w:t>
      </w:r>
    </w:p>
    <w:p>
      <w:pPr>
        <w:spacing w:after="20" w:before="20"/>
        <w:ind w:firstLine="960"/>
      </w:pPr>
      <w:r>
        <w:rPr>
          <w:sz w:val="22"/>
        </w:rPr>
        <w:t>A. 反馈药品临床使用情况与建议，以及不良反应上报</w:t>
      </w:r>
    </w:p>
    <w:p>
      <w:pPr>
        <w:spacing w:after="20" w:before="20"/>
        <w:ind w:firstLine="960"/>
      </w:pPr>
      <w:r>
        <w:rPr>
          <w:sz w:val="22"/>
        </w:rPr>
        <w:t>B. 向医疗卫生专业人士传递药品信息</w:t>
      </w:r>
    </w:p>
    <w:p>
      <w:pPr>
        <w:spacing w:after="20" w:before="20"/>
        <w:ind w:firstLine="960"/>
      </w:pPr>
      <w:r>
        <w:rPr>
          <w:sz w:val="22"/>
        </w:rPr>
        <w:t>C. 制定药品的推广计划和方案</w:t>
      </w:r>
    </w:p>
    <w:p>
      <w:pPr>
        <w:spacing w:after="20" w:before="20"/>
        <w:ind w:firstLine="960"/>
      </w:pPr>
      <w:r>
        <w:rPr>
          <w:sz w:val="22"/>
        </w:rPr>
        <w:t>D. 协助医务人员合理用药</w:t>
      </w:r>
    </w:p>
    <w:p>
      <w:pPr>
        <w:spacing w:before="40" w:after="120"/>
        <w:ind w:firstLine="960"/>
      </w:pPr>
      <w:r>
        <w:rPr>
          <w:b/>
          <w:color w:val="006400"/>
          <w:sz w:val="20"/>
        </w:rPr>
        <w:t>【答案】ABCD</w:t>
      </w:r>
    </w:p>
    <w:p>
      <w:pPr>
        <w:spacing w:after="40"/>
        <w:ind w:firstLine="480"/>
      </w:pPr>
      <w:r>
        <w:rPr>
          <w:sz w:val="22"/>
        </w:rPr>
        <w:t>71. 关于员工合规责任，以下说法正确的是（）</w:t>
      </w:r>
    </w:p>
    <w:p>
      <w:pPr>
        <w:spacing w:after="20" w:before="20"/>
        <w:ind w:firstLine="960"/>
      </w:pPr>
      <w:r>
        <w:rPr>
          <w:sz w:val="22"/>
        </w:rPr>
        <w:t>A. 公司员工应对自己所负责、申请的业务承担合规责任</w:t>
      </w:r>
    </w:p>
    <w:p>
      <w:pPr>
        <w:spacing w:after="20" w:before="20"/>
        <w:ind w:firstLine="960"/>
      </w:pPr>
      <w:r>
        <w:rPr>
          <w:sz w:val="22"/>
        </w:rPr>
        <w:t>B. 直属领导对下属的业务行为有合规监督义务</w:t>
      </w:r>
    </w:p>
    <w:p>
      <w:pPr>
        <w:spacing w:after="20" w:before="20"/>
        <w:ind w:firstLine="960"/>
      </w:pPr>
      <w:r>
        <w:rPr>
          <w:sz w:val="22"/>
        </w:rPr>
        <w:t>C. 直属领导对下属的业务行为负有合规管理责任</w:t>
      </w:r>
    </w:p>
    <w:p>
      <w:pPr>
        <w:spacing w:after="20" w:before="20"/>
        <w:ind w:firstLine="960"/>
      </w:pPr>
      <w:r>
        <w:rPr>
          <w:sz w:val="22"/>
        </w:rPr>
        <w:t>D. 公司员工应当对自己所执行或报销的业务承担合规责任</w:t>
      </w:r>
    </w:p>
    <w:p>
      <w:pPr>
        <w:spacing w:before="40" w:after="120"/>
        <w:ind w:firstLine="960"/>
      </w:pPr>
      <w:r>
        <w:rPr>
          <w:b/>
          <w:color w:val="006400"/>
          <w:sz w:val="20"/>
        </w:rPr>
        <w:t>【答案】ABCD</w:t>
      </w:r>
    </w:p>
    <w:p>
      <w:pPr>
        <w:spacing w:after="40"/>
        <w:ind w:firstLine="480"/>
      </w:pPr>
      <w:r>
        <w:rPr>
          <w:sz w:val="22"/>
        </w:rPr>
        <w:t>72. 重大违规直接降至D级行为包含（）</w:t>
      </w:r>
    </w:p>
    <w:p>
      <w:pPr>
        <w:spacing w:after="20" w:before="20"/>
        <w:ind w:firstLine="960"/>
      </w:pPr>
      <w:r>
        <w:rPr>
          <w:sz w:val="22"/>
        </w:rPr>
        <w:t>A. 预算小幅偏差</w:t>
      </w:r>
    </w:p>
    <w:p>
      <w:pPr>
        <w:spacing w:after="20" w:before="20"/>
        <w:ind w:firstLine="960"/>
      </w:pPr>
      <w:r>
        <w:rPr>
          <w:sz w:val="22"/>
        </w:rPr>
        <w:t>B. 单次小额单据瑕疵</w:t>
      </w:r>
    </w:p>
    <w:p>
      <w:pPr>
        <w:spacing w:after="20" w:before="20"/>
        <w:ind w:firstLine="960"/>
      </w:pPr>
      <w:r>
        <w:rPr>
          <w:sz w:val="22"/>
        </w:rPr>
        <w:t>C. 教唆、胁迫同事造假</w:t>
      </w:r>
    </w:p>
    <w:p>
      <w:pPr>
        <w:spacing w:after="20" w:before="20"/>
        <w:ind w:firstLine="960"/>
      </w:pPr>
      <w:r>
        <w:rPr>
          <w:sz w:val="22"/>
        </w:rPr>
        <w:t>D. 集团审计查出费用问题</w:t>
      </w:r>
    </w:p>
    <w:p>
      <w:pPr>
        <w:spacing w:after="20" w:before="20"/>
        <w:ind w:firstLine="960"/>
      </w:pPr>
      <w:r>
        <w:rPr>
          <w:sz w:val="22"/>
        </w:rPr>
        <w:t>E. 税务虚开发票据</w:t>
      </w:r>
    </w:p>
    <w:p>
      <w:pPr>
        <w:spacing w:before="40" w:after="120"/>
        <w:ind w:firstLine="960"/>
      </w:pPr>
      <w:r>
        <w:rPr>
          <w:b/>
          <w:color w:val="006400"/>
          <w:sz w:val="20"/>
        </w:rPr>
        <w:t>【答案】CDE</w:t>
      </w:r>
    </w:p>
    <w:p>
      <w:pPr>
        <w:spacing w:after="40"/>
        <w:ind w:firstLine="480"/>
      </w:pPr>
      <w:r>
        <w:rPr>
          <w:sz w:val="22"/>
        </w:rPr>
        <w:t>73. 关于参加由第三方非营利机构组织的境外学术会议，公司以下行为哪些是正确的？（）</w:t>
      </w:r>
    </w:p>
    <w:p>
      <w:pPr>
        <w:spacing w:after="20" w:before="20"/>
        <w:ind w:firstLine="960"/>
      </w:pPr>
      <w:r>
        <w:rPr>
          <w:sz w:val="22"/>
        </w:rPr>
        <w:t>A. 公司不得直接邀请、赞助医疗卫生专家或政府工作人员个人考察参加国际学术会议、进修项目或考察</w:t>
      </w:r>
    </w:p>
    <w:p>
      <w:pPr>
        <w:spacing w:after="20" w:before="20"/>
        <w:ind w:firstLine="960"/>
      </w:pPr>
      <w:r>
        <w:rPr>
          <w:sz w:val="22"/>
        </w:rPr>
        <w:t>B. 公司仅可以通过赞助或捐赠的形式向第三方非营利机构组织的境外国际学术会议提供支持</w:t>
      </w:r>
    </w:p>
    <w:p>
      <w:pPr>
        <w:spacing w:after="20" w:before="20"/>
        <w:ind w:firstLine="960"/>
      </w:pPr>
      <w:r>
        <w:rPr>
          <w:sz w:val="22"/>
        </w:rPr>
        <w:t>C. 公司提供赞助或捐赠的，可以直接指定参加境外国际学术会议的医疗卫生专家</w:t>
      </w:r>
    </w:p>
    <w:p>
      <w:pPr>
        <w:spacing w:after="20" w:before="20"/>
        <w:ind w:firstLine="960"/>
      </w:pPr>
      <w:r>
        <w:rPr>
          <w:sz w:val="22"/>
        </w:rPr>
        <w:t>D. 参加境外国际学术会议的医疗卫生专家应该由项目主办方根据客观条件遴选</w:t>
      </w:r>
    </w:p>
    <w:p>
      <w:pPr>
        <w:spacing w:before="40" w:after="120"/>
        <w:ind w:firstLine="960"/>
      </w:pPr>
      <w:r>
        <w:rPr>
          <w:b/>
          <w:color w:val="006400"/>
          <w:sz w:val="20"/>
        </w:rPr>
        <w:t>【答案】ABD</w:t>
      </w:r>
    </w:p>
    <w:p>
      <w:pPr>
        <w:spacing w:after="40"/>
        <w:ind w:firstLine="480"/>
      </w:pPr>
      <w:r>
        <w:rPr>
          <w:sz w:val="22"/>
        </w:rPr>
        <w:t>74. 会议验收确认单要求（） A 附现场执行照片 B 无需签字仅上传发票 C 经办人+两级负责人签字 D 列明全部权益达成情况</w:t>
      </w:r>
    </w:p>
    <w:p>
      <w:pPr>
        <w:spacing w:before="40" w:after="120"/>
        <w:ind w:firstLine="960"/>
      </w:pPr>
      <w:r>
        <w:rPr>
          <w:b/>
          <w:color w:val="006400"/>
          <w:sz w:val="20"/>
        </w:rPr>
        <w:t>【答案】A、C、D</w:t>
      </w:r>
    </w:p>
    <w:p>
      <w:pPr>
        <w:spacing w:after="40"/>
        <w:ind w:firstLine="480"/>
      </w:pPr>
      <w:r>
        <w:rPr>
          <w:sz w:val="22"/>
        </w:rPr>
        <w:t>75. 品牌提示物记入重大违规行为有（） A 合规统一采购发放 B 发放去向不明 C 虚构领取客户名单 D 完整登记发放台账 E 超标准采购</w:t>
      </w:r>
    </w:p>
    <w:p>
      <w:pPr>
        <w:spacing w:before="40" w:after="120"/>
        <w:ind w:firstLine="960"/>
      </w:pPr>
      <w:r>
        <w:rPr>
          <w:b/>
          <w:color w:val="006400"/>
          <w:sz w:val="20"/>
        </w:rPr>
        <w:t>【答案】B、C、E</w:t>
      </w:r>
    </w:p>
    <w:p>
      <w:pPr>
        <w:spacing w:after="40"/>
        <w:ind w:firstLine="480"/>
      </w:pPr>
      <w:r>
        <w:rPr>
          <w:sz w:val="22"/>
        </w:rPr>
        <w:t>76. 关于医药代表的职责，以下哪项描述是正确的？ A 制定药品的推广计划和方案。 B 向医疗卫生专业人士传递药品信息。 C 反馈药品临床使用情况与建议，以及不良反应上报。 D 协助医务人员合理用药。</w:t>
      </w:r>
    </w:p>
    <w:p>
      <w:pPr>
        <w:spacing w:before="40" w:after="120"/>
        <w:ind w:firstLine="960"/>
      </w:pPr>
      <w:r>
        <w:rPr>
          <w:b/>
          <w:color w:val="006400"/>
          <w:sz w:val="20"/>
        </w:rPr>
        <w:t>【答案】A、B、C、D</w:t>
      </w:r>
    </w:p>
    <w:p>
      <w:pPr>
        <w:spacing w:after="40"/>
        <w:ind w:firstLine="480"/>
      </w:pPr>
      <w:r>
        <w:rPr>
          <w:sz w:val="22"/>
        </w:rPr>
        <w:t>77. 赞助第三方学术会议，应满足以下哪些要求？ A 确保会议信息包括但不限于招商函、通知、会议日程、会议规模等透明公示 B 赞助项目的价值必须符合市场公允价 C 作为活动组织者，医药学、协会(HCO)具有独立性，不应受厂家、特定医院或个别医生的影响 D 确保赞助学术会议/活动应与公司相关产品及疾病领域具有相关性</w:t>
      </w:r>
    </w:p>
    <w:p>
      <w:pPr>
        <w:spacing w:before="40" w:after="120"/>
        <w:ind w:firstLine="960"/>
      </w:pPr>
      <w:r>
        <w:rPr>
          <w:b/>
          <w:color w:val="006400"/>
          <w:sz w:val="20"/>
        </w:rPr>
        <w:t>【答案】A、B、C、D</w:t>
      </w:r>
    </w:p>
    <w:p>
      <w:pPr>
        <w:spacing w:after="40"/>
        <w:ind w:firstLine="480"/>
      </w:pPr>
      <w:r>
        <w:rPr>
          <w:sz w:val="22"/>
        </w:rPr>
        <w:t>78. “重大损害”包括直接经济利益损失、企业商誉损失、潜在或现有客户流失等利益损失，包括但不限于以下情形： A 因故意或过失使公司而受到新闻媒体负面报道或社会公众负面评论； B 经济损失数额达到人民币五千元的； C 造成人员伤害或其他社会危害的； D 因故意或过失使公司被追究法律责任；</w:t>
      </w:r>
    </w:p>
    <w:p>
      <w:pPr>
        <w:spacing w:before="40" w:after="120"/>
        <w:ind w:firstLine="960"/>
      </w:pPr>
      <w:r>
        <w:rPr>
          <w:b/>
          <w:color w:val="006400"/>
          <w:sz w:val="20"/>
        </w:rPr>
        <w:t>【答案】A、B、C、D</w:t>
      </w:r>
    </w:p>
    <w:p>
      <w:pPr>
        <w:spacing w:after="40"/>
        <w:ind w:firstLine="480"/>
      </w:pPr>
      <w:r>
        <w:rPr>
          <w:sz w:val="22"/>
        </w:rPr>
        <w:t>79. 个人补贴通讯费报销限制规则（） A 无法开公司票可交通讯合并管控 B 禁止充值预付付费发票 C 通讯费无报销上限 D 仅限公司抬头发票</w:t>
      </w:r>
    </w:p>
    <w:p>
      <w:pPr>
        <w:spacing w:before="40" w:after="120"/>
        <w:ind w:firstLine="960"/>
      </w:pPr>
      <w:r>
        <w:rPr>
          <w:b/>
          <w:color w:val="006400"/>
          <w:sz w:val="20"/>
        </w:rPr>
        <w:t>【答案】A、B、D</w:t>
      </w:r>
    </w:p>
    <w:p>
      <w:pPr>
        <w:spacing w:after="40"/>
        <w:ind w:firstLine="480"/>
      </w:pPr>
      <w:r>
        <w:rPr>
          <w:sz w:val="22"/>
        </w:rPr>
        <w:t>80. 根据公司与医疗卫生专业人士开展互动交流活动的目的和原则，以下描述正确的是？ A 反馈药品使用情况及不良反应信息。 B 科学地向医生和医疗机构介绍药品的安全、有效性。 C 提供医学诊疗方面的资讯。 D 以医疗卫生专业人士对药品的处方推荐为附加条件。</w:t>
      </w:r>
    </w:p>
    <w:p>
      <w:pPr>
        <w:spacing w:before="40" w:after="120"/>
        <w:ind w:firstLine="960"/>
      </w:pPr>
      <w:r>
        <w:rPr>
          <w:b/>
          <w:color w:val="006400"/>
          <w:sz w:val="20"/>
        </w:rPr>
        <w:t>【答案】A、B、C</w:t>
      </w:r>
    </w:p>
    <w:p>
      <w:pPr>
        <w:spacing w:after="40"/>
        <w:ind w:firstLine="480"/>
      </w:pPr>
      <w:r>
        <w:rPr>
          <w:sz w:val="22"/>
        </w:rPr>
        <w:t>81. 推广辅助用品统筹管理要求（） A 销售代表自主采购 B 地区经理独立结算 C 统一申请、采购、结算、分配 D 总监片区项目经理统一登记、领用、台账、盘点</w:t>
      </w:r>
    </w:p>
    <w:p>
      <w:pPr>
        <w:spacing w:before="40" w:after="120"/>
        <w:ind w:firstLine="960"/>
      </w:pPr>
      <w:r>
        <w:rPr>
          <w:b/>
          <w:color w:val="006400"/>
          <w:sz w:val="20"/>
        </w:rPr>
        <w:t>【答案】C、D</w:t>
      </w:r>
    </w:p>
    <w:p>
      <w:pPr>
        <w:spacing w:after="40"/>
        <w:ind w:firstLine="480"/>
      </w:pPr>
      <w:r>
        <w:rPr>
          <w:sz w:val="22"/>
        </w:rPr>
        <w:t>82. 医药代表的职责是代表公司从事药品信息的传递、沟通及反馈的专业人员。具体职责包括 A 协助医务人员合理用药。 B 反馈药品临床使用情况及建议。 C 制定药品的推广计划和方案。 D 向医疗卫生专业人士传递药品信息。 E 不良反应上报 F 收集科室处方信息</w:t>
      </w:r>
    </w:p>
    <w:p>
      <w:pPr>
        <w:spacing w:before="40" w:after="120"/>
        <w:ind w:firstLine="960"/>
      </w:pPr>
      <w:r>
        <w:rPr>
          <w:b/>
          <w:color w:val="006400"/>
          <w:sz w:val="20"/>
        </w:rPr>
        <w:t>【答案】A、B、C、D、E</w:t>
      </w:r>
    </w:p>
    <w:p>
      <w:pPr>
        <w:spacing w:after="40"/>
        <w:ind w:firstLine="480"/>
      </w:pPr>
      <w:r>
        <w:rPr>
          <w:sz w:val="22"/>
        </w:rPr>
        <w:t>83. 预算虚报单次扣信用分（） A 上报人扣5分 B 两级管理扣3分 C 上报人扣6分 D 直接上级扣6分 E 直接降D级</w:t>
      </w:r>
    </w:p>
    <w:p>
      <w:pPr>
        <w:spacing w:before="40" w:after="120"/>
        <w:ind w:firstLine="960"/>
      </w:pPr>
      <w:r>
        <w:rPr>
          <w:b/>
          <w:color w:val="006400"/>
          <w:sz w:val="20"/>
        </w:rPr>
        <w:t>【答案】B、C、D</w:t>
      </w:r>
    </w:p>
    <w:p>
      <w:pPr>
        <w:spacing w:after="40"/>
        <w:ind w:firstLine="480"/>
      </w:pPr>
      <w:r>
        <w:rPr>
          <w:sz w:val="22"/>
        </w:rPr>
        <w:t>84. 公司聘请专家提供演讲服务时，以下行为正确的是？ A 保持专家演讲内容的独立性。 B 专家提供的演讲内容应当是有关疾病及治疗手段的信息和观点。 C 演讲内容应是专家在临床医学工作中的经验总结和分享。 D 确保专家演讲不受任何一方施加的不当影响。</w:t>
      </w:r>
    </w:p>
    <w:p>
      <w:pPr>
        <w:spacing w:before="40" w:after="120"/>
        <w:ind w:firstLine="960"/>
      </w:pPr>
      <w:r>
        <w:rPr>
          <w:b/>
          <w:color w:val="006400"/>
          <w:sz w:val="20"/>
        </w:rPr>
        <w:t>【答案】A、B、C、D</w:t>
      </w:r>
    </w:p>
    <w:p>
      <w:pPr>
        <w:spacing w:after="40"/>
        <w:ind w:firstLine="480"/>
      </w:pPr>
      <w:r>
        <w:rPr>
          <w:sz w:val="22"/>
        </w:rPr>
        <w:t>85. 根据3.4费用标准及申请方式内容，下列说法正确的有（）</w:t>
      </w:r>
    </w:p>
    <w:p>
      <w:pPr>
        <w:spacing w:after="20" w:before="20"/>
        <w:ind w:firstLine="960"/>
      </w:pPr>
      <w:r>
        <w:rPr>
          <w:sz w:val="22"/>
        </w:rPr>
        <w:t>A. 代表月度额度1500元，申请地区经理日常推广费</w:t>
      </w:r>
    </w:p>
    <w:p>
      <w:pPr>
        <w:spacing w:after="20" w:before="20"/>
        <w:ind w:firstLine="960"/>
      </w:pPr>
      <w:r>
        <w:rPr>
          <w:sz w:val="22"/>
        </w:rPr>
        <w:t>B. 地区经理月度额度3000元，申请地区经理日常推广费</w:t>
      </w:r>
    </w:p>
    <w:p>
      <w:pPr>
        <w:spacing w:after="20" w:before="20"/>
        <w:ind w:firstLine="960"/>
      </w:pPr>
      <w:r>
        <w:rPr>
          <w:sz w:val="22"/>
        </w:rPr>
        <w:t>C. RPM、LKA每月3000元，申请项目经理运营费</w:t>
      </w:r>
    </w:p>
    <w:p>
      <w:pPr>
        <w:spacing w:after="20" w:before="20"/>
        <w:ind w:firstLine="960"/>
      </w:pPr>
      <w:r>
        <w:rPr>
          <w:sz w:val="22"/>
        </w:rPr>
        <w:t>D. 大区经理每月4000元，申请各自运营费</w:t>
      </w:r>
    </w:p>
    <w:p>
      <w:pPr>
        <w:spacing w:after="20" w:before="20"/>
        <w:ind w:firstLine="960"/>
      </w:pPr>
      <w:r>
        <w:rPr>
          <w:sz w:val="22"/>
        </w:rPr>
        <w:t>E. 总监年度额度50000元，申请总监运营费</w:t>
      </w:r>
    </w:p>
    <w:p>
      <w:pPr>
        <w:spacing w:after="20" w:before="20"/>
        <w:ind w:firstLine="960"/>
      </w:pPr>
      <w:r>
        <w:rPr>
          <w:sz w:val="22"/>
        </w:rPr>
        <w:t>F. 2026年7月1日后，各层级可直接立项执行费用，无需提前上报预算</w:t>
      </w:r>
    </w:p>
    <w:p>
      <w:pPr>
        <w:spacing w:before="40" w:after="120"/>
        <w:ind w:firstLine="960"/>
      </w:pPr>
      <w:r>
        <w:rPr>
          <w:b/>
          <w:color w:val="006400"/>
          <w:sz w:val="20"/>
        </w:rPr>
        <w:t>【答案】ABCDE</w:t>
      </w:r>
    </w:p>
    <w:p>
      <w:pPr>
        <w:spacing w:after="40"/>
        <w:ind w:firstLine="480"/>
      </w:pPr>
      <w:r>
        <w:rPr>
          <w:sz w:val="22"/>
        </w:rPr>
        <w:t>86. 开展调研、科普、科研项目可以通过： A 区域自行联系的HCO B 区域自行联系的供应商 C 已尽调的HCO D 公司指定的供应商</w:t>
      </w:r>
    </w:p>
    <w:p>
      <w:pPr>
        <w:spacing w:before="40" w:after="120"/>
        <w:ind w:firstLine="960"/>
      </w:pPr>
      <w:r>
        <w:rPr>
          <w:b/>
          <w:color w:val="006400"/>
          <w:sz w:val="20"/>
        </w:rPr>
        <w:t>【答案】C、D</w:t>
      </w:r>
    </w:p>
    <w:p>
      <w:pPr>
        <w:spacing w:after="40"/>
        <w:ind w:firstLine="480"/>
      </w:pPr>
      <w:r>
        <w:rPr>
          <w:sz w:val="22"/>
        </w:rPr>
        <w:t>87. 集团审计监察中心的受理渠道有哪些？ A 信函 B 微信 C 电话 D 邮箱</w:t>
      </w:r>
    </w:p>
    <w:p>
      <w:pPr>
        <w:spacing w:before="40" w:after="120"/>
        <w:ind w:firstLine="960"/>
      </w:pPr>
      <w:r>
        <w:rPr>
          <w:b/>
          <w:color w:val="006400"/>
          <w:sz w:val="20"/>
        </w:rPr>
        <w:t>【答案】ABCD</w:t>
      </w:r>
    </w:p>
    <w:p>
      <w:pPr>
        <w:spacing w:after="40"/>
        <w:ind w:firstLine="480"/>
      </w:pPr>
      <w:r>
        <w:rPr>
          <w:sz w:val="22"/>
        </w:rPr>
        <w:t>88. 若三方会为公司独家赞助，在结算支持文件除会议照片、日程，还应当需要 A 住宿明细 B 场租明细 C 学会向HCP支付的劳务费凭证 D 交通明细</w:t>
      </w:r>
    </w:p>
    <w:p>
      <w:pPr>
        <w:spacing w:before="40" w:after="120"/>
        <w:ind w:firstLine="960"/>
      </w:pPr>
      <w:r>
        <w:rPr>
          <w:b/>
          <w:color w:val="006400"/>
          <w:sz w:val="20"/>
        </w:rPr>
        <w:t>【答案】A、B、C、D</w:t>
      </w:r>
    </w:p>
    <w:p>
      <w:pPr>
        <w:spacing w:after="40"/>
        <w:ind w:firstLine="480"/>
      </w:pPr>
      <w:r>
        <w:rPr>
          <w:sz w:val="22"/>
        </w:rPr>
        <w:t>89. 镇痛事业部预算上报、审批流程包含（） A 地区经理填报 B 大区经理汇总 C 总监汇总上报 D 事业部终审 E 合规小组决议</w:t>
      </w:r>
    </w:p>
    <w:p>
      <w:pPr>
        <w:spacing w:before="40" w:after="120"/>
        <w:ind w:firstLine="960"/>
      </w:pPr>
      <w:r>
        <w:rPr>
          <w:b/>
          <w:color w:val="006400"/>
          <w:sz w:val="20"/>
        </w:rPr>
        <w:t>【答案】A、B、C、D、E</w:t>
      </w:r>
    </w:p>
    <w:p>
      <w:pPr>
        <w:spacing w:after="40"/>
        <w:ind w:firstLine="480"/>
      </w:pPr>
      <w:r>
        <w:rPr>
          <w:sz w:val="22"/>
        </w:rPr>
        <w:t>90. 根据1.2.6预算变更审批流程，下列变更事项需要两级审批的有（） A 项目金额变更 B 会议场次变更 C 举办时间变更 D 举办地点变更 E 会议名称变更 F 业务类型变更（三方会↔自办会）</w:t>
      </w:r>
    </w:p>
    <w:p>
      <w:pPr>
        <w:spacing w:before="40" w:after="120"/>
        <w:ind w:firstLine="960"/>
      </w:pPr>
      <w:r>
        <w:rPr>
          <w:b/>
          <w:color w:val="006400"/>
          <w:sz w:val="20"/>
        </w:rPr>
        <w:t>【答案】ABCD</w:t>
      </w:r>
    </w:p>
    <w:p>
      <w:pPr>
        <w:spacing w:after="40"/>
        <w:ind w:firstLine="480"/>
      </w:pPr>
      <w:r>
        <w:rPr>
          <w:sz w:val="22"/>
        </w:rPr>
        <w:t>91. 下列哪些预算变更，需要重新申请预算（） A 会议名称变更 B 第三方名称变更 C 业务类型变更（三方会↔自办会） D 项目金额调整</w:t>
      </w:r>
    </w:p>
    <w:p>
      <w:pPr>
        <w:spacing w:before="40" w:after="120"/>
        <w:ind w:firstLine="960"/>
      </w:pPr>
      <w:r>
        <w:rPr>
          <w:b/>
          <w:color w:val="006400"/>
          <w:sz w:val="20"/>
        </w:rPr>
        <w:t>【答案】ABC</w:t>
      </w:r>
    </w:p>
    <w:p>
      <w:pPr>
        <w:spacing w:after="40"/>
        <w:ind w:firstLine="480"/>
      </w:pPr>
      <w:r>
        <w:rPr>
          <w:sz w:val="22"/>
        </w:rPr>
        <w:t>92. 参加第三方学术会议，应满足以下哪些要求？</w:t>
      </w:r>
    </w:p>
    <w:p>
      <w:pPr>
        <w:spacing w:after="20" w:before="20"/>
        <w:ind w:firstLine="960"/>
      </w:pPr>
      <w:r>
        <w:rPr>
          <w:sz w:val="22"/>
        </w:rPr>
        <w:t>A. 确保会议信息包括但不限于招商函、会议通知、会议日程、会议规模等透明公示</w:t>
      </w:r>
    </w:p>
    <w:p>
      <w:pPr>
        <w:spacing w:after="20" w:before="20"/>
        <w:ind w:firstLine="960"/>
      </w:pPr>
      <w:r>
        <w:rPr>
          <w:sz w:val="22"/>
        </w:rPr>
        <w:t>B. 确保赞助学术会议/活动应与公司相关产品及疾病领域具有相关性</w:t>
      </w:r>
    </w:p>
    <w:p>
      <w:pPr>
        <w:spacing w:after="20" w:before="20"/>
        <w:ind w:firstLine="960"/>
      </w:pPr>
      <w:r>
        <w:rPr>
          <w:sz w:val="22"/>
        </w:rPr>
        <w:t>C. 作为活动组织者，医药学、协会（HCO）具有独立性，不应受厂家、特定医院或个别医生的影响</w:t>
      </w:r>
    </w:p>
    <w:p>
      <w:pPr>
        <w:spacing w:after="20" w:before="20"/>
        <w:ind w:firstLine="960"/>
      </w:pPr>
      <w:r>
        <w:rPr>
          <w:sz w:val="22"/>
        </w:rPr>
        <w:t>D. 赞助项目的价值必须符合市场公允价值</w:t>
      </w:r>
    </w:p>
    <w:p>
      <w:pPr>
        <w:spacing w:before="40" w:after="120"/>
        <w:ind w:firstLine="960"/>
      </w:pPr>
      <w:r>
        <w:rPr>
          <w:b/>
          <w:color w:val="006400"/>
          <w:sz w:val="20"/>
        </w:rPr>
        <w:t>【答案】A、B、C、D</w:t>
      </w:r>
    </w:p>
    <w:p>
      <w:pPr>
        <w:spacing w:after="40"/>
        <w:ind w:firstLine="480"/>
      </w:pPr>
      <w:r>
        <w:rPr>
          <w:sz w:val="22"/>
        </w:rPr>
        <w:t>93. 费用的支出方式类型分为？</w:t>
      </w:r>
    </w:p>
    <w:p>
      <w:pPr>
        <w:spacing w:after="20" w:before="20"/>
        <w:ind w:firstLine="960"/>
      </w:pPr>
      <w:r>
        <w:rPr>
          <w:sz w:val="22"/>
        </w:rPr>
        <w:t>A. 个人报销。</w:t>
      </w:r>
    </w:p>
    <w:p>
      <w:pPr>
        <w:spacing w:after="20" w:before="20"/>
        <w:ind w:firstLine="960"/>
      </w:pPr>
      <w:r>
        <w:rPr>
          <w:sz w:val="22"/>
        </w:rPr>
        <w:t>B. 公对私付款。</w:t>
      </w:r>
    </w:p>
    <w:p>
      <w:pPr>
        <w:spacing w:after="20" w:before="20"/>
        <w:ind w:firstLine="960"/>
      </w:pPr>
      <w:r>
        <w:rPr>
          <w:sz w:val="22"/>
        </w:rPr>
        <w:t>C. 对公付款</w:t>
      </w:r>
    </w:p>
    <w:p>
      <w:pPr>
        <w:spacing w:after="20" w:before="20"/>
        <w:ind w:firstLine="960"/>
      </w:pPr>
      <w:r>
        <w:rPr>
          <w:sz w:val="22"/>
        </w:rPr>
        <w:t>D. 员工直接个人转账给专家。</w:t>
      </w:r>
    </w:p>
    <w:p>
      <w:pPr>
        <w:spacing w:before="40" w:after="120"/>
        <w:ind w:firstLine="960"/>
      </w:pPr>
      <w:r>
        <w:rPr>
          <w:b/>
          <w:color w:val="006400"/>
          <w:sz w:val="20"/>
        </w:rPr>
        <w:t>【答案】A、B、C</w:t>
      </w:r>
    </w:p>
    <w:p>
      <w:pPr>
        <w:spacing w:after="40"/>
        <w:ind w:firstLine="480"/>
      </w:pPr>
      <w:r>
        <w:rPr>
          <w:sz w:val="22"/>
        </w:rPr>
        <w:t>94. 日常拜访中，可以产生那些费用</w:t>
      </w:r>
    </w:p>
    <w:p>
      <w:pPr>
        <w:spacing w:after="20" w:before="20"/>
        <w:ind w:firstLine="960"/>
      </w:pPr>
      <w:r>
        <w:rPr>
          <w:sz w:val="22"/>
        </w:rPr>
        <w:t>A. 拜访用餐</w:t>
      </w:r>
    </w:p>
    <w:p>
      <w:pPr>
        <w:spacing w:after="20" w:before="20"/>
        <w:ind w:firstLine="960"/>
      </w:pPr>
      <w:r>
        <w:rPr>
          <w:sz w:val="22"/>
        </w:rPr>
        <w:t>B. 场租费</w:t>
      </w:r>
    </w:p>
    <w:p>
      <w:pPr>
        <w:spacing w:after="20" w:before="20"/>
        <w:ind w:firstLine="960"/>
      </w:pPr>
      <w:r>
        <w:rPr>
          <w:sz w:val="22"/>
        </w:rPr>
        <w:t>C. 拜访餐费</w:t>
      </w:r>
    </w:p>
    <w:p>
      <w:pPr>
        <w:spacing w:after="20" w:before="20"/>
        <w:ind w:firstLine="960"/>
      </w:pPr>
      <w:r>
        <w:rPr>
          <w:sz w:val="22"/>
        </w:rPr>
        <w:t>D. 住宿费</w:t>
      </w:r>
    </w:p>
    <w:p>
      <w:pPr>
        <w:spacing w:before="40" w:after="120"/>
        <w:ind w:firstLine="960"/>
      </w:pPr>
      <w:r>
        <w:rPr>
          <w:b/>
          <w:color w:val="006400"/>
          <w:sz w:val="20"/>
        </w:rPr>
        <w:t>【答案】A、C</w:t>
      </w:r>
    </w:p>
    <w:p>
      <w:pPr>
        <w:spacing w:after="40"/>
        <w:ind w:firstLine="480"/>
      </w:pPr>
      <w:r>
        <w:rPr>
          <w:sz w:val="22"/>
        </w:rPr>
        <w:t>95. 结算类严重违规：预算虚报挪用包含（ ）</w:t>
      </w:r>
    </w:p>
    <w:p>
      <w:pPr>
        <w:spacing w:after="20" w:before="20"/>
        <w:ind w:firstLine="960"/>
      </w:pPr>
      <w:r>
        <w:rPr>
          <w:sz w:val="22"/>
        </w:rPr>
        <w:t>A. 按流程规范变更预算</w:t>
      </w:r>
    </w:p>
    <w:p>
      <w:pPr>
        <w:spacing w:after="20" w:before="20"/>
        <w:ind w:firstLine="960"/>
      </w:pPr>
      <w:r>
        <w:rPr>
          <w:sz w:val="22"/>
        </w:rPr>
        <w:t>B. 未履行变更手续</w:t>
      </w:r>
    </w:p>
    <w:p>
      <w:pPr>
        <w:spacing w:after="20" w:before="20"/>
        <w:ind w:firstLine="960"/>
      </w:pPr>
      <w:r>
        <w:rPr>
          <w:sz w:val="22"/>
        </w:rPr>
        <w:t>C. 将A项目预算挪用至B项目</w:t>
      </w:r>
    </w:p>
    <w:p>
      <w:pPr>
        <w:spacing w:after="20" w:before="20"/>
        <w:ind w:firstLine="960"/>
      </w:pPr>
      <w:r>
        <w:rPr>
          <w:sz w:val="22"/>
        </w:rPr>
        <w:t>D. 虚构业务需求</w:t>
      </w:r>
    </w:p>
    <w:p>
      <w:pPr>
        <w:spacing w:after="20" w:before="20"/>
        <w:ind w:firstLine="960"/>
      </w:pPr>
      <w:r>
        <w:rPr>
          <w:sz w:val="22"/>
        </w:rPr>
        <w:t>E. 夸大预算需求</w:t>
      </w:r>
    </w:p>
    <w:p>
      <w:pPr>
        <w:spacing w:before="40" w:after="120"/>
        <w:ind w:firstLine="960"/>
      </w:pPr>
      <w:r>
        <w:rPr>
          <w:b/>
          <w:color w:val="006400"/>
          <w:sz w:val="20"/>
        </w:rPr>
        <w:t>【答案】B、C、D、E</w:t>
      </w:r>
    </w:p>
    <w:p>
      <w:pPr>
        <w:spacing w:after="40"/>
        <w:ind w:firstLine="480"/>
      </w:pPr>
      <w:r>
        <w:rPr>
          <w:sz w:val="22"/>
        </w:rPr>
        <w:t>96. 内部运营费费用账户来源（ ）</w:t>
      </w:r>
    </w:p>
    <w:p>
      <w:pPr>
        <w:spacing w:after="20" w:before="20"/>
        <w:ind w:firstLine="960"/>
      </w:pPr>
      <w:r>
        <w:rPr>
          <w:sz w:val="22"/>
        </w:rPr>
        <w:t>A. 上级层级运营费额度</w:t>
      </w:r>
    </w:p>
    <w:p>
      <w:pPr>
        <w:spacing w:after="20" w:before="20"/>
        <w:ind w:firstLine="960"/>
      </w:pPr>
      <w:r>
        <w:rPr>
          <w:sz w:val="22"/>
        </w:rPr>
        <w:t>B. 日常推广费</w:t>
      </w:r>
    </w:p>
    <w:p>
      <w:pPr>
        <w:spacing w:after="20" w:before="20"/>
        <w:ind w:firstLine="960"/>
      </w:pPr>
      <w:r>
        <w:rPr>
          <w:sz w:val="22"/>
        </w:rPr>
        <w:t>C. 本层级运营费额度</w:t>
      </w:r>
    </w:p>
    <w:p>
      <w:pPr>
        <w:spacing w:after="20" w:before="20"/>
        <w:ind w:firstLine="960"/>
      </w:pPr>
      <w:r>
        <w:rPr>
          <w:sz w:val="22"/>
        </w:rPr>
        <w:t>D. 区域学术费</w:t>
      </w:r>
    </w:p>
    <w:p>
      <w:pPr>
        <w:spacing w:before="40" w:after="120"/>
        <w:ind w:firstLine="960"/>
      </w:pPr>
      <w:r>
        <w:rPr>
          <w:b/>
          <w:color w:val="006400"/>
          <w:sz w:val="20"/>
        </w:rPr>
        <w:t>【答案】A、C</w:t>
      </w:r>
    </w:p>
    <w:p>
      <w:pPr>
        <w:spacing w:after="40"/>
        <w:ind w:firstLine="480"/>
      </w:pPr>
      <w:r>
        <w:rPr>
          <w:sz w:val="22"/>
        </w:rPr>
        <w:t>97. 根据《外部人员差旅招待标准》，学术会议的航空差旅安排，下列正确的是？ （ 共4分，漏选不得分 ） A.对满足条件的参会人员，需要出具经济舱以上舱位机票的，须提供证明文件，且经会议负责人邮件申请，逐级审批至总监同意后，方可申请执行。 B.不得因为规定航程内规定舱位已满的原因，为客户升舱。 C.应该以满足学术会议需要为限，不得超规格接待，应首先选择使用经济舱。 D.只要长时间的航程，都应选择商务舱。</w:t>
      </w:r>
    </w:p>
    <w:p>
      <w:pPr>
        <w:spacing w:before="40" w:after="120"/>
        <w:ind w:firstLine="960"/>
      </w:pPr>
      <w:r>
        <w:rPr>
          <w:b/>
          <w:color w:val="006400"/>
          <w:sz w:val="20"/>
        </w:rPr>
        <w:t>【答案】A、B、C</w:t>
      </w:r>
    </w:p>
    <w:p>
      <w:pPr>
        <w:spacing w:after="40"/>
        <w:ind w:firstLine="480"/>
      </w:pPr>
      <w:r>
        <w:rPr>
          <w:sz w:val="22"/>
        </w:rPr>
        <w:t>98. 关于公司赞助或支持的境外学术会议，以下哪些描述是正确的？ （ 共4分，漏选不得分 ） A.公司不得直接邀请或赞助医疗卫生人士个人参加境外国际学术会议。 B.参加境外国际学术会议的专家，应该由泰德公司指定。 C.参加境外国际学术会议参加后，应有利于最新医学知识在国内的传播。 D.不得为个人境外国际学术会议安排差旅或资金支持。</w:t>
      </w:r>
    </w:p>
    <w:p>
      <w:pPr>
        <w:spacing w:before="40" w:after="120"/>
        <w:ind w:firstLine="960"/>
      </w:pPr>
      <w:r>
        <w:rPr>
          <w:b/>
          <w:color w:val="006400"/>
          <w:sz w:val="20"/>
        </w:rPr>
        <w:t>【答案】A、C、D</w:t>
      </w:r>
    </w:p>
    <w:p>
      <w:pPr>
        <w:spacing w:after="40"/>
        <w:ind w:firstLine="480"/>
      </w:pPr>
      <w:r>
        <w:rPr>
          <w:sz w:val="22"/>
        </w:rPr>
        <w:t>99. 医药代表的职责是代表公司从事药品信息的传递、沟通及反馈的专业人员。具体职责包括 （ 共4分，漏选不得分 ） A.协助医务人员合理用药； B.收集科室处方信息 C.制定药品的推广计划和方案； D.反馈药品临床使用情况及建议； E.向医疗卫生专业人士传递药品信息； F.不良反应上报</w:t>
      </w:r>
    </w:p>
    <w:p>
      <w:pPr>
        <w:spacing w:before="40" w:after="120"/>
        <w:ind w:firstLine="960"/>
      </w:pPr>
      <w:r>
        <w:rPr>
          <w:b/>
          <w:color w:val="006400"/>
          <w:sz w:val="20"/>
        </w:rPr>
        <w:t>【答案】A、C、D、E、F</w:t>
      </w:r>
    </w:p>
    <w:p>
      <w:pPr>
        <w:spacing w:after="40"/>
        <w:ind w:firstLine="480"/>
      </w:pPr>
      <w:r>
        <w:rPr>
          <w:sz w:val="22"/>
        </w:rPr>
        <w:t>100. 合同申请流程三步操作（ ） （ 共4分，漏选不得分 ） A.上传盖章版合同归档 B.活动下新建合同/PO C.直接个人垫付付款 D.提交拨款申请</w:t>
      </w:r>
    </w:p>
    <w:p>
      <w:pPr>
        <w:spacing w:before="40" w:after="120"/>
        <w:ind w:firstLine="960"/>
      </w:pPr>
      <w:r>
        <w:rPr>
          <w:b/>
          <w:color w:val="006400"/>
          <w:sz w:val="20"/>
        </w:rPr>
        <w:t>【答案】A、B、D</w:t>
      </w:r>
    </w:p>
    <w:p>
      <w:pPr>
        <w:spacing w:after="40"/>
        <w:ind w:firstLine="480"/>
      </w:pPr>
      <w:r>
        <w:rPr>
          <w:sz w:val="22"/>
        </w:rPr>
        <w:t>101. 拜访用餐用车唯一合规支出渠道（ ） （ 共4分，漏选不得分 ） A.线下私人垫付 B.美团 C.I随行 D.携程 E.对公合同付款</w:t>
      </w:r>
    </w:p>
    <w:p>
      <w:pPr>
        <w:spacing w:before="40" w:after="120"/>
        <w:ind w:firstLine="960"/>
      </w:pPr>
      <w:r>
        <w:rPr>
          <w:b/>
          <w:color w:val="006400"/>
          <w:sz w:val="20"/>
        </w:rPr>
        <w:t>【答案】B、C</w:t>
      </w:r>
    </w:p>
    <w:p>
      <w:pPr>
        <w:spacing w:after="40"/>
        <w:ind w:firstLine="480"/>
      </w:pPr>
      <w:r>
        <w:rPr>
          <w:sz w:val="22"/>
        </w:rPr>
        <w:t>102. 各层级月度拜访用餐用车标准正确组合（ ） （ 共4分，漏选不得分 ） A.销售代表：1500元/月 B.地区经理：2000元/月 C.大区/项目经理：4000元/月 D.RPM/LKA：3000元/月</w:t>
      </w:r>
    </w:p>
    <w:p>
      <w:pPr>
        <w:spacing w:before="40" w:after="120"/>
        <w:ind w:firstLine="960"/>
      </w:pPr>
      <w:r>
        <w:rPr>
          <w:b/>
          <w:color w:val="006400"/>
          <w:sz w:val="20"/>
        </w:rPr>
        <w:t>【答案】A、C、D</w:t>
      </w:r>
    </w:p>
    <w:p>
      <w:pPr>
        <w:spacing w:after="40"/>
        <w:ind w:firstLine="480"/>
      </w:pPr>
      <w:r>
        <w:rPr>
          <w:sz w:val="22"/>
        </w:rPr>
        <w:t>103. 集团审计监察中心的受理渠道有哪些？ （ 共4分，漏选不得分 ） A.电话 B.信函 C.邮箱 D.微信</w:t>
      </w:r>
    </w:p>
    <w:p>
      <w:pPr>
        <w:spacing w:before="40" w:after="120"/>
        <w:ind w:firstLine="960"/>
      </w:pPr>
      <w:r>
        <w:rPr>
          <w:b/>
          <w:color w:val="006400"/>
          <w:sz w:val="20"/>
        </w:rPr>
        <w:t>【答案】A、B、C、D</w:t>
      </w:r>
    </w:p>
    <w:p>
      <w:pPr>
        <w:spacing w:after="40"/>
        <w:ind w:firstLine="480"/>
      </w:pPr>
      <w:r>
        <w:rPr>
          <w:sz w:val="22"/>
        </w:rPr>
        <w:t>104. 关于参加由第三方非营利机构组织的境外国际学术会议，公司以下行为哪些是正确的？ （ 共4分，漏选不得分 ） A.参加境外国际学术会议的医疗卫生专家，应该由项目主办方根据客观条件遴选。 B.公司仅可以通过赞助或捐赠的形式向第三方非营利机构组织的境外国际学术会议提供支持。 C.公司提供赞助或捐赠的，可以直接指定参加境外国际学术会议的医疗卫生专家。 D.公司不得直接邀请、赞助医疗卫生专家或政府工作人员个人赴境外参加国际学术会议、进修项目或考察。</w:t>
      </w:r>
    </w:p>
    <w:p>
      <w:pPr>
        <w:spacing w:before="40" w:after="120"/>
        <w:ind w:firstLine="960"/>
      </w:pPr>
      <w:r>
        <w:rPr>
          <w:b/>
          <w:color w:val="006400"/>
          <w:sz w:val="20"/>
        </w:rPr>
        <w:t>【答案】A、B、D</w:t>
      </w:r>
    </w:p>
    <w:p>
      <w:pPr>
        <w:spacing w:after="40"/>
        <w:ind w:firstLine="480"/>
      </w:pPr>
      <w:r>
        <w:rPr>
          <w:sz w:val="22"/>
        </w:rPr>
        <w:t>105. 根据《合规手册》，属于医疗卫生专业人士的是？ （ 共4分，漏选不得分 ） A.将药品用于病人的医疗专业人士。 B.在医疗活动中开具药品处方的专业人员。 C.具有推荐、采购、供应药品的医疗专业人士。 D.医疗、药剂或者护理领域中的专业人员。</w:t>
      </w:r>
    </w:p>
    <w:p>
      <w:pPr>
        <w:spacing w:before="40" w:after="120"/>
        <w:ind w:firstLine="960"/>
      </w:pPr>
      <w:r>
        <w:rPr>
          <w:b/>
          <w:color w:val="006400"/>
          <w:sz w:val="20"/>
        </w:rPr>
        <w:t>【答案】A、B、C、D</w:t>
      </w:r>
    </w:p>
    <w:p>
      <w:pPr>
        <w:spacing w:after="40"/>
        <w:ind w:firstLine="480"/>
      </w:pPr>
      <w:r>
        <w:rPr>
          <w:sz w:val="22"/>
        </w:rPr>
        <w:t>106. 教唆造假连带处罚（ ） （ 共4分，漏选不得分 ） A.季度评优取消 B.当事人直接降到D级 C.两级管理扣10分 D.仅整改无扣分 E.直属上级降1个评级</w:t>
      </w:r>
    </w:p>
    <w:p>
      <w:pPr>
        <w:spacing w:before="40" w:after="120"/>
        <w:ind w:firstLine="960"/>
      </w:pPr>
      <w:r>
        <w:rPr>
          <w:b/>
          <w:color w:val="006400"/>
          <w:sz w:val="20"/>
        </w:rPr>
        <w:t>【答案】B、C、E</w:t>
      </w:r>
    </w:p>
    <w:p>
      <w:pPr>
        <w:spacing w:after="40"/>
        <w:ind w:firstLine="480"/>
      </w:pPr>
      <w:r>
        <w:rPr>
          <w:sz w:val="22"/>
        </w:rPr>
        <w:t>107. 以下哪些推广行为，属于《广告及推广资料管理规定》的适用范围？</w:t>
      </w:r>
    </w:p>
    <w:p>
      <w:pPr>
        <w:spacing w:after="20" w:before="20"/>
        <w:ind w:firstLine="960"/>
      </w:pPr>
      <w:r>
        <w:rPr>
          <w:sz w:val="22"/>
        </w:rPr>
        <w:t>A. 通过公司网站、微信公众号发布的产品推广信息。</w:t>
      </w:r>
    </w:p>
    <w:p>
      <w:pPr>
        <w:spacing w:after="20" w:before="20"/>
        <w:ind w:firstLine="960"/>
      </w:pPr>
      <w:r>
        <w:rPr>
          <w:sz w:val="22"/>
        </w:rPr>
        <w:t>B. 通过含有产品推广信息的幻灯片、视频。</w:t>
      </w:r>
    </w:p>
    <w:p>
      <w:pPr>
        <w:spacing w:after="20" w:before="20"/>
        <w:ind w:firstLine="960"/>
      </w:pPr>
      <w:r>
        <w:rPr>
          <w:sz w:val="22"/>
        </w:rPr>
        <w:t>C. 制作含有产品推广信息的广告印刷品，如DA、易拉宝。</w:t>
      </w:r>
    </w:p>
    <w:p>
      <w:pPr>
        <w:spacing w:after="20" w:before="20"/>
        <w:ind w:firstLine="960"/>
      </w:pPr>
      <w:r>
        <w:rPr>
          <w:sz w:val="22"/>
        </w:rPr>
        <w:t>D. 通过报纸、杂志投放的广告及产品推广信息。</w:t>
      </w:r>
    </w:p>
    <w:p>
      <w:pPr>
        <w:spacing w:before="40" w:after="120"/>
        <w:ind w:firstLine="960"/>
      </w:pPr>
      <w:r>
        <w:rPr>
          <w:b/>
          <w:color w:val="006400"/>
          <w:sz w:val="20"/>
        </w:rPr>
        <w:t>【答案】A、B、C、D</w:t>
      </w:r>
    </w:p>
    <w:p>
      <w:pPr>
        <w:spacing w:after="40"/>
        <w:ind w:firstLine="480"/>
      </w:pPr>
      <w:r>
        <w:rPr>
          <w:sz w:val="22"/>
        </w:rPr>
        <w:t>108. 关于公司赞助或支持的境外学术会议，以下哪些描述是正确的？</w:t>
      </w:r>
    </w:p>
    <w:p>
      <w:pPr>
        <w:spacing w:after="20" w:before="20"/>
        <w:ind w:firstLine="960"/>
      </w:pPr>
      <w:r>
        <w:rPr>
          <w:sz w:val="22"/>
        </w:rPr>
        <w:t>A. 参加境外国际学术会议的专家，应该由泰德公司指定。</w:t>
      </w:r>
    </w:p>
    <w:p>
      <w:pPr>
        <w:spacing w:after="20" w:before="20"/>
        <w:ind w:firstLine="960"/>
      </w:pPr>
      <w:r>
        <w:rPr>
          <w:sz w:val="22"/>
        </w:rPr>
        <w:t>B. 不得为个人境外国际学术会议安排差旅或资金支持。</w:t>
      </w:r>
    </w:p>
    <w:p>
      <w:pPr>
        <w:spacing w:after="20" w:before="20"/>
        <w:ind w:firstLine="960"/>
      </w:pPr>
      <w:r>
        <w:rPr>
          <w:sz w:val="22"/>
        </w:rPr>
        <w:t>C. 公司不得直接邀请或赞助医疗卫生人士个人参加境外国际学术会议。</w:t>
      </w:r>
    </w:p>
    <w:p>
      <w:pPr>
        <w:spacing w:after="20" w:before="20"/>
        <w:ind w:firstLine="960"/>
      </w:pPr>
      <w:r>
        <w:rPr>
          <w:sz w:val="22"/>
        </w:rPr>
        <w:t>D. 参加境外国际学术会议参加后，应有利于最新医学知识在国内的传播。</w:t>
      </w:r>
    </w:p>
    <w:p>
      <w:pPr>
        <w:spacing w:before="40" w:after="120"/>
        <w:ind w:firstLine="960"/>
      </w:pPr>
      <w:r>
        <w:rPr>
          <w:b/>
          <w:color w:val="006400"/>
          <w:sz w:val="20"/>
        </w:rPr>
        <w:t>【答案】B、C、D</w:t>
      </w:r>
    </w:p>
    <w:p>
      <w:pPr>
        <w:spacing w:after="40"/>
        <w:ind w:firstLine="480"/>
      </w:pPr>
      <w:r>
        <w:rPr>
          <w:sz w:val="22"/>
        </w:rPr>
        <w:t>109. 三方会议合同结算通用核心资料（ ）</w:t>
      </w:r>
    </w:p>
    <w:p>
      <w:pPr>
        <w:spacing w:after="20" w:before="20"/>
        <w:ind w:firstLine="960"/>
      </w:pPr>
      <w:r>
        <w:rPr>
          <w:sz w:val="22"/>
        </w:rPr>
        <w:t>A. 签到表（如有）</w:t>
      </w:r>
    </w:p>
    <w:p>
      <w:pPr>
        <w:spacing w:after="20" w:before="20"/>
        <w:ind w:firstLine="960"/>
      </w:pPr>
      <w:r>
        <w:rPr>
          <w:sz w:val="22"/>
        </w:rPr>
        <w:t>B. 正式会议日程</w:t>
      </w:r>
    </w:p>
    <w:p>
      <w:pPr>
        <w:spacing w:after="20" w:before="20"/>
        <w:ind w:firstLine="960"/>
      </w:pPr>
      <w:r>
        <w:rPr>
          <w:sz w:val="22"/>
        </w:rPr>
        <w:t>C. 现场多角度照片≥3张</w:t>
      </w:r>
    </w:p>
    <w:p>
      <w:pPr>
        <w:spacing w:after="20" w:before="20"/>
        <w:ind w:firstLine="960"/>
      </w:pPr>
      <w:r>
        <w:rPr>
          <w:sz w:val="22"/>
        </w:rPr>
        <w:t>D. 会议邀请函/招商函</w:t>
      </w:r>
    </w:p>
    <w:p>
      <w:pPr>
        <w:spacing w:after="20" w:before="20"/>
        <w:ind w:firstLine="960"/>
      </w:pPr>
      <w:r>
        <w:rPr>
          <w:sz w:val="22"/>
        </w:rPr>
        <w:t>E. 完整预算费用明细</w:t>
      </w:r>
    </w:p>
    <w:p>
      <w:pPr>
        <w:spacing w:before="40" w:after="120"/>
        <w:ind w:firstLine="960"/>
      </w:pPr>
      <w:r>
        <w:rPr>
          <w:b/>
          <w:color w:val="006400"/>
          <w:sz w:val="20"/>
        </w:rPr>
        <w:t>【答案】A、B、C、D、E</w:t>
      </w:r>
    </w:p>
    <w:p>
      <w:pPr>
        <w:spacing w:after="40"/>
        <w:ind w:firstLine="480"/>
      </w:pPr>
      <w:r>
        <w:rPr>
          <w:sz w:val="22"/>
        </w:rPr>
        <w:t>110. 镇痛事业部预算上报、审批流程包含（ ）</w:t>
      </w:r>
    </w:p>
    <w:p>
      <w:pPr>
        <w:spacing w:after="20" w:before="20"/>
        <w:ind w:firstLine="960"/>
      </w:pPr>
      <w:r>
        <w:rPr>
          <w:sz w:val="22"/>
        </w:rPr>
        <w:t>A. 地区经理填报</w:t>
      </w:r>
    </w:p>
    <w:p>
      <w:pPr>
        <w:spacing w:after="20" w:before="20"/>
        <w:ind w:firstLine="960"/>
      </w:pPr>
      <w:r>
        <w:rPr>
          <w:sz w:val="22"/>
        </w:rPr>
        <w:t>B. 合规小组决议</w:t>
      </w:r>
    </w:p>
    <w:p>
      <w:pPr>
        <w:spacing w:after="20" w:before="20"/>
        <w:ind w:firstLine="960"/>
      </w:pPr>
      <w:r>
        <w:rPr>
          <w:sz w:val="22"/>
        </w:rPr>
        <w:t>C. 事业部终审</w:t>
      </w:r>
    </w:p>
    <w:p>
      <w:pPr>
        <w:spacing w:after="20" w:before="20"/>
        <w:ind w:firstLine="960"/>
      </w:pPr>
      <w:r>
        <w:rPr>
          <w:sz w:val="22"/>
        </w:rPr>
        <w:t>D. 总监汇总上报</w:t>
      </w:r>
    </w:p>
    <w:p>
      <w:pPr>
        <w:spacing w:after="20" w:before="20"/>
        <w:ind w:firstLine="960"/>
      </w:pPr>
      <w:r>
        <w:rPr>
          <w:sz w:val="22"/>
        </w:rPr>
        <w:t>E. 大区经理汇总</w:t>
      </w:r>
    </w:p>
    <w:p>
      <w:pPr>
        <w:spacing w:before="40" w:after="120"/>
        <w:ind w:firstLine="960"/>
      </w:pPr>
      <w:r>
        <w:rPr>
          <w:b/>
          <w:color w:val="006400"/>
          <w:sz w:val="20"/>
        </w:rPr>
        <w:t>【答案】A、B、C、D、E</w:t>
      </w:r>
    </w:p>
    <w:p>
      <w:pPr>
        <w:spacing w:after="40"/>
        <w:ind w:firstLine="480"/>
      </w:pPr>
      <w:r>
        <w:rPr>
          <w:sz w:val="22"/>
        </w:rPr>
        <w:t>111. 根据《合规手册》，属于医疗卫生专业人士的是？ 三、判断题 （本题共219小题，共438分）</w:t>
      </w:r>
    </w:p>
    <w:p>
      <w:pPr>
        <w:spacing w:after="20" w:before="20"/>
        <w:ind w:firstLine="960"/>
      </w:pPr>
      <w:r>
        <w:rPr>
          <w:sz w:val="22"/>
        </w:rPr>
        <w:t>A. 在医疗活动中开具药品处方的专业人员。</w:t>
      </w:r>
    </w:p>
    <w:p>
      <w:pPr>
        <w:spacing w:after="20" w:before="20"/>
        <w:ind w:firstLine="960"/>
      </w:pPr>
      <w:r>
        <w:rPr>
          <w:sz w:val="22"/>
        </w:rPr>
        <w:t>B. 将药品用于病人的医疗专业人士。</w:t>
      </w:r>
    </w:p>
    <w:p>
      <w:pPr>
        <w:spacing w:after="20" w:before="20"/>
        <w:ind w:firstLine="960"/>
      </w:pPr>
      <w:r>
        <w:rPr>
          <w:sz w:val="22"/>
        </w:rPr>
        <w:t>C. 医疗、药剂或者护理领域中的专业人员。</w:t>
      </w:r>
    </w:p>
    <w:p>
      <w:pPr>
        <w:spacing w:after="20" w:before="20"/>
        <w:ind w:firstLine="960"/>
      </w:pPr>
      <w:r>
        <w:rPr>
          <w:sz w:val="22"/>
        </w:rPr>
        <w:t>D. 具有推荐、采购、供应药品的医疗专业人士。</w:t>
      </w:r>
    </w:p>
    <w:p>
      <w:pPr>
        <w:spacing w:before="40" w:after="120"/>
        <w:ind w:firstLine="960"/>
      </w:pPr>
      <w:r>
        <w:rPr>
          <w:b/>
          <w:color w:val="006400"/>
          <w:sz w:val="20"/>
        </w:rPr>
        <w:t>【答案】A、B、C、D</w:t>
      </w:r>
    </w:p>
    <w:p>
      <w:r>
        <w:br w:type="page"/>
      </w:r>
    </w:p>
    <w:p>
      <w:pPr>
        <w:pStyle w:val="Heading1"/>
      </w:pPr>
      <w:r>
        <w:t>三、判断题</w:t>
      </w:r>
    </w:p>
    <w:p>
      <w:pPr>
        <w:spacing w:after="80"/>
        <w:ind w:firstLine="480"/>
      </w:pPr>
      <w:r>
        <w:rPr>
          <w:sz w:val="22"/>
        </w:rPr>
        <w:t>1. 凡是学术会议，均应当在新建活动后发起会中小程序并拍照、签到。</w:t>
      </w:r>
    </w:p>
    <w:p>
      <w:pPr>
        <w:spacing w:before="40" w:after="120"/>
        <w:ind w:firstLine="960"/>
      </w:pPr>
      <w:r>
        <w:rPr>
          <w:b/>
          <w:color w:val="006400"/>
          <w:sz w:val="20"/>
        </w:rPr>
        <w:t>【答案】正确</w:t>
      </w:r>
    </w:p>
    <w:p>
      <w:pPr>
        <w:spacing w:after="80"/>
        <w:ind w:firstLine="480"/>
      </w:pPr>
      <w:r>
        <w:rPr>
          <w:sz w:val="22"/>
        </w:rPr>
        <w:t>2. 内部运营费目前采用线下月度预算表申请，不上云梯。</w:t>
      </w:r>
    </w:p>
    <w:p>
      <w:pPr>
        <w:spacing w:before="40" w:after="120"/>
        <w:ind w:firstLine="960"/>
      </w:pPr>
      <w:r>
        <w:rPr>
          <w:b/>
          <w:color w:val="006400"/>
          <w:sz w:val="20"/>
        </w:rPr>
        <w:t>【答案】正确</w:t>
      </w:r>
    </w:p>
    <w:p>
      <w:pPr>
        <w:spacing w:after="80"/>
        <w:ind w:firstLine="480"/>
      </w:pPr>
      <w:r>
        <w:rPr>
          <w:sz w:val="22"/>
        </w:rPr>
        <w:t>3. 费用报支 - 汇公司用于有正规发票对公付款。</w:t>
      </w:r>
    </w:p>
    <w:p>
      <w:pPr>
        <w:spacing w:before="40" w:after="120"/>
        <w:ind w:firstLine="960"/>
      </w:pPr>
      <w:r>
        <w:rPr>
          <w:b/>
          <w:color w:val="006400"/>
          <w:sz w:val="20"/>
        </w:rPr>
        <w:t>【答案】正确</w:t>
      </w:r>
    </w:p>
    <w:p>
      <w:pPr>
        <w:spacing w:after="80"/>
        <w:ind w:firstLine="480"/>
      </w:pPr>
      <w:r>
        <w:rPr>
          <w:sz w:val="22"/>
        </w:rPr>
        <w:t>4. 500 元以上付款必须上传支付凭证截图。</w:t>
      </w:r>
    </w:p>
    <w:p>
      <w:pPr>
        <w:spacing w:before="40" w:after="120"/>
        <w:ind w:firstLine="960"/>
      </w:pPr>
      <w:r>
        <w:rPr>
          <w:b/>
          <w:color w:val="006400"/>
          <w:sz w:val="20"/>
        </w:rPr>
        <w:t>【答案】正确</w:t>
      </w:r>
    </w:p>
    <w:p>
      <w:pPr>
        <w:spacing w:after="80"/>
        <w:ind w:firstLine="480"/>
      </w:pPr>
      <w:r>
        <w:rPr>
          <w:sz w:val="22"/>
        </w:rPr>
        <w:t>5. 公司员工应对自己所负责、申请、执行或报销的业务承担合规责任，直属领导对下属的业务行为有监督义务及管理责任。</w:t>
      </w:r>
    </w:p>
    <w:p>
      <w:pPr>
        <w:spacing w:before="40" w:after="120"/>
        <w:ind w:firstLine="960"/>
      </w:pPr>
      <w:r>
        <w:rPr>
          <w:b/>
          <w:color w:val="006400"/>
          <w:sz w:val="20"/>
        </w:rPr>
        <w:t>【答案】正确</w:t>
      </w:r>
    </w:p>
    <w:p>
      <w:pPr>
        <w:spacing w:after="80"/>
        <w:ind w:firstLine="480"/>
      </w:pPr>
      <w:r>
        <w:rPr>
          <w:sz w:val="22"/>
        </w:rPr>
        <w:t>6. 参加第三方学术会议，上传支持件时，提供的招商函无需加盖公章。</w:t>
      </w:r>
    </w:p>
    <w:p>
      <w:pPr>
        <w:spacing w:before="40" w:after="120"/>
        <w:ind w:firstLine="960"/>
      </w:pPr>
      <w:r>
        <w:rPr>
          <w:b/>
          <w:color w:val="006400"/>
          <w:sz w:val="20"/>
        </w:rPr>
        <w:t>【答案】错误</w:t>
      </w:r>
    </w:p>
    <w:p>
      <w:pPr>
        <w:spacing w:after="80"/>
        <w:ind w:firstLine="480"/>
      </w:pPr>
      <w:r>
        <w:rPr>
          <w:sz w:val="22"/>
        </w:rPr>
        <w:t>7. 制作费报销需要成品实拍照片至少两张。</w:t>
      </w:r>
    </w:p>
    <w:p>
      <w:pPr>
        <w:spacing w:before="40" w:after="120"/>
        <w:ind w:firstLine="960"/>
      </w:pPr>
      <w:r>
        <w:rPr>
          <w:b/>
          <w:color w:val="006400"/>
          <w:sz w:val="20"/>
        </w:rPr>
        <w:t>【答案】正确</w:t>
      </w:r>
    </w:p>
    <w:p>
      <w:pPr>
        <w:spacing w:after="80"/>
        <w:ind w:firstLine="480"/>
      </w:pPr>
      <w:r>
        <w:rPr>
          <w:sz w:val="22"/>
        </w:rPr>
        <w:t>8. 科室会可以发起专家服务费的付费流程。</w:t>
      </w:r>
    </w:p>
    <w:p>
      <w:pPr>
        <w:spacing w:before="40" w:after="120"/>
        <w:ind w:firstLine="960"/>
      </w:pPr>
      <w:r>
        <w:rPr>
          <w:b/>
          <w:color w:val="006400"/>
          <w:sz w:val="20"/>
        </w:rPr>
        <w:t>【答案】错误</w:t>
      </w:r>
    </w:p>
    <w:p>
      <w:pPr>
        <w:spacing w:after="80"/>
        <w:ind w:firstLine="480"/>
      </w:pPr>
      <w:r>
        <w:rPr>
          <w:sz w:val="22"/>
        </w:rPr>
        <w:t>9. 学术会议/活动用餐、住宿地点原则上应安排在学术会议/活动举办地点50公里内。</w:t>
      </w:r>
    </w:p>
    <w:p>
      <w:pPr>
        <w:spacing w:before="40" w:after="120"/>
        <w:ind w:firstLine="960"/>
      </w:pPr>
      <w:r>
        <w:rPr>
          <w:b/>
          <w:color w:val="006400"/>
          <w:sz w:val="20"/>
        </w:rPr>
        <w:t>【答案】正确</w:t>
      </w:r>
    </w:p>
    <w:p>
      <w:pPr>
        <w:spacing w:after="80"/>
        <w:ind w:firstLine="480"/>
      </w:pPr>
      <w:r>
        <w:rPr>
          <w:sz w:val="22"/>
        </w:rPr>
        <w:t>10. 参会人员造假 5 人及以上本人降一级信用。</w:t>
      </w:r>
    </w:p>
    <w:p>
      <w:pPr>
        <w:spacing w:before="40" w:after="120"/>
        <w:ind w:firstLine="960"/>
      </w:pPr>
      <w:r>
        <w:rPr>
          <w:b/>
          <w:color w:val="006400"/>
          <w:sz w:val="20"/>
        </w:rPr>
        <w:t>【答案】正确</w:t>
      </w:r>
    </w:p>
    <w:p>
      <w:pPr>
        <w:spacing w:after="80"/>
        <w:ind w:firstLine="480"/>
      </w:pPr>
      <w:r>
        <w:rPr>
          <w:sz w:val="22"/>
        </w:rPr>
        <w:t>11. 公司可以自办文体活动，如邀请HCP参加一场羽毛球赛</w:t>
      </w:r>
    </w:p>
    <w:p>
      <w:pPr>
        <w:spacing w:before="40" w:after="120"/>
        <w:ind w:firstLine="960"/>
      </w:pPr>
      <w:r>
        <w:rPr>
          <w:b/>
          <w:color w:val="006400"/>
          <w:sz w:val="20"/>
        </w:rPr>
        <w:t>【答案】错误</w:t>
      </w:r>
    </w:p>
    <w:p>
      <w:pPr>
        <w:spacing w:after="80"/>
        <w:ind w:firstLine="480"/>
      </w:pPr>
      <w:r>
        <w:rPr>
          <w:sz w:val="22"/>
        </w:rPr>
        <w:t>12. 推广辅助用品结算需要到货签收单和验收确认单。</w:t>
      </w:r>
    </w:p>
    <w:p>
      <w:pPr>
        <w:spacing w:before="40" w:after="120"/>
        <w:ind w:firstLine="960"/>
      </w:pPr>
      <w:r>
        <w:rPr>
          <w:b/>
          <w:color w:val="006400"/>
          <w:sz w:val="20"/>
        </w:rPr>
        <w:t>【答案】正确</w:t>
      </w:r>
    </w:p>
    <w:p>
      <w:pPr>
        <w:spacing w:after="80"/>
        <w:ind w:firstLine="480"/>
      </w:pPr>
      <w:r>
        <w:rPr>
          <w:sz w:val="22"/>
        </w:rPr>
        <w:t>13. 根据《员工合规责任与违规行为管理办法》，违反合规行为所涉及金额达到5000元（含本数）以上的，属于严重违纪违规行为。</w:t>
      </w:r>
    </w:p>
    <w:p>
      <w:pPr>
        <w:spacing w:before="40" w:after="120"/>
        <w:ind w:firstLine="960"/>
      </w:pPr>
      <w:r>
        <w:rPr>
          <w:b/>
          <w:color w:val="006400"/>
          <w:sz w:val="20"/>
        </w:rPr>
        <w:t>【答案】正确</w:t>
      </w:r>
    </w:p>
    <w:p>
      <w:pPr>
        <w:spacing w:after="80"/>
        <w:ind w:firstLine="480"/>
      </w:pPr>
      <w:r>
        <w:rPr>
          <w:sz w:val="22"/>
        </w:rPr>
        <w:t>14. 推广辅助用品分为风俗礼品、品牌提示物、医学教育用品三类。</w:t>
      </w:r>
    </w:p>
    <w:p>
      <w:pPr>
        <w:spacing w:before="40" w:after="120"/>
        <w:ind w:firstLine="960"/>
      </w:pPr>
      <w:r>
        <w:rPr>
          <w:b/>
          <w:color w:val="006400"/>
          <w:sz w:val="20"/>
        </w:rPr>
        <w:t>【答案】正确</w:t>
      </w:r>
    </w:p>
    <w:p>
      <w:pPr>
        <w:spacing w:after="80"/>
        <w:ind w:firstLine="480"/>
      </w:pPr>
      <w:r>
        <w:rPr>
          <w:sz w:val="22"/>
        </w:rPr>
        <w:t>15. 内部会议专项表需填写场次、参会人数、举办地点。</w:t>
      </w:r>
    </w:p>
    <w:p>
      <w:pPr>
        <w:spacing w:before="40" w:after="120"/>
        <w:ind w:firstLine="960"/>
      </w:pPr>
      <w:r>
        <w:rPr>
          <w:b/>
          <w:color w:val="006400"/>
          <w:sz w:val="20"/>
        </w:rPr>
        <w:t>【答案】正确</w:t>
      </w:r>
    </w:p>
    <w:p>
      <w:pPr>
        <w:spacing w:after="80"/>
        <w:ind w:firstLine="480"/>
      </w:pPr>
      <w:r>
        <w:rPr>
          <w:sz w:val="22"/>
        </w:rPr>
        <w:t>16. 一场学术会议如申请为额度管理类活动，在这个活动下，可以发起无合同对公付款流程。</w:t>
      </w:r>
    </w:p>
    <w:p>
      <w:pPr>
        <w:spacing w:before="40" w:after="120"/>
        <w:ind w:firstLine="960"/>
      </w:pPr>
      <w:r>
        <w:rPr>
          <w:b/>
          <w:color w:val="006400"/>
          <w:sz w:val="20"/>
        </w:rPr>
        <w:t>【答案】错误</w:t>
      </w:r>
    </w:p>
    <w:p>
      <w:pPr>
        <w:spacing w:after="80"/>
        <w:ind w:firstLine="480"/>
      </w:pPr>
      <w:r>
        <w:rPr>
          <w:sz w:val="22"/>
        </w:rPr>
        <w:t>17. 会中小程序拍照签到完成后，无需点击生成活动报告，即无需确认资料的准确性。</w:t>
      </w:r>
    </w:p>
    <w:p>
      <w:pPr>
        <w:spacing w:before="40" w:after="120"/>
        <w:ind w:firstLine="960"/>
      </w:pPr>
      <w:r>
        <w:rPr>
          <w:b/>
          <w:color w:val="006400"/>
          <w:sz w:val="20"/>
        </w:rPr>
        <w:t>【答案】错误</w:t>
      </w:r>
    </w:p>
    <w:p>
      <w:pPr>
        <w:spacing w:after="80"/>
        <w:ind w:firstLine="480"/>
      </w:pPr>
      <w:r>
        <w:rPr>
          <w:sz w:val="22"/>
        </w:rPr>
        <w:t>18. 拜访用餐及用车可以选择自行报销费用</w:t>
      </w:r>
    </w:p>
    <w:p>
      <w:pPr>
        <w:spacing w:before="40" w:after="120"/>
        <w:ind w:firstLine="960"/>
      </w:pPr>
      <w:r>
        <w:rPr>
          <w:b/>
          <w:color w:val="006400"/>
          <w:sz w:val="20"/>
        </w:rPr>
        <w:t>【答案】错误</w:t>
      </w:r>
    </w:p>
    <w:p>
      <w:pPr>
        <w:spacing w:after="80"/>
        <w:ind w:firstLine="480"/>
      </w:pPr>
      <w:r>
        <w:rPr>
          <w:sz w:val="22"/>
        </w:rPr>
        <w:t>19. 项目预算审批选择 “不通过” 时，该笔预算直接退回。</w:t>
      </w:r>
    </w:p>
    <w:p>
      <w:pPr>
        <w:spacing w:before="40" w:after="120"/>
        <w:ind w:firstLine="960"/>
      </w:pPr>
      <w:r>
        <w:rPr>
          <w:b/>
          <w:color w:val="006400"/>
          <w:sz w:val="20"/>
        </w:rPr>
        <w:t>【答案】正确</w:t>
      </w:r>
    </w:p>
    <w:p>
      <w:pPr>
        <w:spacing w:after="80"/>
        <w:ind w:firstLine="480"/>
      </w:pPr>
      <w:r>
        <w:rPr>
          <w:sz w:val="22"/>
        </w:rPr>
        <w:t>20. 虚构客户拜访用餐属于报销虚假，会产生信用扣分。</w:t>
      </w:r>
    </w:p>
    <w:p>
      <w:pPr>
        <w:spacing w:before="40" w:after="120"/>
        <w:ind w:firstLine="960"/>
      </w:pPr>
      <w:r>
        <w:rPr>
          <w:b/>
          <w:color w:val="006400"/>
          <w:sz w:val="20"/>
        </w:rPr>
        <w:t>【答案】正确</w:t>
      </w:r>
    </w:p>
    <w:p>
      <w:pPr>
        <w:spacing w:after="80"/>
        <w:ind w:firstLine="480"/>
      </w:pPr>
      <w:r>
        <w:rPr>
          <w:sz w:val="22"/>
        </w:rPr>
        <w:t>21. 某专家医学影响力很高，可以多次聘请其提供会议讲者，专家服务费无年度费用上限。</w:t>
      </w:r>
    </w:p>
    <w:p>
      <w:pPr>
        <w:spacing w:before="40" w:after="120"/>
        <w:ind w:firstLine="960"/>
      </w:pPr>
      <w:r>
        <w:rPr>
          <w:b/>
          <w:color w:val="006400"/>
          <w:sz w:val="20"/>
        </w:rPr>
        <w:t>【答案】错误</w:t>
      </w:r>
    </w:p>
    <w:p>
      <w:pPr>
        <w:spacing w:after="80"/>
        <w:ind w:firstLine="480"/>
      </w:pPr>
      <w:r>
        <w:rPr>
          <w:sz w:val="22"/>
        </w:rPr>
        <w:t>22. 顾问咨询会会议结束后，不需提交会议记录或报告作为付款支持件</w:t>
      </w:r>
    </w:p>
    <w:p>
      <w:pPr>
        <w:spacing w:before="40" w:after="120"/>
        <w:ind w:firstLine="960"/>
      </w:pPr>
      <w:r>
        <w:rPr>
          <w:b/>
          <w:color w:val="006400"/>
          <w:sz w:val="20"/>
        </w:rPr>
        <w:t>【答案】错误</w:t>
      </w:r>
    </w:p>
    <w:p>
      <w:pPr>
        <w:spacing w:after="80"/>
        <w:ind w:firstLine="480"/>
      </w:pPr>
      <w:r>
        <w:rPr>
          <w:sz w:val="22"/>
        </w:rPr>
        <w:t>23. 学术会议过程中，可以安排艺术展、音乐会娱乐活动。</w:t>
      </w:r>
    </w:p>
    <w:p>
      <w:pPr>
        <w:spacing w:before="40" w:after="120"/>
        <w:ind w:firstLine="960"/>
      </w:pPr>
      <w:r>
        <w:rPr>
          <w:b/>
          <w:color w:val="006400"/>
          <w:sz w:val="20"/>
        </w:rPr>
        <w:t>【答案】错误</w:t>
      </w:r>
    </w:p>
    <w:p>
      <w:pPr>
        <w:spacing w:after="80"/>
        <w:ind w:firstLine="480"/>
      </w:pPr>
      <w:r>
        <w:rPr>
          <w:sz w:val="22"/>
        </w:rPr>
        <w:t>24. 三方会中，员工与主办学会签订了单独支持协议，将会议用餐纳入赞助一部分，并由公司向餐饮供应商支付。在此前提下，报销了这部分餐费</w:t>
      </w:r>
    </w:p>
    <w:p>
      <w:pPr>
        <w:spacing w:before="40" w:after="120"/>
        <w:ind w:firstLine="960"/>
      </w:pPr>
      <w:r>
        <w:rPr>
          <w:b/>
          <w:color w:val="006400"/>
          <w:sz w:val="20"/>
        </w:rPr>
        <w:t>【答案】正确</w:t>
      </w:r>
    </w:p>
    <w:p>
      <w:pPr>
        <w:spacing w:after="80"/>
        <w:ind w:firstLine="480"/>
      </w:pPr>
      <w:r>
        <w:rPr>
          <w:sz w:val="22"/>
        </w:rPr>
        <w:t>25. 公司聘请专家提供服务前，应先签署公司制式版本的《专家服务协议》，确定演讲主题及内容、演讲时间、服务费标准等具体信息。</w:t>
      </w:r>
    </w:p>
    <w:p>
      <w:pPr>
        <w:spacing w:before="40" w:after="120"/>
        <w:ind w:firstLine="960"/>
      </w:pPr>
      <w:r>
        <w:rPr>
          <w:b/>
          <w:color w:val="006400"/>
          <w:sz w:val="20"/>
        </w:rPr>
        <w:t>【答案】正确</w:t>
      </w:r>
    </w:p>
    <w:p>
      <w:pPr>
        <w:spacing w:after="80"/>
        <w:ind w:firstLine="480"/>
      </w:pPr>
      <w:r>
        <w:rPr>
          <w:sz w:val="22"/>
        </w:rPr>
        <w:t>26. 内部运营费包含办公、差旅、内部会议、人力资源费用、员工福利。</w:t>
      </w:r>
    </w:p>
    <w:p>
      <w:pPr>
        <w:spacing w:before="40" w:after="120"/>
        <w:ind w:firstLine="960"/>
      </w:pPr>
      <w:r>
        <w:rPr>
          <w:b/>
          <w:color w:val="006400"/>
          <w:sz w:val="20"/>
        </w:rPr>
        <w:t>【答案】正确</w:t>
      </w:r>
    </w:p>
    <w:p>
      <w:pPr>
        <w:spacing w:after="80"/>
        <w:ind w:firstLine="480"/>
      </w:pPr>
      <w:r>
        <w:rPr>
          <w:sz w:val="22"/>
        </w:rPr>
        <w:t>27. 加油费报销需附地图里程截图，500 元以上两级邮件审批。</w:t>
      </w:r>
    </w:p>
    <w:p>
      <w:pPr>
        <w:spacing w:before="40" w:after="120"/>
        <w:ind w:firstLine="960"/>
      </w:pPr>
      <w:r>
        <w:rPr>
          <w:b/>
          <w:color w:val="006400"/>
          <w:sz w:val="20"/>
        </w:rPr>
        <w:t>【答案】正确</w:t>
      </w:r>
    </w:p>
    <w:p>
      <w:pPr>
        <w:spacing w:after="80"/>
        <w:ind w:firstLine="480"/>
      </w:pPr>
      <w:r>
        <w:rPr>
          <w:sz w:val="22"/>
        </w:rPr>
        <w:t>28. 借款单 - 汇公司用于无发票付款。</w:t>
      </w:r>
    </w:p>
    <w:p>
      <w:pPr>
        <w:spacing w:before="40" w:after="120"/>
        <w:ind w:firstLine="960"/>
      </w:pPr>
      <w:r>
        <w:rPr>
          <w:b/>
          <w:color w:val="006400"/>
          <w:sz w:val="20"/>
        </w:rPr>
        <w:t>【答案】正确</w:t>
      </w:r>
    </w:p>
    <w:p>
      <w:pPr>
        <w:spacing w:after="80"/>
        <w:ind w:firstLine="480"/>
      </w:pPr>
      <w:r>
        <w:rPr>
          <w:sz w:val="22"/>
        </w:rPr>
        <w:t>29. 风俗礼品 300 元、品牌提示物 200 元、医学教育用品 500 元 为单价上限。</w:t>
      </w:r>
    </w:p>
    <w:p>
      <w:pPr>
        <w:spacing w:before="40" w:after="120"/>
        <w:ind w:firstLine="960"/>
      </w:pPr>
      <w:r>
        <w:rPr>
          <w:b/>
          <w:color w:val="006400"/>
          <w:sz w:val="20"/>
        </w:rPr>
        <w:t>【答案】错误</w:t>
      </w:r>
    </w:p>
    <w:p>
      <w:pPr>
        <w:spacing w:after="80"/>
        <w:ind w:firstLine="480"/>
      </w:pPr>
      <w:r>
        <w:rPr>
          <w:sz w:val="22"/>
        </w:rPr>
        <w:t>30. 公司印刷制作的介绍处方药产品信息及医学信息的广告印刷品（如DA、产品手册等）可以提供给给非医学、药学专业人士，不受限制。</w:t>
      </w:r>
    </w:p>
    <w:p>
      <w:pPr>
        <w:spacing w:before="40" w:after="120"/>
        <w:ind w:firstLine="960"/>
      </w:pPr>
      <w:r>
        <w:rPr>
          <w:b/>
          <w:color w:val="006400"/>
          <w:sz w:val="20"/>
        </w:rPr>
        <w:t>【答案】错误</w:t>
      </w:r>
    </w:p>
    <w:p>
      <w:pPr>
        <w:spacing w:after="80"/>
        <w:ind w:firstLine="480"/>
      </w:pPr>
      <w:r>
        <w:rPr>
          <w:sz w:val="22"/>
        </w:rPr>
        <w:t>31. 云梯对公付款上报必须附带全套合同、支持文件。</w:t>
      </w:r>
    </w:p>
    <w:p>
      <w:pPr>
        <w:spacing w:before="40" w:after="120"/>
        <w:ind w:firstLine="960"/>
      </w:pPr>
      <w:r>
        <w:rPr>
          <w:b/>
          <w:color w:val="006400"/>
          <w:sz w:val="20"/>
        </w:rPr>
        <w:t>【答案】正确</w:t>
      </w:r>
    </w:p>
    <w:p>
      <w:pPr>
        <w:spacing w:after="80"/>
        <w:ind w:firstLine="480"/>
      </w:pPr>
      <w:r>
        <w:rPr>
          <w:sz w:val="22"/>
        </w:rPr>
        <w:t>32. 会议金额变更只需两级审批后，即可直接变更。</w:t>
      </w:r>
    </w:p>
    <w:p>
      <w:pPr>
        <w:spacing w:before="40" w:after="120"/>
        <w:ind w:firstLine="960"/>
      </w:pPr>
      <w:r>
        <w:rPr>
          <w:b/>
          <w:color w:val="006400"/>
          <w:sz w:val="20"/>
        </w:rPr>
        <w:t>【答案】正确</w:t>
      </w:r>
    </w:p>
    <w:p>
      <w:pPr>
        <w:spacing w:after="80"/>
        <w:ind w:firstLine="480"/>
      </w:pPr>
      <w:r>
        <w:rPr>
          <w:sz w:val="22"/>
        </w:rPr>
        <w:t>33. 会议现场照片可仅拍摄餐食、礼品，不用拍摄主题横幅全景。</w:t>
      </w:r>
    </w:p>
    <w:p>
      <w:pPr>
        <w:spacing w:before="40" w:after="120"/>
        <w:ind w:firstLine="960"/>
      </w:pPr>
      <w:r>
        <w:rPr>
          <w:b/>
          <w:color w:val="006400"/>
          <w:sz w:val="20"/>
        </w:rPr>
        <w:t>【答案】错误</w:t>
      </w:r>
    </w:p>
    <w:p>
      <w:pPr>
        <w:spacing w:after="80"/>
        <w:ind w:firstLine="480"/>
      </w:pPr>
      <w:r>
        <w:rPr>
          <w:sz w:val="22"/>
        </w:rPr>
        <w:t>34. 公司向非营利机构或公益组织的赠药，不得与公司产品的采购或使用相挂钩。</w:t>
      </w:r>
    </w:p>
    <w:p>
      <w:pPr>
        <w:spacing w:before="40" w:after="120"/>
        <w:ind w:firstLine="960"/>
      </w:pPr>
      <w:r>
        <w:rPr>
          <w:b/>
          <w:color w:val="006400"/>
          <w:sz w:val="20"/>
        </w:rPr>
        <w:t>【答案】正确</w:t>
      </w:r>
    </w:p>
    <w:p>
      <w:pPr>
        <w:spacing w:after="80"/>
        <w:ind w:firstLine="480"/>
      </w:pPr>
      <w:r>
        <w:rPr>
          <w:sz w:val="22"/>
        </w:rPr>
        <w:t>35. 品牌提示物单价超过 100 元合规可报销。</w:t>
      </w:r>
    </w:p>
    <w:p>
      <w:pPr>
        <w:spacing w:before="40" w:after="120"/>
        <w:ind w:firstLine="960"/>
      </w:pPr>
      <w:r>
        <w:rPr>
          <w:b/>
          <w:color w:val="006400"/>
          <w:sz w:val="20"/>
        </w:rPr>
        <w:t>【答案】错误</w:t>
      </w:r>
    </w:p>
    <w:p>
      <w:pPr>
        <w:spacing w:after="80"/>
        <w:ind w:firstLine="480"/>
      </w:pPr>
      <w:r>
        <w:rPr>
          <w:sz w:val="22"/>
        </w:rPr>
        <w:t>36. 多场次会议可合并只建一个活动。</w:t>
      </w:r>
    </w:p>
    <w:p>
      <w:pPr>
        <w:spacing w:before="40" w:after="120"/>
        <w:ind w:firstLine="960"/>
      </w:pPr>
      <w:r>
        <w:rPr>
          <w:b/>
          <w:color w:val="006400"/>
          <w:sz w:val="20"/>
        </w:rPr>
        <w:t>【答案】错误</w:t>
      </w:r>
    </w:p>
    <w:p>
      <w:pPr>
        <w:spacing w:after="80"/>
        <w:ind w:firstLine="480"/>
      </w:pPr>
      <w:r>
        <w:rPr>
          <w:sz w:val="22"/>
        </w:rPr>
        <w:t>37. 党建活动应当保持红色、爱国爱党主题，照片应当庄严正式。</w:t>
      </w:r>
    </w:p>
    <w:p>
      <w:pPr>
        <w:spacing w:before="40" w:after="120"/>
        <w:ind w:firstLine="960"/>
      </w:pPr>
      <w:r>
        <w:rPr>
          <w:b/>
          <w:color w:val="006400"/>
          <w:sz w:val="20"/>
        </w:rPr>
        <w:t>【答案】正确</w:t>
      </w:r>
    </w:p>
    <w:p>
      <w:pPr>
        <w:spacing w:after="80"/>
        <w:ind w:firstLine="480"/>
      </w:pPr>
      <w:r>
        <w:rPr>
          <w:sz w:val="22"/>
        </w:rPr>
        <w:t>38. 公司邀请相关领域专家参加学术活动并为其提供会议支持，但不得承担其陪同人员的费用。</w:t>
      </w:r>
    </w:p>
    <w:p>
      <w:pPr>
        <w:spacing w:before="40" w:after="120"/>
        <w:ind w:firstLine="960"/>
      </w:pPr>
      <w:r>
        <w:rPr>
          <w:b/>
          <w:color w:val="006400"/>
          <w:sz w:val="20"/>
        </w:rPr>
        <w:t>【答案】正确</w:t>
      </w:r>
    </w:p>
    <w:p>
      <w:pPr>
        <w:spacing w:after="80"/>
        <w:ind w:firstLine="480"/>
      </w:pPr>
      <w:r>
        <w:rPr>
          <w:sz w:val="22"/>
        </w:rPr>
        <w:t>39. 药品样品提供的目的，是为了使患者获益，因此可以任意将样品作为礼品提供给医疗机构或个人。</w:t>
      </w:r>
    </w:p>
    <w:p>
      <w:pPr>
        <w:spacing w:before="40" w:after="120"/>
        <w:ind w:firstLine="960"/>
      </w:pPr>
      <w:r>
        <w:rPr>
          <w:b/>
          <w:color w:val="006400"/>
          <w:sz w:val="20"/>
        </w:rPr>
        <w:t>【答案】错误</w:t>
      </w:r>
    </w:p>
    <w:p>
      <w:pPr>
        <w:spacing w:after="80"/>
        <w:ind w:firstLine="480"/>
      </w:pPr>
      <w:r>
        <w:rPr>
          <w:sz w:val="22"/>
        </w:rPr>
        <w:t>40. 在学术会议申请中，活动开始时间字段应填写会议实际召开的开始和结束时间。</w:t>
      </w:r>
    </w:p>
    <w:p>
      <w:pPr>
        <w:spacing w:before="40" w:after="120"/>
        <w:ind w:firstLine="960"/>
      </w:pPr>
      <w:r>
        <w:rPr>
          <w:b/>
          <w:color w:val="006400"/>
          <w:sz w:val="20"/>
        </w:rPr>
        <w:t>【答案】正确</w:t>
      </w:r>
    </w:p>
    <w:p>
      <w:pPr>
        <w:spacing w:after="80"/>
        <w:ind w:firstLine="480"/>
      </w:pPr>
      <w:r>
        <w:rPr>
          <w:sz w:val="22"/>
        </w:rPr>
        <w:t>41. 推广用品设计制作费需提供成品实拍照片。</w:t>
      </w:r>
    </w:p>
    <w:p>
      <w:pPr>
        <w:spacing w:before="40" w:after="120"/>
        <w:ind w:firstLine="960"/>
      </w:pPr>
      <w:r>
        <w:rPr>
          <w:b/>
          <w:color w:val="006400"/>
          <w:sz w:val="20"/>
        </w:rPr>
        <w:t>【答案】正确</w:t>
      </w:r>
    </w:p>
    <w:p>
      <w:pPr>
        <w:spacing w:after="80"/>
        <w:ind w:firstLine="480"/>
      </w:pPr>
      <w:r>
        <w:rPr>
          <w:sz w:val="22"/>
        </w:rPr>
        <w:t>42. 新建活动的地点应当填写具体准确的地址，而非简单写道某城市或某医院</w:t>
      </w:r>
    </w:p>
    <w:p>
      <w:pPr>
        <w:spacing w:before="40" w:after="120"/>
        <w:ind w:firstLine="960"/>
      </w:pPr>
      <w:r>
        <w:rPr>
          <w:b/>
          <w:color w:val="006400"/>
          <w:sz w:val="20"/>
        </w:rPr>
        <w:t>【答案】正确</w:t>
      </w:r>
    </w:p>
    <w:p>
      <w:pPr>
        <w:spacing w:after="80"/>
        <w:ind w:firstLine="480"/>
      </w:pPr>
      <w:r>
        <w:rPr>
          <w:sz w:val="22"/>
        </w:rPr>
        <w:t>43. 项目预算生效后，需要先激活（新增活动上报）才能开通会中小程序。</w:t>
      </w:r>
    </w:p>
    <w:p>
      <w:pPr>
        <w:spacing w:before="40" w:after="120"/>
        <w:ind w:firstLine="960"/>
      </w:pPr>
      <w:r>
        <w:rPr>
          <w:b/>
          <w:color w:val="006400"/>
          <w:sz w:val="20"/>
        </w:rPr>
        <w:t>【答案】正确</w:t>
      </w:r>
    </w:p>
    <w:p>
      <w:pPr>
        <w:spacing w:after="80"/>
        <w:ind w:firstLine="480"/>
      </w:pPr>
      <w:r>
        <w:rPr>
          <w:sz w:val="22"/>
        </w:rPr>
        <w:t>44. 预算项目执行率低于 60%，预算上报人累计扣 10 分。</w:t>
      </w:r>
    </w:p>
    <w:p>
      <w:pPr>
        <w:spacing w:before="40" w:after="120"/>
        <w:ind w:firstLine="960"/>
      </w:pPr>
      <w:r>
        <w:rPr>
          <w:b/>
          <w:color w:val="006400"/>
          <w:sz w:val="20"/>
        </w:rPr>
        <w:t>【答案】正确</w:t>
      </w:r>
    </w:p>
    <w:p>
      <w:pPr>
        <w:spacing w:after="80"/>
        <w:ind w:firstLine="480"/>
      </w:pPr>
      <w:r>
        <w:rPr>
          <w:sz w:val="22"/>
        </w:rPr>
        <w:t>45. 预算虚报挪用：申报人单次扣 5 分。</w:t>
      </w:r>
    </w:p>
    <w:p>
      <w:pPr>
        <w:spacing w:before="40" w:after="120"/>
        <w:ind w:firstLine="960"/>
      </w:pPr>
      <w:r>
        <w:rPr>
          <w:b/>
          <w:color w:val="006400"/>
          <w:sz w:val="20"/>
        </w:rPr>
        <w:t>【答案】错误</w:t>
      </w:r>
    </w:p>
    <w:p>
      <w:pPr>
        <w:spacing w:after="80"/>
        <w:ind w:firstLine="480"/>
      </w:pPr>
      <w:r>
        <w:rPr>
          <w:sz w:val="22"/>
        </w:rPr>
        <w:t>46. 拜访费用只计入日常推广费账户。</w:t>
      </w:r>
    </w:p>
    <w:p>
      <w:pPr>
        <w:spacing w:before="40" w:after="120"/>
        <w:ind w:firstLine="960"/>
      </w:pPr>
      <w:r>
        <w:rPr>
          <w:b/>
          <w:color w:val="006400"/>
          <w:sz w:val="20"/>
        </w:rPr>
        <w:t>【答案】错误</w:t>
      </w:r>
    </w:p>
    <w:p>
      <w:pPr>
        <w:spacing w:after="80"/>
        <w:ind w:firstLine="480"/>
      </w:pPr>
      <w:r>
        <w:rPr>
          <w:sz w:val="22"/>
        </w:rPr>
        <w:t>47. 捐赠与资助必须由可以由受赠机构下设部门或个人接受。</w:t>
      </w:r>
    </w:p>
    <w:p>
      <w:pPr>
        <w:spacing w:before="40" w:after="120"/>
        <w:ind w:firstLine="960"/>
      </w:pPr>
      <w:r>
        <w:rPr>
          <w:b/>
          <w:color w:val="006400"/>
          <w:sz w:val="20"/>
        </w:rPr>
        <w:t>【答案】错误</w:t>
      </w:r>
    </w:p>
    <w:p>
      <w:pPr>
        <w:spacing w:after="80"/>
        <w:ind w:firstLine="480"/>
      </w:pPr>
      <w:r>
        <w:rPr>
          <w:sz w:val="22"/>
        </w:rPr>
        <w:t>48. 学术名单造假涉及≥8 人，本人信用等级降一档。</w:t>
      </w:r>
    </w:p>
    <w:p>
      <w:pPr>
        <w:spacing w:before="40" w:after="120"/>
        <w:ind w:firstLine="960"/>
      </w:pPr>
      <w:r>
        <w:rPr>
          <w:b/>
          <w:color w:val="006400"/>
          <w:sz w:val="20"/>
        </w:rPr>
        <w:t>【答案】错误</w:t>
      </w:r>
    </w:p>
    <w:p>
      <w:pPr>
        <w:spacing w:after="80"/>
        <w:ind w:firstLine="480"/>
      </w:pPr>
      <w:r>
        <w:rPr>
          <w:sz w:val="22"/>
        </w:rPr>
        <w:t>49. 风俗礼品 300 元、品牌提示物 200 元、医学教育用品 500 元 为单价上限。 与医疗卫生专业人士互动交流的重点在于提供医学诊疗方面的资讯，科学地向医生和医疗机构介绍药品的安全性、有效性等相关信息，协助医生合理用药，同时反馈药品 13. 使用情况及不良反应信息，最终使患者受益。</w:t>
      </w:r>
    </w:p>
    <w:p>
      <w:pPr>
        <w:spacing w:before="40" w:after="120"/>
        <w:ind w:firstLine="960"/>
      </w:pPr>
      <w:r>
        <w:rPr>
          <w:b/>
          <w:color w:val="006400"/>
          <w:sz w:val="20"/>
        </w:rPr>
        <w:t>【答案】正确</w:t>
      </w:r>
    </w:p>
    <w:p>
      <w:pPr>
        <w:spacing w:after="80"/>
        <w:ind w:firstLine="480"/>
      </w:pPr>
      <w:r>
        <w:rPr>
          <w:sz w:val="22"/>
        </w:rPr>
        <w:t>50. 差旅办公季度预算执行率＜80%，总监扣 1 分。</w:t>
      </w:r>
    </w:p>
    <w:p>
      <w:pPr>
        <w:spacing w:before="40" w:after="120"/>
        <w:ind w:firstLine="960"/>
      </w:pPr>
      <w:r>
        <w:rPr>
          <w:b/>
          <w:color w:val="006400"/>
          <w:sz w:val="20"/>
        </w:rPr>
        <w:t>【答案】错误</w:t>
      </w:r>
    </w:p>
    <w:p>
      <w:pPr>
        <w:spacing w:after="80"/>
        <w:ind w:firstLine="480"/>
      </w:pPr>
      <w:r>
        <w:rPr>
          <w:sz w:val="22"/>
        </w:rPr>
        <w:t>51. 新建活动中，参会人员字段必须准确填写。</w:t>
      </w:r>
    </w:p>
    <w:p>
      <w:pPr>
        <w:spacing w:before="40" w:after="120"/>
        <w:ind w:firstLine="960"/>
      </w:pPr>
      <w:r>
        <w:rPr>
          <w:b/>
          <w:color w:val="006400"/>
          <w:sz w:val="20"/>
        </w:rPr>
        <w:t>【答案】正确</w:t>
      </w:r>
    </w:p>
    <w:p>
      <w:pPr>
        <w:spacing w:after="80"/>
        <w:ind w:firstLine="480"/>
      </w:pPr>
      <w:r>
        <w:rPr>
          <w:sz w:val="22"/>
        </w:rPr>
        <w:t>52. “自办学术会议”可以选在境外举办。</w:t>
      </w:r>
    </w:p>
    <w:p>
      <w:pPr>
        <w:spacing w:before="40" w:after="120"/>
        <w:ind w:firstLine="960"/>
      </w:pPr>
      <w:r>
        <w:rPr>
          <w:b/>
          <w:color w:val="006400"/>
          <w:sz w:val="20"/>
        </w:rPr>
        <w:t>【答案】错误</w:t>
      </w:r>
    </w:p>
    <w:p>
      <w:pPr>
        <w:spacing w:after="80"/>
        <w:ind w:firstLine="480"/>
      </w:pPr>
      <w:r>
        <w:rPr>
          <w:sz w:val="22"/>
        </w:rPr>
        <w:t>53. 燃油报销核算标准：0.3 元 / 公里 × 同车人数。</w:t>
      </w:r>
    </w:p>
    <w:p>
      <w:pPr>
        <w:spacing w:before="40" w:after="120"/>
        <w:ind w:firstLine="960"/>
      </w:pPr>
      <w:r>
        <w:rPr>
          <w:b/>
          <w:color w:val="006400"/>
          <w:sz w:val="20"/>
        </w:rPr>
        <w:t>【答案】正确</w:t>
      </w:r>
    </w:p>
    <w:p>
      <w:pPr>
        <w:spacing w:after="80"/>
        <w:ind w:firstLine="480"/>
      </w:pPr>
      <w:r>
        <w:rPr>
          <w:sz w:val="22"/>
        </w:rPr>
        <w:t>54. 如果一场学术会议，拟邀请的讲者并未在公司专家库内，可先请其进行讲课，会后再发起入库流程。</w:t>
      </w:r>
    </w:p>
    <w:p>
      <w:pPr>
        <w:spacing w:before="40" w:after="120"/>
        <w:ind w:firstLine="960"/>
      </w:pPr>
      <w:r>
        <w:rPr>
          <w:b/>
          <w:color w:val="006400"/>
          <w:sz w:val="20"/>
        </w:rPr>
        <w:t>【答案】错误</w:t>
      </w:r>
    </w:p>
    <w:p>
      <w:pPr>
        <w:spacing w:after="80"/>
        <w:ind w:firstLine="480"/>
      </w:pPr>
      <w:r>
        <w:rPr>
          <w:sz w:val="22"/>
        </w:rPr>
        <w:t>55. 公司可以租用豪华轿车车型接送会议参会者。</w:t>
      </w:r>
    </w:p>
    <w:p>
      <w:pPr>
        <w:spacing w:before="40" w:after="120"/>
        <w:ind w:firstLine="960"/>
      </w:pPr>
      <w:r>
        <w:rPr>
          <w:b/>
          <w:color w:val="006400"/>
          <w:sz w:val="20"/>
        </w:rPr>
        <w:t>【答案】错误</w:t>
      </w:r>
    </w:p>
    <w:p>
      <w:pPr>
        <w:spacing w:after="80"/>
        <w:ind w:firstLine="480"/>
      </w:pPr>
      <w:r>
        <w:rPr>
          <w:sz w:val="22"/>
        </w:rPr>
        <w:t>56. 业务类型自办 / 三方互转需要重新申请预算。</w:t>
      </w:r>
    </w:p>
    <w:p>
      <w:pPr>
        <w:spacing w:before="40" w:after="120"/>
        <w:ind w:firstLine="960"/>
      </w:pPr>
      <w:r>
        <w:rPr>
          <w:b/>
          <w:color w:val="006400"/>
          <w:sz w:val="20"/>
        </w:rPr>
        <w:t>【答案】正确</w:t>
      </w:r>
    </w:p>
    <w:p>
      <w:pPr>
        <w:spacing w:after="80"/>
        <w:ind w:firstLine="480"/>
      </w:pPr>
      <w:r>
        <w:rPr>
          <w:sz w:val="22"/>
        </w:rPr>
        <w:t>57. 项目预算金额仅包含对公付款金额，不计算跟会差旅。</w:t>
      </w:r>
    </w:p>
    <w:p>
      <w:pPr>
        <w:spacing w:before="40" w:after="120"/>
        <w:ind w:firstLine="960"/>
      </w:pPr>
      <w:r>
        <w:rPr>
          <w:b/>
          <w:color w:val="006400"/>
          <w:sz w:val="20"/>
        </w:rPr>
        <w:t>【答案】错误</w:t>
      </w:r>
    </w:p>
    <w:p>
      <w:pPr>
        <w:spacing w:after="80"/>
        <w:ind w:firstLine="480"/>
      </w:pPr>
      <w:r>
        <w:rPr>
          <w:sz w:val="22"/>
        </w:rPr>
        <w:t>58. 与医疗卫生专业人士开展互动交流活动的目的，在于提升医疗服务水平和造福患者。</w:t>
      </w:r>
    </w:p>
    <w:p>
      <w:pPr>
        <w:spacing w:before="40" w:after="120"/>
        <w:ind w:firstLine="960"/>
      </w:pPr>
      <w:r>
        <w:rPr>
          <w:b/>
          <w:color w:val="006400"/>
          <w:sz w:val="20"/>
        </w:rPr>
        <w:t>【答案】正确</w:t>
      </w:r>
    </w:p>
    <w:p>
      <w:pPr>
        <w:spacing w:after="80"/>
        <w:ind w:firstLine="480"/>
      </w:pPr>
      <w:r>
        <w:rPr>
          <w:sz w:val="22"/>
        </w:rPr>
        <w:t>59. C 级人员报销、拨款周期会延长。</w:t>
      </w:r>
    </w:p>
    <w:p>
      <w:pPr>
        <w:spacing w:before="40" w:after="120"/>
        <w:ind w:firstLine="960"/>
      </w:pPr>
      <w:r>
        <w:rPr>
          <w:b/>
          <w:color w:val="006400"/>
          <w:sz w:val="20"/>
        </w:rPr>
        <w:t>【答案】正确</w:t>
      </w:r>
    </w:p>
    <w:p>
      <w:pPr>
        <w:spacing w:after="80"/>
        <w:ind w:firstLine="480"/>
      </w:pPr>
      <w:r>
        <w:rPr>
          <w:sz w:val="22"/>
        </w:rPr>
        <w:t>60. 公司可以采用有奖销售、免费赠送、附赠药品的方式销售药品。</w:t>
      </w:r>
    </w:p>
    <w:p>
      <w:pPr>
        <w:spacing w:before="40" w:after="120"/>
        <w:ind w:firstLine="960"/>
      </w:pPr>
      <w:r>
        <w:rPr>
          <w:b/>
          <w:color w:val="006400"/>
          <w:sz w:val="20"/>
        </w:rPr>
        <w:t>【答案】错误</w:t>
      </w:r>
    </w:p>
    <w:p>
      <w:pPr>
        <w:spacing w:after="80"/>
        <w:ind w:firstLine="480"/>
      </w:pPr>
      <w:r>
        <w:rPr>
          <w:sz w:val="22"/>
        </w:rPr>
        <w:t>61. 美团私用、刷单，申报人扣 3 分。</w:t>
      </w:r>
    </w:p>
    <w:p>
      <w:pPr>
        <w:spacing w:before="40" w:after="120"/>
        <w:ind w:firstLine="960"/>
      </w:pPr>
      <w:r>
        <w:rPr>
          <w:b/>
          <w:color w:val="006400"/>
          <w:sz w:val="20"/>
        </w:rPr>
        <w:t>【答案】正确</w:t>
      </w:r>
    </w:p>
    <w:p>
      <w:pPr>
        <w:spacing w:after="80"/>
        <w:ind w:firstLine="480"/>
      </w:pPr>
      <w:r>
        <w:rPr>
          <w:sz w:val="22"/>
        </w:rPr>
        <w:t>62. 主动上报虚假费用并退款，可获得5分信用加分。</w:t>
      </w:r>
    </w:p>
    <w:p>
      <w:pPr>
        <w:spacing w:before="40" w:after="120"/>
        <w:ind w:firstLine="960"/>
      </w:pPr>
      <w:r>
        <w:rPr>
          <w:b/>
          <w:color w:val="006400"/>
          <w:sz w:val="20"/>
        </w:rPr>
        <w:t>【答案】正确</w:t>
      </w:r>
    </w:p>
    <w:p>
      <w:pPr>
        <w:spacing w:after="80"/>
        <w:ind w:firstLine="480"/>
      </w:pPr>
      <w:r>
        <w:rPr>
          <w:sz w:val="22"/>
        </w:rPr>
        <w:t>63. 业务员小张通过公司系统申请了10盒样品，计划在患教项目中向患者发放体验。</w:t>
      </w:r>
    </w:p>
    <w:p>
      <w:pPr>
        <w:spacing w:before="40" w:after="120"/>
        <w:ind w:firstLine="960"/>
      </w:pPr>
      <w:r>
        <w:rPr>
          <w:b/>
          <w:color w:val="006400"/>
          <w:sz w:val="20"/>
        </w:rPr>
        <w:t>【答案】错误</w:t>
      </w:r>
    </w:p>
    <w:p>
      <w:pPr>
        <w:spacing w:after="80"/>
        <w:ind w:firstLine="480"/>
      </w:pPr>
      <w:r>
        <w:rPr>
          <w:sz w:val="22"/>
        </w:rPr>
        <w:t>64. 单次虚报≥2000 元信用等级下降一档。</w:t>
      </w:r>
    </w:p>
    <w:p>
      <w:pPr>
        <w:spacing w:before="40" w:after="120"/>
        <w:ind w:firstLine="960"/>
      </w:pPr>
      <w:r>
        <w:rPr>
          <w:b/>
          <w:color w:val="006400"/>
          <w:sz w:val="20"/>
        </w:rPr>
        <w:t>【答案】正确</w:t>
      </w:r>
    </w:p>
    <w:p>
      <w:pPr>
        <w:spacing w:after="80"/>
        <w:ind w:firstLine="480"/>
      </w:pPr>
      <w:r>
        <w:rPr>
          <w:sz w:val="22"/>
        </w:rPr>
        <w:t>65. 对公汇款三类单据：报支、借款、报账单。</w:t>
      </w:r>
    </w:p>
    <w:p>
      <w:pPr>
        <w:spacing w:before="40" w:after="120"/>
        <w:ind w:firstLine="960"/>
      </w:pPr>
      <w:r>
        <w:rPr>
          <w:b/>
          <w:color w:val="006400"/>
          <w:sz w:val="20"/>
        </w:rPr>
        <w:t>【答案】正确</w:t>
      </w:r>
    </w:p>
    <w:p>
      <w:pPr>
        <w:spacing w:after="80"/>
        <w:ind w:firstLine="480"/>
      </w:pPr>
      <w:r>
        <w:rPr>
          <w:sz w:val="22"/>
        </w:rPr>
        <w:t>66. 开展党建活动前，需要由公司党委向医院党委/支部发函，并得到对方回函后再开展</w:t>
      </w:r>
    </w:p>
    <w:p>
      <w:pPr>
        <w:spacing w:before="40" w:after="120"/>
        <w:ind w:firstLine="960"/>
      </w:pPr>
      <w:r>
        <w:rPr>
          <w:b/>
          <w:color w:val="006400"/>
          <w:sz w:val="20"/>
        </w:rPr>
        <w:t>【答案】正确</w:t>
      </w:r>
    </w:p>
    <w:p>
      <w:pPr>
        <w:spacing w:after="80"/>
        <w:ind w:firstLine="480"/>
      </w:pPr>
      <w:r>
        <w:rPr>
          <w:sz w:val="22"/>
        </w:rPr>
        <w:t>67. 三方会下，可以报销参会HCP的个人餐费。</w:t>
      </w:r>
    </w:p>
    <w:p>
      <w:pPr>
        <w:spacing w:before="40" w:after="120"/>
        <w:ind w:firstLine="960"/>
      </w:pPr>
      <w:r>
        <w:rPr>
          <w:b/>
          <w:color w:val="006400"/>
          <w:sz w:val="20"/>
        </w:rPr>
        <w:t>【答案】错误</w:t>
      </w:r>
    </w:p>
    <w:p>
      <w:pPr>
        <w:spacing w:after="80"/>
        <w:ind w:firstLine="480"/>
      </w:pPr>
      <w:r>
        <w:rPr>
          <w:sz w:val="22"/>
        </w:rPr>
        <w:t>68. 聘请的专家应自行准备提供演讲的内容，保持独立性，不受任何一方施加的不正当影响。</w:t>
      </w:r>
    </w:p>
    <w:p>
      <w:pPr>
        <w:spacing w:before="40" w:after="120"/>
        <w:ind w:firstLine="960"/>
      </w:pPr>
      <w:r>
        <w:rPr>
          <w:b/>
          <w:color w:val="006400"/>
          <w:sz w:val="20"/>
        </w:rPr>
        <w:t>【答案】正确</w:t>
      </w:r>
    </w:p>
    <w:p>
      <w:pPr>
        <w:spacing w:after="80"/>
        <w:ind w:firstLine="480"/>
      </w:pPr>
      <w:r>
        <w:rPr>
          <w:sz w:val="22"/>
        </w:rPr>
        <w:t>69. 参加由第三方非营利机构组织的境外国际学术会议，公司仅可以通过赞助或捐赠提供支持。</w:t>
      </w:r>
    </w:p>
    <w:p>
      <w:pPr>
        <w:spacing w:before="40" w:after="120"/>
        <w:ind w:firstLine="960"/>
      </w:pPr>
      <w:r>
        <w:rPr>
          <w:b/>
          <w:color w:val="006400"/>
          <w:sz w:val="20"/>
        </w:rPr>
        <w:t>【答案】正确</w:t>
      </w:r>
    </w:p>
    <w:p>
      <w:pPr>
        <w:spacing w:after="80"/>
        <w:ind w:firstLine="480"/>
      </w:pPr>
      <w:r>
        <w:rPr>
          <w:sz w:val="22"/>
        </w:rPr>
        <w:t>70. 销售代表新增预算时，可以勾选全事业部成本中心。</w:t>
      </w:r>
    </w:p>
    <w:p>
      <w:pPr>
        <w:spacing w:before="40" w:after="120"/>
        <w:ind w:firstLine="960"/>
      </w:pPr>
      <w:r>
        <w:rPr>
          <w:b/>
          <w:color w:val="006400"/>
          <w:sz w:val="20"/>
        </w:rPr>
        <w:t>【答案】错误</w:t>
      </w:r>
    </w:p>
    <w:p>
      <w:pPr>
        <w:spacing w:after="80"/>
        <w:ind w:firstLine="480"/>
      </w:pPr>
      <w:r>
        <w:rPr>
          <w:sz w:val="22"/>
        </w:rPr>
        <w:t>71. 办事处房租报销需要正规租赁合同和公司抬头发票。</w:t>
      </w:r>
    </w:p>
    <w:p>
      <w:pPr>
        <w:spacing w:before="40" w:after="120"/>
        <w:ind w:firstLine="960"/>
      </w:pPr>
      <w:r>
        <w:rPr>
          <w:b/>
          <w:color w:val="006400"/>
          <w:sz w:val="20"/>
        </w:rPr>
        <w:t>【答案】正确</w:t>
      </w:r>
    </w:p>
    <w:p>
      <w:pPr>
        <w:spacing w:after="80"/>
        <w:ind w:firstLine="480"/>
      </w:pPr>
      <w:r>
        <w:rPr>
          <w:sz w:val="22"/>
        </w:rPr>
        <w:t>72. 税务查出虚开发票当事人 D 级。</w:t>
      </w:r>
    </w:p>
    <w:p>
      <w:pPr>
        <w:spacing w:before="40" w:after="120"/>
        <w:ind w:firstLine="960"/>
      </w:pPr>
      <w:r>
        <w:rPr>
          <w:b/>
          <w:color w:val="006400"/>
          <w:sz w:val="20"/>
        </w:rPr>
        <w:t>【答案】正确</w:t>
      </w:r>
    </w:p>
    <w:p>
      <w:pPr>
        <w:spacing w:after="80"/>
        <w:ind w:firstLine="480"/>
      </w:pPr>
      <w:r>
        <w:rPr>
          <w:sz w:val="22"/>
        </w:rPr>
        <w:t>73. 为提高产品宣传效率，即将完成注册审批的新适应症，可以提前通过广告或推广资料进行宣传。</w:t>
      </w:r>
    </w:p>
    <w:p>
      <w:pPr>
        <w:spacing w:before="40" w:after="120"/>
        <w:ind w:firstLine="960"/>
      </w:pPr>
      <w:r>
        <w:rPr>
          <w:b/>
          <w:color w:val="006400"/>
          <w:sz w:val="20"/>
        </w:rPr>
        <w:t>【答案】错误</w:t>
      </w:r>
    </w:p>
    <w:p>
      <w:pPr>
        <w:spacing w:after="80"/>
        <w:ind w:firstLine="480"/>
      </w:pPr>
      <w:r>
        <w:rPr>
          <w:sz w:val="22"/>
        </w:rPr>
        <w:t>74. 医学教育用品允许学术场景使用。</w:t>
      </w:r>
    </w:p>
    <w:p>
      <w:pPr>
        <w:spacing w:before="40" w:after="120"/>
        <w:ind w:firstLine="960"/>
      </w:pPr>
      <w:r>
        <w:rPr>
          <w:b/>
          <w:color w:val="006400"/>
          <w:sz w:val="20"/>
        </w:rPr>
        <w:t>【答案】正确</w:t>
      </w:r>
    </w:p>
    <w:p>
      <w:pPr>
        <w:spacing w:after="80"/>
        <w:ind w:firstLine="480"/>
      </w:pPr>
      <w:r>
        <w:rPr>
          <w:sz w:val="22"/>
        </w:rPr>
        <w:t>75. 云梯项目预算表单分为会议、非会议、公益党建三类模板。</w:t>
      </w:r>
    </w:p>
    <w:p>
      <w:pPr>
        <w:spacing w:before="40" w:after="120"/>
        <w:ind w:firstLine="960"/>
      </w:pPr>
      <w:r>
        <w:rPr>
          <w:b/>
          <w:color w:val="006400"/>
          <w:sz w:val="20"/>
        </w:rPr>
        <w:t>【答案】正确</w:t>
      </w:r>
    </w:p>
    <w:p>
      <w:pPr>
        <w:spacing w:after="80"/>
        <w:ind w:firstLine="480"/>
      </w:pPr>
      <w:r>
        <w:rPr>
          <w:sz w:val="22"/>
        </w:rPr>
        <w:t>76. 推广用品预算按月线下填写申请表申报。</w:t>
      </w:r>
    </w:p>
    <w:p>
      <w:pPr>
        <w:spacing w:before="40" w:after="120"/>
        <w:ind w:firstLine="960"/>
      </w:pPr>
      <w:r>
        <w:rPr>
          <w:b/>
          <w:color w:val="006400"/>
          <w:sz w:val="20"/>
        </w:rPr>
        <w:t>【答案】正确</w:t>
      </w:r>
    </w:p>
    <w:p>
      <w:pPr>
        <w:spacing w:after="80"/>
        <w:ind w:firstLine="480"/>
      </w:pPr>
      <w:r>
        <w:rPr>
          <w:sz w:val="22"/>
        </w:rPr>
        <w:t>77. 公司样品提供的对象，不一定是医疗卫生机构中对样品具备处方权的医疗卫生专业人士，也可以向患者或一般公众直接提供处方药样品。</w:t>
      </w:r>
    </w:p>
    <w:p>
      <w:pPr>
        <w:spacing w:before="40" w:after="120"/>
        <w:ind w:firstLine="960"/>
      </w:pPr>
      <w:r>
        <w:rPr>
          <w:b/>
          <w:color w:val="006400"/>
          <w:sz w:val="20"/>
        </w:rPr>
        <w:t>【答案】错误</w:t>
      </w:r>
    </w:p>
    <w:p>
      <w:pPr>
        <w:spacing w:after="80"/>
        <w:ind w:firstLine="480"/>
      </w:pPr>
      <w:r>
        <w:rPr>
          <w:sz w:val="22"/>
        </w:rPr>
        <w:t>78. 听诊器、医学挂图属于医学教育用品范畴。</w:t>
      </w:r>
    </w:p>
    <w:p>
      <w:pPr>
        <w:spacing w:before="40" w:after="120"/>
        <w:ind w:firstLine="960"/>
      </w:pPr>
      <w:r>
        <w:rPr>
          <w:b/>
          <w:color w:val="006400"/>
          <w:sz w:val="20"/>
        </w:rPr>
        <w:t>【答案】正确</w:t>
      </w:r>
    </w:p>
    <w:p>
      <w:pPr>
        <w:spacing w:after="80"/>
        <w:ind w:firstLine="480"/>
      </w:pPr>
      <w:r>
        <w:rPr>
          <w:sz w:val="22"/>
        </w:rPr>
        <w:t>79. 所有员工首月信用基础分为 100 分，初始等级 B。</w:t>
      </w:r>
    </w:p>
    <w:p>
      <w:pPr>
        <w:spacing w:before="40" w:after="120"/>
        <w:ind w:firstLine="960"/>
      </w:pPr>
      <w:r>
        <w:rPr>
          <w:b/>
          <w:color w:val="006400"/>
          <w:sz w:val="20"/>
        </w:rPr>
        <w:t>【答案】正确</w:t>
      </w:r>
    </w:p>
    <w:p>
      <w:pPr>
        <w:spacing w:after="80"/>
        <w:ind w:firstLine="480"/>
      </w:pPr>
      <w:r>
        <w:rPr>
          <w:sz w:val="22"/>
        </w:rPr>
        <w:t>80. D 级为最后 10% 且分数低于 60，暂停预算、核销审批权限。</w:t>
      </w:r>
    </w:p>
    <w:p>
      <w:pPr>
        <w:spacing w:before="40" w:after="120"/>
        <w:ind w:firstLine="960"/>
      </w:pPr>
      <w:r>
        <w:rPr>
          <w:b/>
          <w:color w:val="006400"/>
          <w:sz w:val="20"/>
        </w:rPr>
        <w:t>【答案】正确</w:t>
      </w:r>
    </w:p>
    <w:p>
      <w:pPr>
        <w:spacing w:after="80"/>
        <w:ind w:firstLine="480"/>
      </w:pPr>
      <w:r>
        <w:rPr>
          <w:sz w:val="22"/>
        </w:rPr>
        <w:t>81. 不得直接邀请或赞助医疗卫生人士或政府工作人员个人赴境外参加国际学术会议、进修项目或考察。</w:t>
      </w:r>
    </w:p>
    <w:p>
      <w:pPr>
        <w:spacing w:before="40" w:after="120"/>
        <w:ind w:firstLine="960"/>
      </w:pPr>
      <w:r>
        <w:rPr>
          <w:b/>
          <w:color w:val="006400"/>
          <w:sz w:val="20"/>
        </w:rPr>
        <w:t>【答案】正确</w:t>
      </w:r>
    </w:p>
    <w:p>
      <w:pPr>
        <w:spacing w:after="80"/>
        <w:ind w:firstLine="480"/>
      </w:pPr>
      <w:r>
        <w:rPr>
          <w:sz w:val="22"/>
        </w:rPr>
        <w:t>82. 客户拜访后的合规简餐允许使用拜访用餐。</w:t>
      </w:r>
    </w:p>
    <w:p>
      <w:pPr>
        <w:spacing w:before="40" w:after="120"/>
        <w:ind w:firstLine="960"/>
      </w:pPr>
      <w:r>
        <w:rPr>
          <w:b/>
          <w:color w:val="006400"/>
          <w:sz w:val="20"/>
        </w:rPr>
        <w:t>【答案】正确</w:t>
      </w:r>
    </w:p>
    <w:p>
      <w:pPr>
        <w:spacing w:after="80"/>
        <w:ind w:firstLine="480"/>
      </w:pPr>
      <w:r>
        <w:rPr>
          <w:sz w:val="22"/>
        </w:rPr>
        <w:t>83. 地区经理、RPM、LKA 月度额度均为 3000 元，均使用运营费账户申请。</w:t>
      </w:r>
    </w:p>
    <w:p>
      <w:pPr>
        <w:spacing w:before="40" w:after="120"/>
        <w:ind w:firstLine="960"/>
      </w:pPr>
      <w:r>
        <w:rPr>
          <w:b/>
          <w:color w:val="006400"/>
          <w:sz w:val="20"/>
        </w:rPr>
        <w:t>【答案】错误</w:t>
      </w:r>
    </w:p>
    <w:p>
      <w:pPr>
        <w:spacing w:after="80"/>
        <w:ind w:firstLine="480"/>
      </w:pPr>
      <w:r>
        <w:rPr>
          <w:sz w:val="22"/>
        </w:rPr>
        <w:t>84. 如使用会中管理小程序的自办学术会议，进行现场拍照时，应分别对会议规模类和每位讲者提供服务类进行拍照上传。</w:t>
      </w:r>
    </w:p>
    <w:p>
      <w:pPr>
        <w:spacing w:before="40" w:after="120"/>
        <w:ind w:firstLine="960"/>
      </w:pPr>
      <w:r>
        <w:rPr>
          <w:b/>
          <w:color w:val="006400"/>
          <w:sz w:val="20"/>
        </w:rPr>
        <w:t>【答案】正确</w:t>
      </w:r>
    </w:p>
    <w:p>
      <w:pPr>
        <w:spacing w:after="80"/>
        <w:ind w:firstLine="480"/>
      </w:pPr>
      <w:r>
        <w:rPr>
          <w:sz w:val="22"/>
        </w:rPr>
        <w:t>85. 非平台餐饮商家报销需要门头照 + 营业执照。</w:t>
      </w:r>
    </w:p>
    <w:p>
      <w:pPr>
        <w:spacing w:before="40" w:after="120"/>
        <w:ind w:firstLine="960"/>
      </w:pPr>
      <w:r>
        <w:rPr>
          <w:b/>
          <w:color w:val="006400"/>
          <w:sz w:val="20"/>
        </w:rPr>
        <w:t>【答案】正确</w:t>
      </w:r>
    </w:p>
    <w:p>
      <w:pPr>
        <w:spacing w:after="80"/>
        <w:ind w:firstLine="480"/>
      </w:pPr>
      <w:r>
        <w:rPr>
          <w:sz w:val="22"/>
        </w:rPr>
        <w:t>86. 拜访用餐、用车仅能通过美团、I 随行支出。</w:t>
      </w:r>
    </w:p>
    <w:p>
      <w:pPr>
        <w:spacing w:before="40" w:after="120"/>
        <w:ind w:firstLine="960"/>
      </w:pPr>
      <w:r>
        <w:rPr>
          <w:b/>
          <w:color w:val="006400"/>
          <w:sz w:val="20"/>
        </w:rPr>
        <w:t>【答案】正确</w:t>
      </w:r>
    </w:p>
    <w:p>
      <w:pPr>
        <w:spacing w:after="80"/>
        <w:ind w:firstLine="480"/>
      </w:pPr>
      <w:r>
        <w:rPr>
          <w:sz w:val="22"/>
        </w:rPr>
        <w:t>87. 新建活动中，可以不填写计划的参与人员。</w:t>
      </w:r>
    </w:p>
    <w:p>
      <w:pPr>
        <w:spacing w:before="40" w:after="120"/>
        <w:ind w:firstLine="960"/>
      </w:pPr>
      <w:r>
        <w:rPr>
          <w:b/>
          <w:color w:val="006400"/>
          <w:sz w:val="20"/>
        </w:rPr>
        <w:t>【答案】错误</w:t>
      </w:r>
    </w:p>
    <w:p>
      <w:pPr>
        <w:spacing w:after="80"/>
        <w:ind w:firstLine="480"/>
      </w:pPr>
      <w:r>
        <w:rPr>
          <w:sz w:val="22"/>
        </w:rPr>
        <w:t>88. 商务及会议餐饮的安排应满足适当、合理的原则，不选择奢华餐厅、私人会所以及娱乐场所进行餐饮招待。</w:t>
      </w:r>
    </w:p>
    <w:p>
      <w:pPr>
        <w:spacing w:before="40" w:after="120"/>
        <w:ind w:firstLine="960"/>
      </w:pPr>
      <w:r>
        <w:rPr>
          <w:b/>
          <w:color w:val="006400"/>
          <w:sz w:val="20"/>
        </w:rPr>
        <w:t>【答案】正确</w:t>
      </w:r>
    </w:p>
    <w:p>
      <w:pPr>
        <w:spacing w:after="80"/>
        <w:ind w:firstLine="480"/>
      </w:pPr>
      <w:r>
        <w:rPr>
          <w:sz w:val="22"/>
        </w:rPr>
        <w:t>89. 加油费报销不需要行程里程佐证。</w:t>
      </w:r>
    </w:p>
    <w:p>
      <w:pPr>
        <w:spacing w:before="40" w:after="120"/>
        <w:ind w:firstLine="960"/>
      </w:pPr>
      <w:r>
        <w:rPr>
          <w:b/>
          <w:color w:val="006400"/>
          <w:sz w:val="20"/>
        </w:rPr>
        <w:t>【答案】错误</w:t>
      </w:r>
    </w:p>
    <w:p>
      <w:pPr>
        <w:spacing w:after="80"/>
        <w:ind w:firstLine="480"/>
      </w:pPr>
      <w:r>
        <w:rPr>
          <w:sz w:val="22"/>
        </w:rPr>
        <w:t>90. 会议名称、举办地点、场次、时间变更走两级审批，不用重新申报预算。</w:t>
      </w:r>
    </w:p>
    <w:p>
      <w:pPr>
        <w:spacing w:before="40" w:after="120"/>
        <w:ind w:firstLine="960"/>
      </w:pPr>
      <w:r>
        <w:rPr>
          <w:b/>
          <w:color w:val="006400"/>
          <w:sz w:val="20"/>
        </w:rPr>
        <w:t>【答案】错误</w:t>
      </w:r>
    </w:p>
    <w:p>
      <w:pPr>
        <w:spacing w:after="80"/>
        <w:ind w:firstLine="480"/>
      </w:pPr>
      <w:r>
        <w:rPr>
          <w:sz w:val="22"/>
        </w:rPr>
        <w:t>91. 三方独家赞助会议需要完整参会人员名单。</w:t>
      </w:r>
    </w:p>
    <w:p>
      <w:pPr>
        <w:spacing w:before="40" w:after="120"/>
        <w:ind w:firstLine="960"/>
      </w:pPr>
      <w:r>
        <w:rPr>
          <w:b/>
          <w:color w:val="006400"/>
          <w:sz w:val="20"/>
        </w:rPr>
        <w:t>【答案】正确</w:t>
      </w:r>
    </w:p>
    <w:p>
      <w:pPr>
        <w:spacing w:after="80"/>
        <w:ind w:firstLine="480"/>
      </w:pPr>
      <w:r>
        <w:rPr>
          <w:sz w:val="22"/>
        </w:rPr>
        <w:t>92. 采购金额大于 3 万元无需招标比价。</w:t>
      </w:r>
    </w:p>
    <w:p>
      <w:pPr>
        <w:spacing w:before="40" w:after="120"/>
        <w:ind w:firstLine="960"/>
      </w:pPr>
      <w:r>
        <w:rPr>
          <w:b/>
          <w:color w:val="006400"/>
          <w:sz w:val="20"/>
        </w:rPr>
        <w:t>【答案】错误</w:t>
      </w:r>
    </w:p>
    <w:p>
      <w:pPr>
        <w:spacing w:after="80"/>
        <w:ind w:firstLine="480"/>
      </w:pPr>
      <w:r>
        <w:rPr>
          <w:sz w:val="22"/>
        </w:rPr>
        <w:t>93. 医学教育用品单件上限 300 元，仅限医教相关物品。</w:t>
      </w:r>
    </w:p>
    <w:p>
      <w:pPr>
        <w:spacing w:before="40" w:after="120"/>
        <w:ind w:firstLine="960"/>
      </w:pPr>
      <w:r>
        <w:rPr>
          <w:b/>
          <w:color w:val="006400"/>
          <w:sz w:val="20"/>
        </w:rPr>
        <w:t>【答案】错误</w:t>
      </w:r>
    </w:p>
    <w:p>
      <w:pPr>
        <w:spacing w:after="80"/>
        <w:ind w:firstLine="480"/>
      </w:pPr>
      <w:r>
        <w:rPr>
          <w:sz w:val="22"/>
        </w:rPr>
        <w:t>94. 代签参会名单属于学术造假扣分行为。</w:t>
      </w:r>
    </w:p>
    <w:p>
      <w:pPr>
        <w:spacing w:before="40" w:after="120"/>
        <w:ind w:firstLine="960"/>
      </w:pPr>
      <w:r>
        <w:rPr>
          <w:b/>
          <w:color w:val="006400"/>
          <w:sz w:val="20"/>
        </w:rPr>
        <w:t>【答案】正确</w:t>
      </w:r>
    </w:p>
    <w:p>
      <w:pPr>
        <w:spacing w:after="80"/>
        <w:ind w:firstLine="480"/>
      </w:pPr>
      <w:r>
        <w:rPr>
          <w:sz w:val="22"/>
        </w:rPr>
        <w:t>95. 预算执行率低于 80% 就会产生扣分。</w:t>
      </w:r>
    </w:p>
    <w:p>
      <w:pPr>
        <w:spacing w:before="40" w:after="120"/>
        <w:ind w:firstLine="960"/>
      </w:pPr>
      <w:r>
        <w:rPr>
          <w:b/>
          <w:color w:val="006400"/>
          <w:sz w:val="20"/>
        </w:rPr>
        <w:t>【答案】正确</w:t>
      </w:r>
    </w:p>
    <w:p>
      <w:pPr>
        <w:spacing w:after="80"/>
        <w:ind w:firstLine="480"/>
      </w:pPr>
      <w:r>
        <w:rPr>
          <w:sz w:val="22"/>
        </w:rPr>
        <w:t>96. 外部客户学术招待餐可以列支内部运营费。</w:t>
      </w:r>
    </w:p>
    <w:p>
      <w:pPr>
        <w:spacing w:before="40" w:after="120"/>
        <w:ind w:firstLine="960"/>
      </w:pPr>
      <w:r>
        <w:rPr>
          <w:b/>
          <w:color w:val="006400"/>
          <w:sz w:val="20"/>
        </w:rPr>
        <w:t>【答案】错误</w:t>
      </w:r>
    </w:p>
    <w:p>
      <w:pPr>
        <w:spacing w:after="80"/>
        <w:ind w:firstLine="480"/>
      </w:pPr>
      <w:r>
        <w:rPr>
          <w:sz w:val="22"/>
        </w:rPr>
        <w:t>97. 顾问咨询会通常仅可以由医学部、市场部、大区经理及RPM以上职级发起</w:t>
      </w:r>
    </w:p>
    <w:p>
      <w:pPr>
        <w:spacing w:before="40" w:after="120"/>
        <w:ind w:firstLine="960"/>
      </w:pPr>
      <w:r>
        <w:rPr>
          <w:b/>
          <w:color w:val="006400"/>
          <w:sz w:val="20"/>
        </w:rPr>
        <w:t>【答案】正确</w:t>
      </w:r>
    </w:p>
    <w:p>
      <w:pPr>
        <w:spacing w:after="80"/>
        <w:ind w:firstLine="480"/>
      </w:pPr>
      <w:r>
        <w:rPr>
          <w:sz w:val="22"/>
        </w:rPr>
        <w:t>98. 公司可以以现金的形式直接将参加活动的费用支付给会议参会者或者其所在单位。</w:t>
      </w:r>
    </w:p>
    <w:p>
      <w:pPr>
        <w:spacing w:before="40" w:after="120"/>
        <w:ind w:firstLine="960"/>
      </w:pPr>
      <w:r>
        <w:rPr>
          <w:b/>
          <w:color w:val="006400"/>
          <w:sz w:val="20"/>
        </w:rPr>
        <w:t>【答案】错误</w:t>
      </w:r>
    </w:p>
    <w:p>
      <w:pPr>
        <w:spacing w:after="80"/>
        <w:ind w:firstLine="480"/>
      </w:pPr>
      <w:r>
        <w:rPr>
          <w:sz w:val="22"/>
        </w:rPr>
        <w:t>99. 内部差旅餐标事业部标准为 100 元 / 天。</w:t>
      </w:r>
    </w:p>
    <w:p>
      <w:pPr>
        <w:spacing w:before="40" w:after="120"/>
        <w:ind w:firstLine="960"/>
      </w:pPr>
      <w:r>
        <w:rPr>
          <w:b/>
          <w:color w:val="006400"/>
          <w:sz w:val="20"/>
        </w:rPr>
        <w:t>【答案】正确</w:t>
      </w:r>
    </w:p>
    <w:p>
      <w:pPr>
        <w:spacing w:after="80"/>
        <w:ind w:firstLine="480"/>
      </w:pPr>
      <w:r>
        <w:rPr>
          <w:sz w:val="22"/>
        </w:rPr>
        <w:t>100. 事后合同申报人扣 2 分。</w:t>
      </w:r>
    </w:p>
    <w:p>
      <w:pPr>
        <w:spacing w:before="40" w:after="120"/>
        <w:ind w:firstLine="960"/>
      </w:pPr>
      <w:r>
        <w:rPr>
          <w:b/>
          <w:color w:val="006400"/>
          <w:sz w:val="20"/>
        </w:rPr>
        <w:t>【答案】错误</w:t>
      </w:r>
    </w:p>
    <w:p>
      <w:pPr>
        <w:spacing w:after="80"/>
        <w:ind w:firstLine="480"/>
      </w:pPr>
      <w:r>
        <w:rPr>
          <w:sz w:val="22"/>
        </w:rPr>
        <w:t>101. 在学术会议中，付费服务者必须为已入公司专家库内的人员。</w:t>
      </w:r>
    </w:p>
    <w:p>
      <w:pPr>
        <w:spacing w:before="40" w:after="120"/>
        <w:ind w:firstLine="960"/>
      </w:pPr>
      <w:r>
        <w:rPr>
          <w:b/>
          <w:color w:val="006400"/>
          <w:sz w:val="20"/>
        </w:rPr>
        <w:t>【答案】正确</w:t>
      </w:r>
    </w:p>
    <w:p>
      <w:pPr>
        <w:spacing w:after="80"/>
        <w:ind w:firstLine="480"/>
      </w:pPr>
      <w:r>
        <w:rPr>
          <w:sz w:val="22"/>
        </w:rPr>
        <w:t>102. 美团刷单不属于违规行为，不会扣分。</w:t>
      </w:r>
    </w:p>
    <w:p>
      <w:pPr>
        <w:spacing w:before="40" w:after="120"/>
        <w:ind w:firstLine="960"/>
      </w:pPr>
      <w:r>
        <w:rPr>
          <w:b/>
          <w:color w:val="006400"/>
          <w:sz w:val="20"/>
        </w:rPr>
        <w:t>【答案】错误</w:t>
      </w:r>
    </w:p>
    <w:p>
      <w:pPr>
        <w:spacing w:after="80"/>
        <w:ind w:firstLine="480"/>
      </w:pPr>
      <w:r>
        <w:rPr>
          <w:sz w:val="22"/>
        </w:rPr>
        <w:t>103. 会议日程中不得安排与学术会议无关的内容，不得安排前往与学术会议无关的地点。</w:t>
      </w:r>
    </w:p>
    <w:p>
      <w:pPr>
        <w:spacing w:before="40" w:after="120"/>
        <w:ind w:firstLine="960"/>
      </w:pPr>
      <w:r>
        <w:rPr>
          <w:b/>
          <w:color w:val="006400"/>
          <w:sz w:val="20"/>
        </w:rPr>
        <w:t>【答案】正确</w:t>
      </w:r>
    </w:p>
    <w:p>
      <w:pPr>
        <w:spacing w:after="80"/>
        <w:ind w:firstLine="480"/>
      </w:pPr>
      <w:r>
        <w:rPr>
          <w:sz w:val="22"/>
        </w:rPr>
        <w:t>104. 品牌提示物照片必须清晰展示 LOGO 标识。</w:t>
      </w:r>
    </w:p>
    <w:p>
      <w:pPr>
        <w:spacing w:before="40" w:after="120"/>
        <w:ind w:firstLine="960"/>
      </w:pPr>
      <w:r>
        <w:rPr>
          <w:b/>
          <w:color w:val="006400"/>
          <w:sz w:val="20"/>
        </w:rPr>
        <w:t>【答案】正确</w:t>
      </w:r>
    </w:p>
    <w:p>
      <w:pPr>
        <w:spacing w:after="80"/>
        <w:ind w:firstLine="480"/>
      </w:pPr>
      <w:r>
        <w:rPr>
          <w:sz w:val="22"/>
        </w:rPr>
        <w:t>105. 全部费用都可以无预算先行支出后补流程。</w:t>
      </w:r>
    </w:p>
    <w:p>
      <w:pPr>
        <w:spacing w:before="40" w:after="120"/>
        <w:ind w:firstLine="960"/>
      </w:pPr>
      <w:r>
        <w:rPr>
          <w:b/>
          <w:color w:val="006400"/>
          <w:sz w:val="20"/>
        </w:rPr>
        <w:t>【答案】错误</w:t>
      </w:r>
    </w:p>
    <w:p>
      <w:pPr>
        <w:spacing w:after="80"/>
        <w:ind w:firstLine="480"/>
      </w:pPr>
      <w:r>
        <w:rPr>
          <w:sz w:val="22"/>
        </w:rPr>
        <w:t>106. 公司《合规行为准则》适用对象包括：所有营销中心员工，为公司提供服务的代理商，及为公司提供外部人员交往服务的第三方机构。</w:t>
      </w:r>
    </w:p>
    <w:p>
      <w:pPr>
        <w:spacing w:before="40" w:after="120"/>
        <w:ind w:firstLine="960"/>
      </w:pPr>
      <w:r>
        <w:rPr>
          <w:b/>
          <w:color w:val="006400"/>
          <w:sz w:val="20"/>
        </w:rPr>
        <w:t>【答案】正确</w:t>
      </w:r>
    </w:p>
    <w:p>
      <w:pPr>
        <w:spacing w:after="80"/>
        <w:ind w:firstLine="480"/>
      </w:pPr>
      <w:r>
        <w:rPr>
          <w:sz w:val="22"/>
        </w:rPr>
        <w:t>107. 预算合格率扣分规则从 2026Q4 执行。</w:t>
      </w:r>
    </w:p>
    <w:p>
      <w:pPr>
        <w:spacing w:before="40" w:after="120"/>
        <w:ind w:firstLine="960"/>
      </w:pPr>
      <w:r>
        <w:rPr>
          <w:b/>
          <w:color w:val="006400"/>
          <w:sz w:val="20"/>
        </w:rPr>
        <w:t>【答案】正确</w:t>
      </w:r>
    </w:p>
    <w:p>
      <w:pPr>
        <w:spacing w:after="80"/>
        <w:ind w:firstLine="480"/>
      </w:pPr>
      <w:r>
        <w:rPr>
          <w:sz w:val="22"/>
        </w:rPr>
        <w:t>108. 拜访用餐及用餐可以选择自行报销费用</w:t>
      </w:r>
    </w:p>
    <w:p>
      <w:pPr>
        <w:spacing w:before="40" w:after="120"/>
        <w:ind w:firstLine="960"/>
      </w:pPr>
      <w:r>
        <w:rPr>
          <w:b/>
          <w:color w:val="006400"/>
          <w:sz w:val="20"/>
        </w:rPr>
        <w:t>【答案】错误</w:t>
      </w:r>
    </w:p>
    <w:p>
      <w:pPr>
        <w:spacing w:after="80"/>
        <w:ind w:firstLine="480"/>
      </w:pPr>
      <w:r>
        <w:rPr>
          <w:sz w:val="22"/>
        </w:rPr>
        <w:t>109. 第二个月信用评级暂不设置 C、D 级。</w:t>
      </w:r>
    </w:p>
    <w:p>
      <w:pPr>
        <w:spacing w:before="40" w:after="120"/>
        <w:ind w:firstLine="960"/>
      </w:pPr>
      <w:r>
        <w:rPr>
          <w:b/>
          <w:color w:val="006400"/>
          <w:sz w:val="20"/>
        </w:rPr>
        <w:t>【答案】正确</w:t>
      </w:r>
    </w:p>
    <w:p>
      <w:pPr>
        <w:spacing w:after="80"/>
        <w:ind w:firstLine="480"/>
      </w:pPr>
      <w:r>
        <w:rPr>
          <w:sz w:val="22"/>
        </w:rPr>
        <w:t>110. 学术活动代签签到属于造假，会扣信用分。</w:t>
      </w:r>
    </w:p>
    <w:p>
      <w:pPr>
        <w:spacing w:before="40" w:after="120"/>
        <w:ind w:firstLine="960"/>
      </w:pPr>
      <w:r>
        <w:rPr>
          <w:b/>
          <w:color w:val="006400"/>
          <w:sz w:val="20"/>
        </w:rPr>
        <w:t>【答案】正确</w:t>
      </w:r>
    </w:p>
    <w:p>
      <w:pPr>
        <w:spacing w:after="80"/>
        <w:ind w:firstLine="480"/>
      </w:pPr>
      <w:r>
        <w:rPr>
          <w:sz w:val="22"/>
        </w:rPr>
        <w:t>111. 公司与外部人员的交往不以其对某药品的处方、推荐或推广等为条件向医疗卫生专业人士提供支持。</w:t>
      </w:r>
    </w:p>
    <w:p>
      <w:pPr>
        <w:spacing w:before="40" w:after="120"/>
        <w:ind w:firstLine="960"/>
      </w:pPr>
      <w:r>
        <w:rPr>
          <w:b/>
          <w:color w:val="006400"/>
          <w:sz w:val="20"/>
        </w:rPr>
        <w:t>【答案】正确</w:t>
      </w:r>
    </w:p>
    <w:p>
      <w:pPr>
        <w:spacing w:after="80"/>
        <w:ind w:firstLine="480"/>
      </w:pPr>
      <w:r>
        <w:rPr>
          <w:sz w:val="22"/>
        </w:rPr>
        <w:t>112. 问卷调研结算需要完整问卷和调研报告。</w:t>
      </w:r>
    </w:p>
    <w:p>
      <w:pPr>
        <w:spacing w:before="40" w:after="120"/>
        <w:ind w:firstLine="960"/>
      </w:pPr>
      <w:r>
        <w:rPr>
          <w:b/>
          <w:color w:val="006400"/>
          <w:sz w:val="20"/>
        </w:rPr>
        <w:t>【答案】正确</w:t>
      </w:r>
    </w:p>
    <w:p>
      <w:pPr>
        <w:spacing w:after="80"/>
        <w:ind w:firstLine="480"/>
      </w:pPr>
      <w:r>
        <w:rPr>
          <w:sz w:val="22"/>
        </w:rPr>
        <w:t>113. 美团、I 随行仅限业务客户场景，禁止私用。</w:t>
      </w:r>
    </w:p>
    <w:p>
      <w:pPr>
        <w:spacing w:before="40" w:after="120"/>
        <w:ind w:firstLine="960"/>
      </w:pPr>
      <w:r>
        <w:rPr>
          <w:b/>
          <w:color w:val="006400"/>
          <w:sz w:val="20"/>
        </w:rPr>
        <w:t>【答案】正确</w:t>
      </w:r>
    </w:p>
    <w:p>
      <w:pPr>
        <w:spacing w:after="80"/>
        <w:ind w:firstLine="480"/>
      </w:pPr>
      <w:r>
        <w:rPr>
          <w:sz w:val="22"/>
        </w:rPr>
        <w:t>114. 药品广告应与国务院药品监督管理部门批准的说明书严格一致，不得含有说明书以外的理论、观点等内容，并应当显著标明禁忌、不良反应等信息</w:t>
      </w:r>
    </w:p>
    <w:p>
      <w:pPr>
        <w:spacing w:before="40" w:after="120"/>
        <w:ind w:firstLine="960"/>
      </w:pPr>
      <w:r>
        <w:rPr>
          <w:b/>
          <w:color w:val="006400"/>
          <w:sz w:val="20"/>
        </w:rPr>
        <w:t>【答案】正确</w:t>
      </w:r>
    </w:p>
    <w:p>
      <w:pPr>
        <w:spacing w:after="80"/>
        <w:ind w:firstLine="480"/>
      </w:pPr>
      <w:r>
        <w:rPr>
          <w:sz w:val="22"/>
        </w:rPr>
        <w:t>115. 新建活动中的地点字段为方便，可简单填写xx市。</w:t>
      </w:r>
    </w:p>
    <w:p>
      <w:pPr>
        <w:spacing w:before="40" w:after="120"/>
        <w:ind w:firstLine="960"/>
      </w:pPr>
      <w:r>
        <w:rPr>
          <w:b/>
          <w:color w:val="006400"/>
          <w:sz w:val="20"/>
        </w:rPr>
        <w:t>【答案】错误</w:t>
      </w:r>
    </w:p>
    <w:p>
      <w:pPr>
        <w:spacing w:after="80"/>
        <w:ind w:firstLine="480"/>
      </w:pPr>
      <w:r>
        <w:rPr>
          <w:sz w:val="22"/>
        </w:rPr>
        <w:t>116. 非营利性组织是指以公益为目的或其他非营利目的成立的，具有独立法人地位的组织，包括学会、协会、基金会、事业单位、公立卫生医疗机构等。</w:t>
      </w:r>
    </w:p>
    <w:p>
      <w:pPr>
        <w:spacing w:before="40" w:after="120"/>
        <w:ind w:firstLine="960"/>
      </w:pPr>
      <w:r>
        <w:rPr>
          <w:b/>
          <w:color w:val="006400"/>
          <w:sz w:val="20"/>
        </w:rPr>
        <w:t>【答案】正确</w:t>
      </w:r>
    </w:p>
    <w:p>
      <w:pPr>
        <w:spacing w:after="80"/>
        <w:ind w:firstLine="480"/>
      </w:pPr>
      <w:r>
        <w:rPr>
          <w:sz w:val="22"/>
        </w:rPr>
        <w:t>117. 比赛类活动没有讲者听众比例限制。</w:t>
      </w:r>
    </w:p>
    <w:p>
      <w:pPr>
        <w:spacing w:before="40" w:after="120"/>
        <w:ind w:firstLine="960"/>
      </w:pPr>
      <w:r>
        <w:rPr>
          <w:b/>
          <w:color w:val="006400"/>
          <w:sz w:val="20"/>
        </w:rPr>
        <w:t>【答案】正确</w:t>
      </w:r>
    </w:p>
    <w:p>
      <w:pPr>
        <w:spacing w:after="80"/>
        <w:ind w:firstLine="480"/>
      </w:pPr>
      <w:r>
        <w:rPr>
          <w:sz w:val="22"/>
        </w:rPr>
        <w:t>118. 同行多人出差加油报销，同行人员需要在票据签字证明。</w:t>
      </w:r>
    </w:p>
    <w:p>
      <w:pPr>
        <w:spacing w:before="40" w:after="120"/>
        <w:ind w:firstLine="960"/>
      </w:pPr>
      <w:r>
        <w:rPr>
          <w:b/>
          <w:color w:val="006400"/>
          <w:sz w:val="20"/>
        </w:rPr>
        <w:t>【答案】正确</w:t>
      </w:r>
    </w:p>
    <w:p>
      <w:pPr>
        <w:spacing w:after="80"/>
        <w:ind w:firstLine="480"/>
      </w:pPr>
      <w:r>
        <w:rPr>
          <w:sz w:val="22"/>
        </w:rPr>
        <w:t>119. 多件物品报销最少提供单品、整体两张照片。</w:t>
      </w:r>
    </w:p>
    <w:p>
      <w:pPr>
        <w:spacing w:before="40" w:after="120"/>
        <w:ind w:firstLine="960"/>
      </w:pPr>
      <w:r>
        <w:rPr>
          <w:b/>
          <w:color w:val="006400"/>
          <w:sz w:val="20"/>
        </w:rPr>
        <w:t>【答案】正确</w:t>
      </w:r>
    </w:p>
    <w:p>
      <w:pPr>
        <w:spacing w:after="80"/>
        <w:ind w:firstLine="480"/>
      </w:pPr>
      <w:r>
        <w:rPr>
          <w:sz w:val="22"/>
        </w:rPr>
        <w:t>120. 单价 500 元以上办公家具，事业部只需地区经理审批。</w:t>
      </w:r>
    </w:p>
    <w:p>
      <w:pPr>
        <w:spacing w:before="40" w:after="120"/>
        <w:ind w:firstLine="960"/>
      </w:pPr>
      <w:r>
        <w:rPr>
          <w:b/>
          <w:color w:val="006400"/>
          <w:sz w:val="20"/>
        </w:rPr>
        <w:t>【答案】错误</w:t>
      </w:r>
    </w:p>
    <w:p>
      <w:pPr>
        <w:spacing w:after="80"/>
        <w:ind w:firstLine="480"/>
      </w:pPr>
      <w:r>
        <w:rPr>
          <w:sz w:val="22"/>
        </w:rPr>
        <w:t>121. 科室会可以产生讲课费</w:t>
      </w:r>
    </w:p>
    <w:p>
      <w:pPr>
        <w:spacing w:before="40" w:after="120"/>
        <w:ind w:firstLine="960"/>
      </w:pPr>
      <w:r>
        <w:rPr>
          <w:b/>
          <w:color w:val="006400"/>
          <w:sz w:val="20"/>
        </w:rPr>
        <w:t>【答案】错误</w:t>
      </w:r>
    </w:p>
    <w:p>
      <w:pPr>
        <w:spacing w:after="80"/>
        <w:ind w:firstLine="480"/>
      </w:pPr>
      <w:r>
        <w:rPr>
          <w:sz w:val="22"/>
        </w:rPr>
        <w:t>122. 主动上报违规可获得 5 分信用加分。</w:t>
      </w:r>
    </w:p>
    <w:p>
      <w:pPr>
        <w:spacing w:before="40" w:after="120"/>
        <w:ind w:firstLine="960"/>
      </w:pPr>
      <w:r>
        <w:rPr>
          <w:b/>
          <w:color w:val="006400"/>
          <w:sz w:val="20"/>
        </w:rPr>
        <w:t>【答案】正确</w:t>
      </w:r>
    </w:p>
    <w:p>
      <w:pPr>
        <w:spacing w:after="80"/>
        <w:ind w:firstLine="480"/>
      </w:pPr>
      <w:r>
        <w:rPr>
          <w:sz w:val="22"/>
        </w:rPr>
        <w:t>123. 项目预算中会议类型变更，仅做两级审批变更即可。</w:t>
      </w:r>
    </w:p>
    <w:p>
      <w:pPr>
        <w:spacing w:before="40" w:after="120"/>
        <w:ind w:firstLine="960"/>
      </w:pPr>
      <w:r>
        <w:rPr>
          <w:b/>
          <w:color w:val="006400"/>
          <w:sz w:val="20"/>
        </w:rPr>
        <w:t>【答案】错误</w:t>
      </w:r>
    </w:p>
    <w:p>
      <w:pPr>
        <w:spacing w:after="80"/>
        <w:ind w:firstLine="480"/>
      </w:pPr>
      <w:r>
        <w:rPr>
          <w:sz w:val="22"/>
        </w:rPr>
        <w:t>124. 内部团建报销需要覆盖 80% 人员的现场照片。</w:t>
      </w:r>
    </w:p>
    <w:p>
      <w:pPr>
        <w:spacing w:before="40" w:after="120"/>
        <w:ind w:firstLine="960"/>
      </w:pPr>
      <w:r>
        <w:rPr>
          <w:b/>
          <w:color w:val="006400"/>
          <w:sz w:val="20"/>
        </w:rPr>
        <w:t>【答案】正确</w:t>
      </w:r>
    </w:p>
    <w:p>
      <w:pPr>
        <w:spacing w:after="80"/>
        <w:ind w:firstLine="480"/>
      </w:pPr>
      <w:r>
        <w:rPr>
          <w:sz w:val="22"/>
        </w:rPr>
        <w:t>125. 推广用品统一由总监片区项目经理统筹管理。</w:t>
      </w:r>
    </w:p>
    <w:p>
      <w:pPr>
        <w:spacing w:before="40" w:after="120"/>
        <w:ind w:firstLine="960"/>
      </w:pPr>
      <w:r>
        <w:rPr>
          <w:b/>
          <w:color w:val="006400"/>
          <w:sz w:val="20"/>
        </w:rPr>
        <w:t>【答案】正确</w:t>
      </w:r>
    </w:p>
    <w:p>
      <w:pPr>
        <w:spacing w:after="80"/>
        <w:ind w:firstLine="480"/>
      </w:pPr>
      <w:r>
        <w:rPr>
          <w:sz w:val="22"/>
        </w:rPr>
        <w:t>126. 推广辅助用品报销需要单品 + 整体至少两张实物照片。</w:t>
      </w:r>
    </w:p>
    <w:p>
      <w:pPr>
        <w:spacing w:before="40" w:after="120"/>
        <w:ind w:firstLine="960"/>
      </w:pPr>
      <w:r>
        <w:rPr>
          <w:b/>
          <w:color w:val="006400"/>
          <w:sz w:val="20"/>
        </w:rPr>
        <w:t>【答案】正确</w:t>
      </w:r>
    </w:p>
    <w:p>
      <w:pPr>
        <w:spacing w:after="80"/>
        <w:ind w:firstLine="480"/>
      </w:pPr>
      <w:r>
        <w:rPr>
          <w:sz w:val="22"/>
        </w:rPr>
        <w:t>127. 会中小程序可以现场拍照留存会议资料。</w:t>
      </w:r>
    </w:p>
    <w:p>
      <w:pPr>
        <w:spacing w:before="40" w:after="120"/>
        <w:ind w:firstLine="960"/>
      </w:pPr>
      <w:r>
        <w:rPr>
          <w:b/>
          <w:color w:val="006400"/>
          <w:sz w:val="20"/>
        </w:rPr>
        <w:t>【答案】正确</w:t>
      </w:r>
    </w:p>
    <w:p>
      <w:pPr>
        <w:spacing w:after="80"/>
        <w:ind w:firstLine="480"/>
      </w:pPr>
      <w:r>
        <w:rPr>
          <w:sz w:val="22"/>
        </w:rPr>
        <w:t>128. 费用三大板块：内部运营费、推广辅助用品 / 服务、学术会议。</w:t>
      </w:r>
    </w:p>
    <w:p>
      <w:pPr>
        <w:spacing w:before="40" w:after="120"/>
        <w:ind w:firstLine="960"/>
      </w:pPr>
      <w:r>
        <w:rPr>
          <w:b/>
          <w:color w:val="006400"/>
          <w:sz w:val="20"/>
        </w:rPr>
        <w:t>【答案】正确</w:t>
      </w:r>
    </w:p>
    <w:p>
      <w:pPr>
        <w:spacing w:after="80"/>
        <w:ind w:firstLine="480"/>
      </w:pPr>
      <w:r>
        <w:rPr>
          <w:sz w:val="22"/>
        </w:rPr>
        <w:t>129. 长期合作供应商直接走 PO 订单采购。</w:t>
      </w:r>
    </w:p>
    <w:p>
      <w:pPr>
        <w:spacing w:before="40" w:after="120"/>
        <w:ind w:firstLine="960"/>
      </w:pPr>
      <w:r>
        <w:rPr>
          <w:b/>
          <w:color w:val="006400"/>
          <w:sz w:val="20"/>
        </w:rPr>
        <w:t>【答案】正确</w:t>
      </w:r>
    </w:p>
    <w:p>
      <w:pPr>
        <w:spacing w:after="80"/>
        <w:ind w:firstLine="480"/>
      </w:pPr>
      <w:r>
        <w:rPr>
          <w:sz w:val="22"/>
        </w:rPr>
        <w:t>130. B 级为信用分 20%-80% 中间人员，执行正常审核。</w:t>
      </w:r>
    </w:p>
    <w:p>
      <w:pPr>
        <w:spacing w:before="40" w:after="120"/>
        <w:ind w:firstLine="960"/>
      </w:pPr>
      <w:r>
        <w:rPr>
          <w:b/>
          <w:color w:val="006400"/>
          <w:sz w:val="20"/>
        </w:rPr>
        <w:t>【答案】正确</w:t>
      </w:r>
    </w:p>
    <w:p>
      <w:pPr>
        <w:spacing w:after="80"/>
        <w:ind w:firstLine="480"/>
      </w:pPr>
      <w:r>
        <w:rPr>
          <w:sz w:val="22"/>
        </w:rPr>
        <w:t>131. 拜访餐费酒水金额不受餐标限制。</w:t>
      </w:r>
    </w:p>
    <w:p>
      <w:pPr>
        <w:spacing w:before="40" w:after="120"/>
        <w:ind w:firstLine="960"/>
      </w:pPr>
      <w:r>
        <w:rPr>
          <w:b/>
          <w:color w:val="006400"/>
          <w:sz w:val="20"/>
        </w:rPr>
        <w:t>【答案】错误</w:t>
      </w:r>
    </w:p>
    <w:p>
      <w:pPr>
        <w:spacing w:after="80"/>
        <w:ind w:firstLine="480"/>
      </w:pPr>
      <w:r>
        <w:rPr>
          <w:sz w:val="22"/>
        </w:rPr>
        <w:t>132. 公益捐赠结算需事业单位正规捐赠收据。</w:t>
      </w:r>
    </w:p>
    <w:p>
      <w:pPr>
        <w:spacing w:before="40" w:after="120"/>
        <w:ind w:firstLine="960"/>
      </w:pPr>
      <w:r>
        <w:rPr>
          <w:b/>
          <w:color w:val="006400"/>
          <w:sz w:val="20"/>
        </w:rPr>
        <w:t>【答案】正确</w:t>
      </w:r>
    </w:p>
    <w:p>
      <w:pPr>
        <w:spacing w:after="80"/>
        <w:ind w:firstLine="480"/>
      </w:pPr>
      <w:r>
        <w:rPr>
          <w:sz w:val="22"/>
        </w:rPr>
        <w:t>133. 大区经理、项目经理月度拜访额度 4000 元，使用日常推广费账户申请。</w:t>
      </w:r>
    </w:p>
    <w:p>
      <w:pPr>
        <w:spacing w:before="40" w:after="120"/>
        <w:ind w:firstLine="960"/>
      </w:pPr>
      <w:r>
        <w:rPr>
          <w:b/>
          <w:color w:val="006400"/>
          <w:sz w:val="20"/>
        </w:rPr>
        <w:t>【答案】错误</w:t>
      </w:r>
    </w:p>
    <w:p>
      <w:pPr>
        <w:spacing w:after="80"/>
        <w:ind w:firstLine="480"/>
      </w:pPr>
      <w:r>
        <w:rPr>
          <w:sz w:val="22"/>
        </w:rPr>
        <w:t>134. U 盘、雨伞、笔记本属于合规品牌提示物。</w:t>
      </w:r>
    </w:p>
    <w:p>
      <w:pPr>
        <w:spacing w:before="40" w:after="120"/>
        <w:ind w:firstLine="960"/>
      </w:pPr>
      <w:r>
        <w:rPr>
          <w:b/>
          <w:color w:val="006400"/>
          <w:sz w:val="20"/>
        </w:rPr>
        <w:t>【答案】正确</w:t>
      </w:r>
    </w:p>
    <w:p>
      <w:pPr>
        <w:spacing w:after="80"/>
        <w:ind w:firstLine="480"/>
      </w:pPr>
      <w:r>
        <w:rPr>
          <w:sz w:val="22"/>
        </w:rPr>
        <w:t>135. 会中小程序发布人不在现场，可授权其他员工操作。</w:t>
      </w:r>
    </w:p>
    <w:p>
      <w:pPr>
        <w:spacing w:before="40" w:after="120"/>
        <w:ind w:firstLine="960"/>
      </w:pPr>
      <w:r>
        <w:rPr>
          <w:b/>
          <w:color w:val="006400"/>
          <w:sz w:val="20"/>
        </w:rPr>
        <w:t>【答案】正确</w:t>
      </w:r>
    </w:p>
    <w:p>
      <w:pPr>
        <w:spacing w:after="80"/>
        <w:ind w:firstLine="480"/>
      </w:pPr>
      <w:r>
        <w:rPr>
          <w:sz w:val="22"/>
        </w:rPr>
        <w:t>136. 新建活动中会议开始-结束时间为填写方便，可粗略填写一个大概时间范围。</w:t>
      </w:r>
    </w:p>
    <w:p>
      <w:pPr>
        <w:spacing w:before="40" w:after="120"/>
        <w:ind w:firstLine="960"/>
      </w:pPr>
      <w:r>
        <w:rPr>
          <w:b/>
          <w:color w:val="006400"/>
          <w:sz w:val="20"/>
        </w:rPr>
        <w:t>【答案】错误</w:t>
      </w:r>
    </w:p>
    <w:p>
      <w:pPr>
        <w:spacing w:after="80"/>
        <w:ind w:firstLine="480"/>
      </w:pPr>
      <w:r>
        <w:rPr>
          <w:sz w:val="22"/>
        </w:rPr>
        <w:t>137. 公益活动仅可以向具备公益性捐赠税前扣除资格的公益性社会组织捐赠</w:t>
      </w:r>
    </w:p>
    <w:p>
      <w:pPr>
        <w:spacing w:before="40" w:after="120"/>
        <w:ind w:firstLine="960"/>
      </w:pPr>
      <w:r>
        <w:rPr>
          <w:b/>
          <w:color w:val="006400"/>
          <w:sz w:val="20"/>
        </w:rPr>
        <w:t>【答案】正确</w:t>
      </w:r>
    </w:p>
    <w:p>
      <w:pPr>
        <w:spacing w:after="80"/>
        <w:ind w:firstLine="480"/>
      </w:pPr>
      <w:r>
        <w:rPr>
          <w:sz w:val="22"/>
        </w:rPr>
        <w:t>138. 内部员工体检单人标准不超过 500 元。</w:t>
      </w:r>
    </w:p>
    <w:p>
      <w:pPr>
        <w:spacing w:before="40" w:after="120"/>
        <w:ind w:firstLine="960"/>
      </w:pPr>
      <w:r>
        <w:rPr>
          <w:b/>
          <w:color w:val="006400"/>
          <w:sz w:val="20"/>
        </w:rPr>
        <w:t>【答案】正确</w:t>
      </w:r>
    </w:p>
    <w:p>
      <w:pPr>
        <w:spacing w:after="80"/>
        <w:ind w:firstLine="480"/>
      </w:pPr>
      <w:r>
        <w:rPr>
          <w:sz w:val="22"/>
        </w:rPr>
        <w:t>139. 线下预算分项合计必须等于总申请金额。</w:t>
      </w:r>
    </w:p>
    <w:p>
      <w:pPr>
        <w:spacing w:before="40" w:after="120"/>
        <w:ind w:firstLine="960"/>
      </w:pPr>
      <w:r>
        <w:rPr>
          <w:b/>
          <w:color w:val="006400"/>
          <w:sz w:val="20"/>
        </w:rPr>
        <w:t>【答案】正确</w:t>
      </w:r>
    </w:p>
    <w:p>
      <w:pPr>
        <w:spacing w:after="80"/>
        <w:ind w:firstLine="480"/>
      </w:pPr>
      <w:r>
        <w:rPr>
          <w:sz w:val="22"/>
        </w:rPr>
        <w:t>140. 鲜花绿植报销需要提供至少 2 张摆放实拍照片。</w:t>
      </w:r>
    </w:p>
    <w:p>
      <w:pPr>
        <w:spacing w:before="40" w:after="120"/>
        <w:ind w:firstLine="960"/>
      </w:pPr>
      <w:r>
        <w:rPr>
          <w:b/>
          <w:color w:val="006400"/>
          <w:sz w:val="20"/>
        </w:rPr>
        <w:t>【答案】正确</w:t>
      </w:r>
    </w:p>
    <w:p>
      <w:pPr>
        <w:spacing w:after="80"/>
        <w:ind w:firstLine="480"/>
      </w:pPr>
      <w:r>
        <w:rPr>
          <w:sz w:val="22"/>
        </w:rPr>
        <w:t>141. 拜访预算单独填表，不与办公费用合并申报。</w:t>
      </w:r>
    </w:p>
    <w:p>
      <w:pPr>
        <w:spacing w:before="40" w:after="120"/>
        <w:ind w:firstLine="960"/>
      </w:pPr>
      <w:r>
        <w:rPr>
          <w:b/>
          <w:color w:val="006400"/>
          <w:sz w:val="20"/>
        </w:rPr>
        <w:t>【答案】正确</w:t>
      </w:r>
    </w:p>
    <w:p>
      <w:pPr>
        <w:spacing w:after="80"/>
        <w:ind w:firstLine="480"/>
      </w:pPr>
      <w:r>
        <w:rPr>
          <w:sz w:val="22"/>
        </w:rPr>
        <w:t>142. 总监汇总审批页面可以勾选退回不合格预算项目。</w:t>
      </w:r>
    </w:p>
    <w:p>
      <w:pPr>
        <w:spacing w:before="40" w:after="120"/>
        <w:ind w:firstLine="960"/>
      </w:pPr>
      <w:r>
        <w:rPr>
          <w:b/>
          <w:color w:val="006400"/>
          <w:sz w:val="20"/>
        </w:rPr>
        <w:t>【答案】正确</w:t>
      </w:r>
    </w:p>
    <w:p>
      <w:pPr>
        <w:spacing w:after="80"/>
        <w:ind w:firstLine="480"/>
      </w:pPr>
      <w:r>
        <w:rPr>
          <w:sz w:val="22"/>
        </w:rPr>
        <w:t>143. 独家赞助的合规管控标准（如讲者选择标准、课酬标准、第三方供应商管理标准等）应等同于或基本等同于自办活动所适用的标准。</w:t>
      </w:r>
    </w:p>
    <w:p>
      <w:pPr>
        <w:spacing w:before="40" w:after="120"/>
        <w:ind w:firstLine="960"/>
      </w:pPr>
      <w:r>
        <w:rPr>
          <w:b/>
          <w:color w:val="006400"/>
          <w:sz w:val="20"/>
        </w:rPr>
        <w:t>【答案】正确</w:t>
      </w:r>
    </w:p>
    <w:p>
      <w:pPr>
        <w:spacing w:after="80"/>
        <w:ind w:firstLine="480"/>
      </w:pPr>
      <w:r>
        <w:rPr>
          <w:sz w:val="22"/>
        </w:rPr>
        <w:t>144. 预算项目执行率≥90% 无扣分。</w:t>
      </w:r>
    </w:p>
    <w:p>
      <w:pPr>
        <w:spacing w:before="40" w:after="120"/>
        <w:ind w:firstLine="960"/>
      </w:pPr>
      <w:r>
        <w:rPr>
          <w:b/>
          <w:color w:val="006400"/>
          <w:sz w:val="20"/>
        </w:rPr>
        <w:t>【答案】错误</w:t>
      </w:r>
    </w:p>
    <w:p>
      <w:pPr>
        <w:spacing w:after="80"/>
        <w:ind w:firstLine="480"/>
      </w:pPr>
      <w:r>
        <w:rPr>
          <w:sz w:val="22"/>
        </w:rPr>
        <w:t>145. 合同申请第一步需要在对应活动 / 项目下新建合同 / PO。</w:t>
      </w:r>
    </w:p>
    <w:p>
      <w:pPr>
        <w:spacing w:before="40" w:after="120"/>
        <w:ind w:firstLine="960"/>
      </w:pPr>
      <w:r>
        <w:rPr>
          <w:b/>
          <w:color w:val="006400"/>
          <w:sz w:val="20"/>
        </w:rPr>
        <w:t>【答案】正确</w:t>
      </w:r>
    </w:p>
    <w:p>
      <w:pPr>
        <w:spacing w:after="80"/>
        <w:ind w:firstLine="480"/>
      </w:pPr>
      <w:r>
        <w:rPr>
          <w:sz w:val="22"/>
        </w:rPr>
        <w:t>146. 活动办完后再补合同属于事后合同，信用不扣分。</w:t>
      </w:r>
    </w:p>
    <w:p>
      <w:pPr>
        <w:spacing w:before="40" w:after="120"/>
        <w:ind w:firstLine="960"/>
      </w:pPr>
      <w:r>
        <w:rPr>
          <w:b/>
          <w:color w:val="006400"/>
          <w:sz w:val="20"/>
        </w:rPr>
        <w:t>【答案】错误</w:t>
      </w:r>
    </w:p>
    <w:p>
      <w:pPr>
        <w:spacing w:after="80"/>
        <w:ind w:firstLine="480"/>
      </w:pPr>
      <w:r>
        <w:rPr>
          <w:sz w:val="22"/>
        </w:rPr>
        <w:t>147. 党建活动拍照无需参与人员佩戴党徽。</w:t>
      </w:r>
    </w:p>
    <w:p>
      <w:pPr>
        <w:spacing w:before="40" w:after="120"/>
        <w:ind w:firstLine="960"/>
      </w:pPr>
      <w:r>
        <w:rPr>
          <w:b/>
          <w:color w:val="006400"/>
          <w:sz w:val="20"/>
        </w:rPr>
        <w:t>【答案】错误</w:t>
      </w:r>
    </w:p>
    <w:p>
      <w:pPr>
        <w:spacing w:after="80"/>
        <w:ind w:firstLine="480"/>
      </w:pPr>
      <w:r>
        <w:rPr>
          <w:sz w:val="22"/>
        </w:rPr>
        <w:t>148. 费用SOP表格列示的费用是可产生的费用，并不是每场会议所有费用都要产生，应当关注成本、合理性原则</w:t>
      </w:r>
    </w:p>
    <w:p>
      <w:pPr>
        <w:spacing w:before="40" w:after="120"/>
        <w:ind w:firstLine="960"/>
      </w:pPr>
      <w:r>
        <w:rPr>
          <w:b/>
          <w:color w:val="006400"/>
          <w:sz w:val="20"/>
        </w:rPr>
        <w:t>【答案】正确</w:t>
      </w:r>
    </w:p>
    <w:p>
      <w:pPr>
        <w:spacing w:after="80"/>
        <w:ind w:firstLine="480"/>
      </w:pPr>
      <w:r>
        <w:rPr>
          <w:sz w:val="22"/>
        </w:rPr>
        <w:t>149. 公司邀请相关领域专家参加学术活动并为其提供会议支持，但不得承担其陪同人员的费用。 自办学术会议应当以实际学术需求邀请参会听众，原则上讲者与有效听众最低比例为1:5；且参会者至少来自2个科室及以上；且与讲者来自同一科室的听众不得高于参会 10. 总人数的50%。</w:t>
      </w:r>
    </w:p>
    <w:p>
      <w:pPr>
        <w:spacing w:before="40" w:after="120"/>
        <w:ind w:firstLine="960"/>
      </w:pPr>
      <w:r>
        <w:rPr>
          <w:b/>
          <w:color w:val="006400"/>
          <w:sz w:val="20"/>
        </w:rPr>
        <w:t>【答案】正确</w:t>
      </w:r>
    </w:p>
    <w:p>
      <w:pPr>
        <w:spacing w:after="80"/>
        <w:ind w:firstLine="480"/>
      </w:pPr>
      <w:r>
        <w:rPr>
          <w:sz w:val="22"/>
        </w:rPr>
        <w:t>150. 品牌提示物无需企业 LOGO 即可发放。</w:t>
      </w:r>
    </w:p>
    <w:p>
      <w:pPr>
        <w:spacing w:before="40" w:after="120"/>
        <w:ind w:firstLine="960"/>
      </w:pPr>
      <w:r>
        <w:rPr>
          <w:b/>
          <w:color w:val="006400"/>
          <w:sz w:val="20"/>
        </w:rPr>
        <w:t>【答案】错误</w:t>
      </w:r>
    </w:p>
    <w:p>
      <w:pPr>
        <w:spacing w:after="80"/>
        <w:ind w:firstLine="480"/>
      </w:pPr>
      <w:r>
        <w:rPr>
          <w:sz w:val="22"/>
        </w:rPr>
        <w:t>151. 独家赞助 / 自办会结算允许使用模糊 “服务费、推广费” 打包报价。</w:t>
      </w:r>
    </w:p>
    <w:p>
      <w:pPr>
        <w:spacing w:before="40" w:after="120"/>
        <w:ind w:firstLine="960"/>
      </w:pPr>
      <w:r>
        <w:rPr>
          <w:b/>
          <w:color w:val="006400"/>
          <w:sz w:val="20"/>
        </w:rPr>
        <w:t>【答案】错误</w:t>
      </w:r>
    </w:p>
    <w:p>
      <w:pPr>
        <w:spacing w:after="80"/>
        <w:ind w:firstLine="480"/>
      </w:pPr>
      <w:r>
        <w:rPr>
          <w:sz w:val="22"/>
        </w:rPr>
        <w:t>152. 推广辅助用品全部走对公付款，禁止个人报销。</w:t>
      </w:r>
    </w:p>
    <w:p>
      <w:pPr>
        <w:spacing w:before="40" w:after="120"/>
        <w:ind w:firstLine="960"/>
      </w:pPr>
      <w:r>
        <w:rPr>
          <w:b/>
          <w:color w:val="006400"/>
          <w:sz w:val="20"/>
        </w:rPr>
        <w:t>【答案】正确</w:t>
      </w:r>
    </w:p>
    <w:p>
      <w:pPr>
        <w:spacing w:after="80"/>
        <w:ind w:firstLine="480"/>
      </w:pPr>
      <w:r>
        <w:rPr>
          <w:sz w:val="22"/>
        </w:rPr>
        <w:t>153. 在学术会议中，付费服务者尚未入库的，申请人应先将该专家入库。</w:t>
      </w:r>
    </w:p>
    <w:p>
      <w:pPr>
        <w:spacing w:before="40" w:after="120"/>
        <w:ind w:firstLine="960"/>
      </w:pPr>
      <w:r>
        <w:rPr>
          <w:b/>
          <w:color w:val="006400"/>
          <w:sz w:val="20"/>
        </w:rPr>
        <w:t>【答案】正确</w:t>
      </w:r>
    </w:p>
    <w:p>
      <w:pPr>
        <w:spacing w:after="80"/>
        <w:ind w:firstLine="480"/>
      </w:pPr>
      <w:r>
        <w:rPr>
          <w:sz w:val="22"/>
        </w:rPr>
        <w:t>154. 已签长协的医学教育用品无需招标比价，可直接申请 PO 订单。</w:t>
      </w:r>
    </w:p>
    <w:p>
      <w:pPr>
        <w:spacing w:before="40" w:after="120"/>
        <w:ind w:firstLine="960"/>
      </w:pPr>
      <w:r>
        <w:rPr>
          <w:b/>
          <w:color w:val="006400"/>
          <w:sz w:val="20"/>
        </w:rPr>
        <w:t>【答案】正确</w:t>
      </w:r>
    </w:p>
    <w:p>
      <w:pPr>
        <w:spacing w:after="80"/>
        <w:ind w:firstLine="480"/>
      </w:pPr>
      <w:r>
        <w:rPr>
          <w:sz w:val="22"/>
        </w:rPr>
        <w:t>155. 单笔 500 元以下支出报销，无需上传支付凭证截图。</w:t>
      </w:r>
    </w:p>
    <w:p>
      <w:pPr>
        <w:spacing w:before="40" w:after="120"/>
        <w:ind w:firstLine="960"/>
      </w:pPr>
      <w:r>
        <w:rPr>
          <w:b/>
          <w:color w:val="006400"/>
          <w:sz w:val="20"/>
        </w:rPr>
        <w:t>【答案】正确</w:t>
      </w:r>
    </w:p>
    <w:p>
      <w:pPr>
        <w:spacing w:after="80"/>
        <w:ind w:firstLine="480"/>
      </w:pPr>
      <w:r>
        <w:rPr>
          <w:sz w:val="22"/>
        </w:rPr>
        <w:t>156. 拜访费用可以跨大区、跨岗位共用额度。</w:t>
      </w:r>
    </w:p>
    <w:p>
      <w:pPr>
        <w:spacing w:before="40" w:after="120"/>
        <w:ind w:firstLine="960"/>
      </w:pPr>
      <w:r>
        <w:rPr>
          <w:b/>
          <w:color w:val="006400"/>
          <w:sz w:val="20"/>
        </w:rPr>
        <w:t>【答案】错误</w:t>
      </w:r>
    </w:p>
    <w:p>
      <w:pPr>
        <w:spacing w:after="80"/>
        <w:ind w:firstLine="480"/>
      </w:pPr>
      <w:r>
        <w:rPr>
          <w:sz w:val="22"/>
        </w:rPr>
        <w:t>157. 总监拜访费用标准为 50000 元 / 年。</w:t>
      </w:r>
    </w:p>
    <w:p>
      <w:pPr>
        <w:spacing w:before="40" w:after="120"/>
        <w:ind w:firstLine="960"/>
      </w:pPr>
      <w:r>
        <w:rPr>
          <w:b/>
          <w:color w:val="006400"/>
          <w:sz w:val="20"/>
        </w:rPr>
        <w:t>【答案】正确</w:t>
      </w:r>
    </w:p>
    <w:p>
      <w:pPr>
        <w:spacing w:after="80"/>
        <w:ind w:firstLine="480"/>
      </w:pPr>
      <w:r>
        <w:rPr>
          <w:sz w:val="22"/>
        </w:rPr>
        <w:t>158. 如果一位专家在同一会议中提供了多项服务（例如同时担任讲者和会议主持两个角色），仅可向其支付一次劳务费，不可重复付费</w:t>
      </w:r>
    </w:p>
    <w:p>
      <w:pPr>
        <w:spacing w:before="40" w:after="120"/>
        <w:ind w:firstLine="960"/>
      </w:pPr>
      <w:r>
        <w:rPr>
          <w:b/>
          <w:color w:val="006400"/>
          <w:sz w:val="20"/>
        </w:rPr>
        <w:t>【答案】正确</w:t>
      </w:r>
    </w:p>
    <w:p>
      <w:pPr>
        <w:spacing w:after="80"/>
        <w:ind w:firstLine="480"/>
      </w:pPr>
      <w:r>
        <w:rPr>
          <w:sz w:val="22"/>
        </w:rPr>
        <w:t>159. 推广辅助用品的提供可以是经常发生的，且不限价值和数量。</w:t>
      </w:r>
    </w:p>
    <w:p>
      <w:pPr>
        <w:spacing w:before="40" w:after="120"/>
        <w:ind w:firstLine="960"/>
      </w:pPr>
      <w:r>
        <w:rPr>
          <w:b/>
          <w:color w:val="006400"/>
          <w:sz w:val="20"/>
        </w:rPr>
        <w:t>【答案】错误</w:t>
      </w:r>
    </w:p>
    <w:p>
      <w:pPr>
        <w:spacing w:after="80"/>
        <w:ind w:firstLine="480"/>
      </w:pPr>
      <w:r>
        <w:rPr>
          <w:sz w:val="22"/>
        </w:rPr>
        <w:t>160. 公司与外部人员的交往不应以对其业务决定施加的不适当的影响为目的。</w:t>
      </w:r>
    </w:p>
    <w:p>
      <w:pPr>
        <w:spacing w:before="40" w:after="120"/>
        <w:ind w:firstLine="960"/>
      </w:pPr>
      <w:r>
        <w:rPr>
          <w:b/>
          <w:color w:val="006400"/>
          <w:sz w:val="20"/>
        </w:rPr>
        <w:t>【答案】正确</w:t>
      </w:r>
    </w:p>
    <w:p>
      <w:pPr>
        <w:spacing w:after="80"/>
        <w:ind w:firstLine="480"/>
      </w:pPr>
      <w:r>
        <w:rPr>
          <w:sz w:val="22"/>
        </w:rPr>
        <w:t>161. D 级连续三个月公司予以劝退处理。</w:t>
      </w:r>
    </w:p>
    <w:p>
      <w:pPr>
        <w:spacing w:before="40" w:after="120"/>
        <w:ind w:firstLine="960"/>
      </w:pPr>
      <w:r>
        <w:rPr>
          <w:b/>
          <w:color w:val="006400"/>
          <w:sz w:val="20"/>
        </w:rPr>
        <w:t>【答案】正确</w:t>
      </w:r>
    </w:p>
    <w:p>
      <w:pPr>
        <w:spacing w:after="80"/>
        <w:ind w:firstLine="480"/>
      </w:pPr>
      <w:r>
        <w:rPr>
          <w:sz w:val="22"/>
        </w:rPr>
        <w:t>162. 跟会员工火车票、住宿费由个人报销。</w:t>
      </w:r>
    </w:p>
    <w:p>
      <w:pPr>
        <w:spacing w:before="40" w:after="120"/>
        <w:ind w:firstLine="960"/>
      </w:pPr>
      <w:r>
        <w:rPr>
          <w:b/>
          <w:color w:val="006400"/>
          <w:sz w:val="20"/>
        </w:rPr>
        <w:t>【答案】正确</w:t>
      </w:r>
    </w:p>
    <w:p>
      <w:pPr>
        <w:spacing w:after="80"/>
        <w:ind w:firstLine="480"/>
      </w:pPr>
      <w:r>
        <w:rPr>
          <w:sz w:val="22"/>
        </w:rPr>
        <w:t>163. 品牌提示物可以作为员工内部节日福利发放。</w:t>
      </w:r>
    </w:p>
    <w:p>
      <w:pPr>
        <w:spacing w:before="40" w:after="120"/>
        <w:ind w:firstLine="960"/>
      </w:pPr>
      <w:r>
        <w:rPr>
          <w:b/>
          <w:color w:val="006400"/>
          <w:sz w:val="20"/>
        </w:rPr>
        <w:t>【答案】错误</w:t>
      </w:r>
    </w:p>
    <w:p>
      <w:pPr>
        <w:spacing w:after="80"/>
        <w:ind w:firstLine="480"/>
      </w:pPr>
      <w:r>
        <w:rPr>
          <w:sz w:val="22"/>
        </w:rPr>
        <w:t>164. 风俗礼品单件单价上限为 500 元。</w:t>
      </w:r>
    </w:p>
    <w:p>
      <w:pPr>
        <w:spacing w:before="40" w:after="120"/>
        <w:ind w:firstLine="960"/>
      </w:pPr>
      <w:r>
        <w:rPr>
          <w:b/>
          <w:color w:val="006400"/>
          <w:sz w:val="20"/>
        </w:rPr>
        <w:t>【答案】错误</w:t>
      </w:r>
    </w:p>
    <w:p>
      <w:pPr>
        <w:spacing w:after="80"/>
        <w:ind w:firstLine="480"/>
      </w:pPr>
      <w:r>
        <w:rPr>
          <w:sz w:val="22"/>
        </w:rPr>
        <w:t>165. 主动上报虚假费用并退款可加 5 分。</w:t>
      </w:r>
    </w:p>
    <w:p>
      <w:pPr>
        <w:spacing w:before="40" w:after="120"/>
        <w:ind w:firstLine="960"/>
      </w:pPr>
      <w:r>
        <w:rPr>
          <w:b/>
          <w:color w:val="006400"/>
          <w:sz w:val="20"/>
        </w:rPr>
        <w:t>【答案】正确</w:t>
      </w:r>
    </w:p>
    <w:p>
      <w:pPr>
        <w:spacing w:after="80"/>
        <w:ind w:firstLine="480"/>
      </w:pPr>
      <w:r>
        <w:rPr>
          <w:sz w:val="22"/>
        </w:rPr>
        <w:t>166. 美团私人聚餐报销不属于平台私用违规。</w:t>
      </w:r>
    </w:p>
    <w:p>
      <w:pPr>
        <w:spacing w:before="40" w:after="120"/>
        <w:ind w:firstLine="960"/>
      </w:pPr>
      <w:r>
        <w:rPr>
          <w:b/>
          <w:color w:val="006400"/>
          <w:sz w:val="20"/>
        </w:rPr>
        <w:t>【答案】错误</w:t>
      </w:r>
    </w:p>
    <w:p>
      <w:pPr>
        <w:spacing w:after="80"/>
        <w:ind w:firstLine="480"/>
      </w:pPr>
      <w:r>
        <w:rPr>
          <w:sz w:val="22"/>
        </w:rPr>
        <w:t>167. 单次虚报金额≥3000，本人信用等级降一档。</w:t>
      </w:r>
    </w:p>
    <w:p>
      <w:pPr>
        <w:spacing w:before="40" w:after="120"/>
        <w:ind w:firstLine="960"/>
      </w:pPr>
      <w:r>
        <w:rPr>
          <w:b/>
          <w:color w:val="006400"/>
          <w:sz w:val="20"/>
        </w:rPr>
        <w:t>【答案】错误</w:t>
      </w:r>
    </w:p>
    <w:p>
      <w:pPr>
        <w:spacing w:after="80"/>
        <w:ind w:firstLine="480"/>
      </w:pPr>
      <w:r>
        <w:rPr>
          <w:sz w:val="22"/>
        </w:rPr>
        <w:t>168. 品牌提示物去向不明不会产生信用扣分。</w:t>
      </w:r>
    </w:p>
    <w:p>
      <w:pPr>
        <w:spacing w:before="40" w:after="120"/>
        <w:ind w:firstLine="960"/>
      </w:pPr>
      <w:r>
        <w:rPr>
          <w:b/>
          <w:color w:val="006400"/>
          <w:sz w:val="20"/>
        </w:rPr>
        <w:t>【答案】错误</w:t>
      </w:r>
    </w:p>
    <w:p>
      <w:pPr>
        <w:spacing w:after="80"/>
        <w:ind w:firstLine="480"/>
      </w:pPr>
      <w:r>
        <w:rPr>
          <w:sz w:val="22"/>
        </w:rPr>
        <w:t>169. 单张票据或连号票据总金额大于人民币3万元（含本数）时，必须签订合同并依据合同对公支付价款。</w:t>
      </w:r>
    </w:p>
    <w:p>
      <w:pPr>
        <w:spacing w:before="40" w:after="120"/>
        <w:ind w:firstLine="960"/>
      </w:pPr>
      <w:r>
        <w:rPr>
          <w:b/>
          <w:color w:val="006400"/>
          <w:sz w:val="20"/>
        </w:rPr>
        <w:t>【答案】正确</w:t>
      </w:r>
    </w:p>
    <w:p>
      <w:pPr>
        <w:spacing w:after="80"/>
        <w:ind w:firstLine="480"/>
      </w:pPr>
      <w:r>
        <w:rPr>
          <w:sz w:val="22"/>
        </w:rPr>
        <w:t>170. 内部运营费只能使用本层级或上级的费用额度。</w:t>
      </w:r>
    </w:p>
    <w:p>
      <w:pPr>
        <w:spacing w:before="40" w:after="120"/>
        <w:ind w:firstLine="960"/>
      </w:pPr>
      <w:r>
        <w:rPr>
          <w:b/>
          <w:color w:val="006400"/>
          <w:sz w:val="20"/>
        </w:rPr>
        <w:t>【答案】正确</w:t>
      </w:r>
    </w:p>
    <w:p>
      <w:pPr>
        <w:spacing w:after="80"/>
        <w:ind w:firstLine="480"/>
      </w:pPr>
      <w:r>
        <w:rPr>
          <w:sz w:val="22"/>
        </w:rPr>
        <w:t>171. 如果一位医疗卫生专家在同一会议中提供了主持、讲者两项服务，可以向其支付两次劳务费。</w:t>
      </w:r>
    </w:p>
    <w:p>
      <w:pPr>
        <w:spacing w:before="40" w:after="120"/>
        <w:ind w:firstLine="960"/>
      </w:pPr>
      <w:r>
        <w:rPr>
          <w:b/>
          <w:color w:val="006400"/>
          <w:sz w:val="20"/>
        </w:rPr>
        <w:t>【答案】错误</w:t>
      </w:r>
    </w:p>
    <w:p>
      <w:pPr>
        <w:spacing w:after="80"/>
        <w:ind w:firstLine="480"/>
      </w:pPr>
      <w:r>
        <w:rPr>
          <w:sz w:val="22"/>
        </w:rPr>
        <w:t>172. 风俗礼品可以采购高档奢侈品礼盒。</w:t>
      </w:r>
    </w:p>
    <w:p>
      <w:pPr>
        <w:spacing w:before="40" w:after="120"/>
        <w:ind w:firstLine="960"/>
      </w:pPr>
      <w:r>
        <w:rPr>
          <w:b/>
          <w:color w:val="006400"/>
          <w:sz w:val="20"/>
        </w:rPr>
        <w:t>【答案】错误</w:t>
      </w:r>
    </w:p>
    <w:p>
      <w:pPr>
        <w:spacing w:after="80"/>
        <w:ind w:firstLine="480"/>
      </w:pPr>
      <w:r>
        <w:rPr>
          <w:sz w:val="22"/>
        </w:rPr>
        <w:t>173. 季度学术项目及品牌提示物，预算金额执行率低于 80%，总监扣 5 分。</w:t>
      </w:r>
    </w:p>
    <w:p>
      <w:pPr>
        <w:spacing w:before="40" w:after="120"/>
        <w:ind w:firstLine="960"/>
      </w:pPr>
      <w:r>
        <w:rPr>
          <w:b/>
          <w:color w:val="006400"/>
          <w:sz w:val="20"/>
        </w:rPr>
        <w:t>【答案】错误</w:t>
      </w:r>
    </w:p>
    <w:p>
      <w:pPr>
        <w:spacing w:after="80"/>
        <w:ind w:firstLine="480"/>
      </w:pPr>
      <w:r>
        <w:rPr>
          <w:sz w:val="22"/>
        </w:rPr>
        <w:t>174. 内部运营费全部线下月度申报。</w:t>
      </w:r>
    </w:p>
    <w:p>
      <w:pPr>
        <w:spacing w:before="40" w:after="120"/>
        <w:ind w:firstLine="960"/>
      </w:pPr>
      <w:r>
        <w:rPr>
          <w:b/>
          <w:color w:val="006400"/>
          <w:sz w:val="20"/>
        </w:rPr>
        <w:t>【答案】正确</w:t>
      </w:r>
    </w:p>
    <w:p>
      <w:pPr>
        <w:spacing w:after="80"/>
        <w:ind w:firstLine="480"/>
      </w:pPr>
      <w:r>
        <w:rPr>
          <w:sz w:val="22"/>
        </w:rPr>
        <w:t>175. 推广辅助用品、拜访用餐仍使用线下月度预算表。</w:t>
      </w:r>
    </w:p>
    <w:p>
      <w:pPr>
        <w:spacing w:before="40" w:after="120"/>
        <w:ind w:firstLine="960"/>
      </w:pPr>
      <w:r>
        <w:rPr>
          <w:b/>
          <w:color w:val="006400"/>
          <w:sz w:val="20"/>
        </w:rPr>
        <w:t>【答案】正确</w:t>
      </w:r>
    </w:p>
    <w:p>
      <w:pPr>
        <w:spacing w:after="80"/>
        <w:ind w:firstLine="480"/>
      </w:pPr>
      <w:r>
        <w:rPr>
          <w:sz w:val="22"/>
        </w:rPr>
        <w:t>176. 学术会议/活动原则上分为三级管理，非最小一级活动原则上分为额度管理类活动和会议类活动。</w:t>
      </w:r>
    </w:p>
    <w:p>
      <w:pPr>
        <w:spacing w:before="40" w:after="120"/>
        <w:ind w:firstLine="960"/>
      </w:pPr>
      <w:r>
        <w:rPr>
          <w:b/>
          <w:color w:val="006400"/>
          <w:sz w:val="20"/>
        </w:rPr>
        <w:t>【答案】正确</w:t>
      </w:r>
    </w:p>
    <w:p>
      <w:pPr>
        <w:spacing w:after="80"/>
        <w:ind w:firstLine="480"/>
      </w:pPr>
      <w:r>
        <w:rPr>
          <w:sz w:val="22"/>
        </w:rPr>
        <w:t>177. 线下预算可以笼统写 “杂费” 不提供明细。</w:t>
      </w:r>
    </w:p>
    <w:p>
      <w:pPr>
        <w:spacing w:before="40" w:after="120"/>
        <w:ind w:firstLine="960"/>
      </w:pPr>
      <w:r>
        <w:rPr>
          <w:b/>
          <w:color w:val="006400"/>
          <w:sz w:val="20"/>
        </w:rPr>
        <w:t>【答案】错误</w:t>
      </w:r>
    </w:p>
    <w:p>
      <w:pPr>
        <w:spacing w:after="80"/>
        <w:ind w:firstLine="480"/>
      </w:pPr>
      <w:r>
        <w:rPr>
          <w:sz w:val="22"/>
        </w:rPr>
        <w:t>178. 虚构品牌提示物领取人会产生信用扣分。</w:t>
      </w:r>
    </w:p>
    <w:p>
      <w:pPr>
        <w:spacing w:before="40" w:after="120"/>
        <w:ind w:firstLine="960"/>
      </w:pPr>
      <w:r>
        <w:rPr>
          <w:b/>
          <w:color w:val="006400"/>
          <w:sz w:val="20"/>
        </w:rPr>
        <w:t>【答案】正确</w:t>
      </w:r>
    </w:p>
    <w:p>
      <w:pPr>
        <w:spacing w:after="80"/>
        <w:ind w:firstLine="480"/>
      </w:pPr>
      <w:r>
        <w:rPr>
          <w:sz w:val="22"/>
        </w:rPr>
        <w:t>179. 无跟会等其他费用发生的系列会需建立 0.01 元项目。</w:t>
      </w:r>
    </w:p>
    <w:p>
      <w:pPr>
        <w:spacing w:before="40" w:after="120"/>
        <w:ind w:firstLine="960"/>
      </w:pPr>
      <w:r>
        <w:rPr>
          <w:b/>
          <w:color w:val="006400"/>
          <w:sz w:val="20"/>
        </w:rPr>
        <w:t>【答案】正确</w:t>
      </w:r>
    </w:p>
    <w:p>
      <w:pPr>
        <w:spacing w:after="80"/>
        <w:ind w:firstLine="480"/>
      </w:pPr>
      <w:r>
        <w:rPr>
          <w:sz w:val="22"/>
        </w:rPr>
        <w:t>180. 会议活动签到表与参会名单不一致直接驳回。</w:t>
      </w:r>
    </w:p>
    <w:p>
      <w:pPr>
        <w:spacing w:before="40" w:after="120"/>
        <w:ind w:firstLine="960"/>
      </w:pPr>
      <w:r>
        <w:rPr>
          <w:b/>
          <w:color w:val="006400"/>
          <w:sz w:val="20"/>
        </w:rPr>
        <w:t>【答案】正确</w:t>
      </w:r>
    </w:p>
    <w:p>
      <w:pPr>
        <w:spacing w:after="80"/>
        <w:ind w:firstLine="480"/>
      </w:pPr>
      <w:r>
        <w:rPr>
          <w:sz w:val="22"/>
        </w:rPr>
        <w:t>181. 第三方平台名称允许简写模糊填写。</w:t>
      </w:r>
    </w:p>
    <w:p>
      <w:pPr>
        <w:spacing w:before="40" w:after="120"/>
        <w:ind w:firstLine="960"/>
      </w:pPr>
      <w:r>
        <w:rPr>
          <w:b/>
          <w:color w:val="006400"/>
          <w:sz w:val="20"/>
        </w:rPr>
        <w:t>【答案】错误</w:t>
      </w:r>
    </w:p>
    <w:p>
      <w:pPr>
        <w:spacing w:after="80"/>
        <w:ind w:firstLine="480"/>
      </w:pPr>
      <w:r>
        <w:rPr>
          <w:sz w:val="22"/>
        </w:rPr>
        <w:t>182. 2026 年 7 月起所有项目必须先预算后执行。</w:t>
      </w:r>
    </w:p>
    <w:p>
      <w:pPr>
        <w:spacing w:before="40" w:after="120"/>
        <w:ind w:firstLine="960"/>
      </w:pPr>
      <w:r>
        <w:rPr>
          <w:b/>
          <w:color w:val="006400"/>
          <w:sz w:val="20"/>
        </w:rPr>
        <w:t>【答案】正确</w:t>
      </w:r>
    </w:p>
    <w:p>
      <w:pPr>
        <w:spacing w:after="80"/>
        <w:ind w:firstLine="480"/>
      </w:pPr>
      <w:r>
        <w:rPr>
          <w:sz w:val="22"/>
        </w:rPr>
        <w:t>183. 学术会议申请中，所有活动分类最小一级活动必须为会议类活动。</w:t>
      </w:r>
    </w:p>
    <w:p>
      <w:pPr>
        <w:spacing w:before="40" w:after="120"/>
        <w:ind w:firstLine="960"/>
      </w:pPr>
      <w:r>
        <w:rPr>
          <w:b/>
          <w:color w:val="006400"/>
          <w:sz w:val="20"/>
        </w:rPr>
        <w:t>【答案】正确</w:t>
      </w:r>
    </w:p>
    <w:p>
      <w:pPr>
        <w:spacing w:after="80"/>
        <w:ind w:firstLine="480"/>
      </w:pPr>
      <w:r>
        <w:rPr>
          <w:sz w:val="22"/>
        </w:rPr>
        <w:t>184. 项目预算变更中会议金额调整只需两级审批。</w:t>
      </w:r>
    </w:p>
    <w:p>
      <w:pPr>
        <w:spacing w:before="40" w:after="120"/>
        <w:ind w:firstLine="960"/>
      </w:pPr>
      <w:r>
        <w:rPr>
          <w:b/>
          <w:color w:val="006400"/>
          <w:sz w:val="20"/>
        </w:rPr>
        <w:t>【答案】正确</w:t>
      </w:r>
    </w:p>
    <w:p>
      <w:pPr>
        <w:spacing w:after="80"/>
        <w:ind w:firstLine="480"/>
      </w:pPr>
      <w:r>
        <w:rPr>
          <w:sz w:val="22"/>
        </w:rPr>
        <w:t>185. 医药代表的职责是代表公司从事药品信息的传递、沟通及反馈的专业人员。</w:t>
      </w:r>
    </w:p>
    <w:p>
      <w:pPr>
        <w:spacing w:before="40" w:after="120"/>
        <w:ind w:firstLine="960"/>
      </w:pPr>
      <w:r>
        <w:rPr>
          <w:b/>
          <w:color w:val="006400"/>
          <w:sz w:val="20"/>
        </w:rPr>
        <w:t>【答案】正确</w:t>
      </w:r>
    </w:p>
    <w:p>
      <w:pPr>
        <w:spacing w:after="80"/>
        <w:ind w:firstLine="480"/>
      </w:pPr>
      <w:r>
        <w:rPr>
          <w:sz w:val="22"/>
        </w:rPr>
        <w:t>186. 党建活动结算需提供对方党委 / 支部同意函，现场拍摄带党旗、党徽照片。</w:t>
      </w:r>
    </w:p>
    <w:p>
      <w:pPr>
        <w:spacing w:before="40" w:after="120"/>
        <w:ind w:firstLine="960"/>
      </w:pPr>
      <w:r>
        <w:rPr>
          <w:b/>
          <w:color w:val="006400"/>
          <w:sz w:val="20"/>
        </w:rPr>
        <w:t>【答案】正确</w:t>
      </w:r>
    </w:p>
    <w:p>
      <w:pPr>
        <w:spacing w:after="80"/>
        <w:ind w:firstLine="480"/>
      </w:pPr>
      <w:r>
        <w:rPr>
          <w:sz w:val="22"/>
        </w:rPr>
        <w:t>187. 连续 5 个月 D 级员工公司予以劝退。</w:t>
      </w:r>
    </w:p>
    <w:p>
      <w:pPr>
        <w:spacing w:before="40" w:after="120"/>
        <w:ind w:firstLine="960"/>
      </w:pPr>
      <w:r>
        <w:rPr>
          <w:b/>
          <w:color w:val="006400"/>
          <w:sz w:val="20"/>
        </w:rPr>
        <w:t>【答案】错误</w:t>
      </w:r>
    </w:p>
    <w:p>
      <w:pPr>
        <w:spacing w:after="80"/>
        <w:ind w:firstLine="480"/>
      </w:pPr>
      <w:r>
        <w:rPr>
          <w:sz w:val="22"/>
        </w:rPr>
        <w:t>188. 学术会议申请中，所有活动分类最小一级活动必须为会议活动。</w:t>
      </w:r>
    </w:p>
    <w:p>
      <w:pPr>
        <w:spacing w:before="40" w:after="120"/>
        <w:ind w:firstLine="960"/>
      </w:pPr>
      <w:r>
        <w:rPr>
          <w:b/>
          <w:color w:val="006400"/>
          <w:sz w:val="20"/>
        </w:rPr>
        <w:t>【答案】正确</w:t>
      </w:r>
    </w:p>
    <w:p>
      <w:pPr>
        <w:spacing w:after="80"/>
        <w:ind w:firstLine="480"/>
      </w:pPr>
      <w:r>
        <w:rPr>
          <w:sz w:val="22"/>
        </w:rPr>
        <w:t>189. 公益活动仅可以向具备公益性捐赠税前扣除资格的公益性社会组织捐赠。</w:t>
      </w:r>
    </w:p>
    <w:p>
      <w:pPr>
        <w:spacing w:before="40" w:after="120"/>
        <w:ind w:firstLine="960"/>
      </w:pPr>
      <w:r>
        <w:rPr>
          <w:b/>
          <w:color w:val="006400"/>
          <w:sz w:val="20"/>
        </w:rPr>
        <w:t>【答案】正确</w:t>
      </w:r>
    </w:p>
    <w:p>
      <w:pPr>
        <w:spacing w:after="80"/>
        <w:ind w:firstLine="480"/>
      </w:pPr>
      <w:r>
        <w:rPr>
          <w:sz w:val="22"/>
        </w:rPr>
        <w:t>190. 所有会议验收确认单，均需上两级审批签字确认权益全部达成。</w:t>
      </w:r>
    </w:p>
    <w:p>
      <w:pPr>
        <w:spacing w:before="40" w:after="120"/>
        <w:ind w:firstLine="960"/>
      </w:pPr>
      <w:r>
        <w:rPr>
          <w:b/>
          <w:color w:val="006400"/>
          <w:sz w:val="20"/>
        </w:rPr>
        <w:t>【答案】正确</w:t>
      </w:r>
    </w:p>
    <w:p>
      <w:pPr>
        <w:spacing w:after="80"/>
        <w:ind w:firstLine="480"/>
      </w:pPr>
      <w:r>
        <w:rPr>
          <w:sz w:val="22"/>
        </w:rPr>
        <w:t>191. 公司印刷制作的介绍处方药品信息的广告印刷品（如处方药品手册等）可以提供给非医学、药学专业人士，不受限制。</w:t>
      </w:r>
    </w:p>
    <w:p>
      <w:pPr>
        <w:spacing w:before="40" w:after="120"/>
        <w:ind w:firstLine="960"/>
      </w:pPr>
      <w:r>
        <w:rPr>
          <w:b/>
          <w:color w:val="006400"/>
          <w:sz w:val="20"/>
        </w:rPr>
        <w:t>【答案】错误</w:t>
      </w:r>
    </w:p>
    <w:p>
      <w:pPr>
        <w:spacing w:after="80"/>
        <w:ind w:firstLine="480"/>
      </w:pPr>
      <w:r>
        <w:rPr>
          <w:sz w:val="22"/>
        </w:rPr>
        <w:t>192. 公司样品提供的对象，不一定是医疗卫生机构中对样品具备处方权的医疗卫生专业人士，也可以向患者或一般公众直接提供处方药品。</w:t>
      </w:r>
    </w:p>
    <w:p>
      <w:pPr>
        <w:spacing w:before="40" w:after="120"/>
        <w:ind w:firstLine="960"/>
      </w:pPr>
      <w:r>
        <w:rPr>
          <w:b/>
          <w:color w:val="006400"/>
          <w:sz w:val="20"/>
        </w:rPr>
        <w:t>【答案】错误</w:t>
      </w:r>
    </w:p>
    <w:p>
      <w:pPr>
        <w:spacing w:after="80"/>
        <w:ind w:firstLine="480"/>
      </w:pPr>
      <w:r>
        <w:rPr>
          <w:sz w:val="22"/>
        </w:rPr>
        <w:t>193. 品牌展示物单价超过100元合规可报销。</w:t>
      </w:r>
    </w:p>
    <w:p>
      <w:pPr>
        <w:spacing w:before="40" w:after="120"/>
        <w:ind w:firstLine="960"/>
      </w:pPr>
      <w:r>
        <w:rPr>
          <w:b/>
          <w:color w:val="006400"/>
          <w:sz w:val="20"/>
        </w:rPr>
        <w:t>【答案】错误</w:t>
      </w:r>
    </w:p>
    <w:p>
      <w:pPr>
        <w:spacing w:after="80"/>
        <w:ind w:firstLine="480"/>
      </w:pPr>
      <w:r>
        <w:rPr>
          <w:sz w:val="22"/>
        </w:rPr>
        <w:t>194. 公司可邀请相关领域专家参加学术活动并为其提供会议支持，但不得承担其陪同人员的费用。</w:t>
      </w:r>
    </w:p>
    <w:p>
      <w:pPr>
        <w:spacing w:before="40" w:after="120"/>
        <w:ind w:firstLine="960"/>
      </w:pPr>
      <w:r>
        <w:rPr>
          <w:b/>
          <w:color w:val="006400"/>
          <w:sz w:val="20"/>
        </w:rPr>
        <w:t>【答案】正确</w:t>
      </w:r>
    </w:p>
    <w:p>
      <w:pPr>
        <w:spacing w:after="80"/>
        <w:ind w:firstLine="480"/>
      </w:pPr>
      <w:r>
        <w:rPr>
          <w:sz w:val="22"/>
        </w:rPr>
        <w:t>195. 药品样品提供的目的，是为了使患者，因此可以任意将样品作为礼品提供给医疗机构或个人。</w:t>
      </w:r>
    </w:p>
    <w:p>
      <w:pPr>
        <w:spacing w:before="40" w:after="120"/>
        <w:ind w:firstLine="960"/>
      </w:pPr>
      <w:r>
        <w:rPr>
          <w:b/>
          <w:color w:val="006400"/>
          <w:sz w:val="20"/>
        </w:rPr>
        <w:t>【答案】错误</w:t>
      </w:r>
    </w:p>
    <w:p>
      <w:pPr>
        <w:spacing w:after="80"/>
        <w:ind w:firstLine="480"/>
      </w:pPr>
      <w:r>
        <w:rPr>
          <w:sz w:val="22"/>
        </w:rPr>
        <w:t>196. 客户举报虚假核实可加5分。</w:t>
      </w:r>
    </w:p>
    <w:p>
      <w:pPr>
        <w:spacing w:before="40" w:after="120"/>
        <w:ind w:firstLine="960"/>
      </w:pPr>
      <w:r>
        <w:rPr>
          <w:b/>
          <w:color w:val="006400"/>
          <w:sz w:val="20"/>
        </w:rPr>
        <w:t>【答案】正确</w:t>
      </w:r>
    </w:p>
    <w:p>
      <w:pPr>
        <w:spacing w:after="80"/>
        <w:ind w:firstLine="480"/>
      </w:pPr>
      <w:r>
        <w:rPr>
          <w:sz w:val="22"/>
        </w:rPr>
        <w:t>197. 直接申请PO的医学教育用品无需对标比价。</w:t>
      </w:r>
    </w:p>
    <w:p>
      <w:pPr>
        <w:spacing w:before="40" w:after="120"/>
        <w:ind w:firstLine="960"/>
      </w:pPr>
      <w:r>
        <w:rPr>
          <w:b/>
          <w:color w:val="006400"/>
          <w:sz w:val="20"/>
        </w:rPr>
        <w:t>【答案】正确</w:t>
      </w:r>
    </w:p>
    <w:p>
      <w:pPr>
        <w:spacing w:after="80"/>
        <w:ind w:firstLine="480"/>
      </w:pPr>
      <w:r>
        <w:rPr>
          <w:sz w:val="22"/>
        </w:rPr>
        <w:t>198. 所有会议协议费若有门店发票抬头与商家不符。</w:t>
      </w:r>
    </w:p>
    <w:p>
      <w:pPr>
        <w:spacing w:before="40" w:after="120"/>
        <w:ind w:firstLine="960"/>
      </w:pPr>
      <w:r>
        <w:rPr>
          <w:b/>
          <w:color w:val="006400"/>
          <w:sz w:val="20"/>
        </w:rPr>
        <w:t>【答案】正确</w:t>
      </w:r>
    </w:p>
    <w:p>
      <w:pPr>
        <w:spacing w:after="80"/>
        <w:ind w:firstLine="480"/>
      </w:pPr>
      <w:r>
        <w:rPr>
          <w:sz w:val="22"/>
        </w:rPr>
        <w:t>199. 公司可以自办文体活动，如邀请客户参加。</w:t>
      </w:r>
    </w:p>
    <w:p>
      <w:pPr>
        <w:spacing w:before="40" w:after="120"/>
        <w:ind w:firstLine="960"/>
      </w:pPr>
      <w:r>
        <w:rPr>
          <w:b/>
          <w:color w:val="006400"/>
          <w:sz w:val="20"/>
        </w:rPr>
        <w:t>【答案】错误</w:t>
      </w:r>
    </w:p>
    <w:p>
      <w:pPr>
        <w:spacing w:after="80"/>
        <w:ind w:firstLine="480"/>
      </w:pPr>
      <w:r>
        <w:rPr>
          <w:sz w:val="22"/>
        </w:rPr>
        <w:t>200. 客户单笔项目拜访申请额度400元，使用后维护该拜访申请。</w:t>
      </w:r>
    </w:p>
    <w:p>
      <w:pPr>
        <w:spacing w:before="40" w:after="120"/>
        <w:ind w:firstLine="960"/>
      </w:pPr>
      <w:r>
        <w:rPr>
          <w:b/>
          <w:color w:val="006400"/>
          <w:sz w:val="20"/>
        </w:rPr>
        <w:t>【答案】正确</w:t>
      </w:r>
    </w:p>
    <w:p>
      <w:pPr>
        <w:spacing w:after="80"/>
        <w:ind w:firstLine="480"/>
      </w:pPr>
      <w:r>
        <w:rPr>
          <w:sz w:val="22"/>
        </w:rPr>
        <w:t>201. 预算执行率低于70%就会产生扣分。</w:t>
      </w:r>
    </w:p>
    <w:p>
      <w:pPr>
        <w:spacing w:before="40" w:after="120"/>
        <w:ind w:firstLine="960"/>
      </w:pPr>
      <w:r>
        <w:rPr>
          <w:b/>
          <w:color w:val="006400"/>
          <w:sz w:val="20"/>
        </w:rPr>
        <w:t>【答案】正确</w:t>
      </w:r>
    </w:p>
    <w:p>
      <w:pPr>
        <w:spacing w:after="80"/>
        <w:ind w:firstLine="480"/>
      </w:pPr>
      <w:r>
        <w:rPr>
          <w:sz w:val="22"/>
        </w:rPr>
        <w:t>202. 如果一位医疗卫生专家在同一会议中提供了主讲、讲者两项服务，可以向其支付两次劳务费。</w:t>
      </w:r>
    </w:p>
    <w:p>
      <w:pPr>
        <w:spacing w:before="40" w:after="120"/>
        <w:ind w:firstLine="960"/>
      </w:pPr>
      <w:r>
        <w:rPr>
          <w:b/>
          <w:color w:val="006400"/>
          <w:sz w:val="20"/>
        </w:rPr>
        <w:t>【答案】错误</w:t>
      </w:r>
    </w:p>
    <w:p>
      <w:pPr>
        <w:spacing w:after="80"/>
        <w:ind w:firstLine="480"/>
      </w:pPr>
      <w:r>
        <w:rPr>
          <w:sz w:val="22"/>
        </w:rPr>
        <w:t>203. 药品广告应与国务院药品监督管理部门的说明书严格一致，不得含有说明书以外的理论、观点等内容，不应当着重说明禁忌症外的不良反应等信息</w:t>
      </w:r>
    </w:p>
    <w:p>
      <w:pPr>
        <w:spacing w:before="40" w:after="120"/>
        <w:ind w:firstLine="960"/>
      </w:pPr>
      <w:r>
        <w:rPr>
          <w:b/>
          <w:color w:val="006400"/>
          <w:sz w:val="20"/>
        </w:rPr>
        <w:t>【答案】正确</w:t>
      </w:r>
    </w:p>
    <w:p>
      <w:pPr>
        <w:spacing w:after="80"/>
        <w:ind w:firstLine="480"/>
      </w:pPr>
      <w:r>
        <w:rPr>
          <w:sz w:val="22"/>
        </w:rPr>
        <w:t>204. 医药代表的职责是代表公司从事药品信息传递、沟通及反馈于专业人员。</w:t>
      </w:r>
    </w:p>
    <w:p>
      <w:pPr>
        <w:spacing w:before="40" w:after="120"/>
        <w:ind w:firstLine="960"/>
      </w:pPr>
      <w:r>
        <w:rPr>
          <w:b/>
          <w:color w:val="006400"/>
          <w:sz w:val="20"/>
        </w:rPr>
        <w:t>【答案】正确</w:t>
      </w:r>
    </w:p>
    <w:p>
      <w:pPr>
        <w:spacing w:after="80"/>
        <w:ind w:firstLine="480"/>
      </w:pPr>
      <w:r>
        <w:rPr>
          <w:sz w:val="22"/>
        </w:rPr>
        <w:t>205. 销售报销审核会核对签到表与云梯参会人员名单是否一致。</w:t>
      </w:r>
    </w:p>
    <w:p>
      <w:pPr>
        <w:spacing w:before="40" w:after="120"/>
        <w:ind w:firstLine="960"/>
      </w:pPr>
      <w:r>
        <w:rPr>
          <w:b/>
          <w:color w:val="006400"/>
          <w:sz w:val="20"/>
        </w:rPr>
        <w:t>【答案】正确</w:t>
      </w:r>
    </w:p>
    <w:p>
      <w:pPr>
        <w:spacing w:after="80"/>
        <w:ind w:firstLine="480"/>
      </w:pPr>
      <w:r>
        <w:rPr>
          <w:sz w:val="22"/>
        </w:rPr>
        <w:t>206. 凡是学术会议，均应当在新建活动后发小程序并拍照、签到。</w:t>
      </w:r>
    </w:p>
    <w:p>
      <w:pPr>
        <w:spacing w:before="40" w:after="120"/>
        <w:ind w:firstLine="960"/>
      </w:pPr>
      <w:r>
        <w:rPr>
          <w:b/>
          <w:color w:val="006400"/>
          <w:sz w:val="20"/>
        </w:rPr>
        <w:t>【答案】正确</w:t>
      </w:r>
    </w:p>
    <w:p>
      <w:pPr>
        <w:spacing w:after="80"/>
        <w:ind w:firstLine="480"/>
      </w:pPr>
      <w:r>
        <w:rPr>
          <w:sz w:val="22"/>
        </w:rPr>
        <w:t>207. 办事处房租报销需要正规租赁合同和公司发票。</w:t>
      </w:r>
    </w:p>
    <w:p>
      <w:pPr>
        <w:spacing w:before="40" w:after="120"/>
        <w:ind w:firstLine="960"/>
      </w:pPr>
      <w:r>
        <w:rPr>
          <w:b/>
          <w:color w:val="006400"/>
          <w:sz w:val="20"/>
        </w:rPr>
        <w:t>【答案】正确</w:t>
      </w:r>
    </w:p>
    <w:p>
      <w:pPr>
        <w:spacing w:after="80"/>
        <w:ind w:firstLine="480"/>
      </w:pPr>
      <w:r>
        <w:rPr>
          <w:sz w:val="22"/>
        </w:rPr>
        <w:t>208. 预算申请分次变更，必须重新提交完整申请。</w:t>
      </w:r>
    </w:p>
    <w:p>
      <w:pPr>
        <w:spacing w:before="40" w:after="120"/>
        <w:ind w:firstLine="960"/>
      </w:pPr>
      <w:r>
        <w:rPr>
          <w:b/>
          <w:color w:val="006400"/>
          <w:sz w:val="20"/>
        </w:rPr>
        <w:t>【答案】正确</w:t>
      </w:r>
    </w:p>
    <w:p>
      <w:pPr>
        <w:spacing w:after="80"/>
        <w:ind w:firstLine="480"/>
      </w:pPr>
      <w:r>
        <w:rPr>
          <w:sz w:val="22"/>
        </w:rPr>
        <w:t>209. 美团、随行仅限业务客户场景，禁止私用。</w:t>
      </w:r>
    </w:p>
    <w:p>
      <w:pPr>
        <w:spacing w:before="40" w:after="120"/>
        <w:ind w:firstLine="960"/>
      </w:pPr>
      <w:r>
        <w:rPr>
          <w:b/>
          <w:color w:val="006400"/>
          <w:sz w:val="20"/>
        </w:rPr>
        <w:t>【答案】正确</w:t>
      </w:r>
    </w:p>
    <w:p>
      <w:pPr>
        <w:spacing w:after="80"/>
        <w:ind w:firstLine="480"/>
      </w:pPr>
      <w:r>
        <w:rPr>
          <w:sz w:val="22"/>
        </w:rPr>
        <w:t>210. 多场会议可合并只建一个活动。</w:t>
      </w:r>
    </w:p>
    <w:p>
      <w:pPr>
        <w:spacing w:before="40" w:after="120"/>
        <w:ind w:firstLine="960"/>
      </w:pPr>
      <w:r>
        <w:rPr>
          <w:b/>
          <w:color w:val="006400"/>
          <w:sz w:val="20"/>
        </w:rPr>
        <w:t>【答案】错误</w:t>
      </w:r>
    </w:p>
    <w:p>
      <w:pPr>
        <w:spacing w:after="80"/>
        <w:ind w:firstLine="480"/>
      </w:pPr>
      <w:r>
        <w:rPr>
          <w:sz w:val="22"/>
        </w:rPr>
        <w:t>211. 公司可以租用豪华轿车接送会议参会者。</w:t>
      </w:r>
    </w:p>
    <w:p>
      <w:pPr>
        <w:spacing w:before="40" w:after="120"/>
        <w:ind w:firstLine="960"/>
      </w:pPr>
      <w:r>
        <w:rPr>
          <w:b/>
          <w:color w:val="006400"/>
          <w:sz w:val="20"/>
        </w:rPr>
        <w:t>【答案】错误</w:t>
      </w:r>
    </w:p>
    <w:p>
      <w:pPr>
        <w:spacing w:after="80"/>
        <w:ind w:firstLine="480"/>
      </w:pPr>
      <w:r>
        <w:rPr>
          <w:sz w:val="22"/>
        </w:rPr>
        <w:t>212. 礼品仅限四个传统节日发放。</w:t>
      </w:r>
    </w:p>
    <w:p>
      <w:pPr>
        <w:spacing w:before="40" w:after="120"/>
        <w:ind w:firstLine="960"/>
      </w:pPr>
      <w:r>
        <w:rPr>
          <w:b/>
          <w:color w:val="006400"/>
          <w:sz w:val="20"/>
        </w:rPr>
        <w:t>【答案】正确</w:t>
      </w:r>
    </w:p>
    <w:p>
      <w:pPr>
        <w:spacing w:after="80"/>
        <w:ind w:firstLine="480"/>
      </w:pPr>
      <w:r>
        <w:rPr>
          <w:sz w:val="22"/>
        </w:rPr>
        <w:t>213. 产品介绍会80%不会产生任何积分。</w:t>
      </w:r>
    </w:p>
    <w:p>
      <w:pPr>
        <w:spacing w:before="40" w:after="120"/>
        <w:ind w:firstLine="960"/>
      </w:pPr>
      <w:r>
        <w:rPr>
          <w:b/>
          <w:color w:val="006400"/>
          <w:sz w:val="20"/>
        </w:rPr>
        <w:t>【答案】错误</w:t>
      </w:r>
    </w:p>
    <w:p>
      <w:pPr>
        <w:spacing w:after="80"/>
        <w:ind w:firstLine="480"/>
      </w:pPr>
      <w:r>
        <w:rPr>
          <w:sz w:val="22"/>
        </w:rPr>
        <w:t>214. 向医疗卫生专业人士提供赞助、资助或馈赠，不得以任何形式、直接或间接向医疗卫生专业人士提供或承诺提供任何不正当利益，包括但不限于现金、礼品、有价证券、旅游、宴请等。</w:t>
      </w:r>
    </w:p>
    <w:p>
      <w:pPr>
        <w:spacing w:before="40" w:after="120"/>
        <w:ind w:firstLine="960"/>
      </w:pPr>
      <w:r>
        <w:rPr>
          <w:b/>
          <w:color w:val="006400"/>
          <w:sz w:val="20"/>
        </w:rPr>
        <w:t>【答案】正确</w:t>
      </w:r>
    </w:p>
    <w:p>
      <w:pPr>
        <w:spacing w:after="80"/>
        <w:ind w:firstLine="480"/>
      </w:pPr>
      <w:r>
        <w:rPr>
          <w:sz w:val="22"/>
        </w:rPr>
        <w:t>215. 学术会议活动用餐标准，人均每餐不超过人民币150元。</w:t>
      </w:r>
    </w:p>
    <w:p>
      <w:pPr>
        <w:spacing w:before="40" w:after="120"/>
        <w:ind w:firstLine="960"/>
      </w:pPr>
      <w:r>
        <w:rPr>
          <w:b/>
          <w:color w:val="006400"/>
          <w:sz w:val="20"/>
        </w:rPr>
        <w:t>【答案】正确</w:t>
      </w:r>
    </w:p>
    <w:p>
      <w:pPr>
        <w:spacing w:after="80"/>
        <w:ind w:firstLine="480"/>
      </w:pPr>
      <w:r>
        <w:rPr>
          <w:sz w:val="22"/>
        </w:rPr>
        <w:t>216. 活动预算变更仅需要财务审核。</w:t>
      </w:r>
    </w:p>
    <w:p>
      <w:pPr>
        <w:spacing w:before="40" w:after="120"/>
        <w:ind w:firstLine="960"/>
      </w:pPr>
      <w:r>
        <w:rPr>
          <w:b/>
          <w:color w:val="006400"/>
          <w:sz w:val="20"/>
        </w:rPr>
        <w:t>【答案】错误</w:t>
      </w:r>
    </w:p>
    <w:p>
      <w:pPr>
        <w:spacing w:after="80"/>
        <w:ind w:firstLine="480"/>
      </w:pPr>
      <w:r>
        <w:rPr>
          <w:sz w:val="22"/>
        </w:rPr>
        <w:t>217. 赞助第三方会议时，仅需确认会议与产品领域相关即可。</w:t>
      </w:r>
    </w:p>
    <w:p>
      <w:pPr>
        <w:spacing w:before="40" w:after="120"/>
        <w:ind w:firstLine="960"/>
      </w:pPr>
      <w:r>
        <w:rPr>
          <w:b/>
          <w:color w:val="006400"/>
          <w:sz w:val="20"/>
        </w:rPr>
        <w:t>【答案】错误</w:t>
      </w:r>
    </w:p>
    <w:p>
      <w:pPr>
        <w:spacing w:after="80"/>
        <w:ind w:firstLine="480"/>
      </w:pPr>
      <w:r>
        <w:rPr>
          <w:sz w:val="22"/>
        </w:rPr>
        <w:t>218. 创新项目劳务报酬可以提前预支给专家。 38内部运营费可以列支专家讲课劳务费用。</w:t>
      </w:r>
    </w:p>
    <w:p>
      <w:pPr>
        <w:spacing w:before="40" w:after="120"/>
        <w:ind w:firstLine="960"/>
      </w:pPr>
      <w:r>
        <w:rPr>
          <w:b/>
          <w:color w:val="006400"/>
          <w:sz w:val="20"/>
        </w:rPr>
        <w:t>【答案】错误</w:t>
      </w:r>
    </w:p>
    <w:p>
      <w:pPr>
        <w:spacing w:after="80"/>
        <w:ind w:firstLine="480"/>
      </w:pPr>
      <w:r>
        <w:rPr>
          <w:sz w:val="22"/>
        </w:rPr>
        <w:t>219. 跨部门项目预算只需部门负责人审批。</w:t>
      </w:r>
    </w:p>
    <w:p>
      <w:pPr>
        <w:spacing w:before="40" w:after="120"/>
        <w:ind w:firstLine="960"/>
      </w:pPr>
      <w:r>
        <w:rPr>
          <w:b/>
          <w:color w:val="006400"/>
          <w:sz w:val="20"/>
        </w:rPr>
        <w:t>【答案】错误</w:t>
      </w:r>
    </w:p>
    <w:p>
      <w:pPr>
        <w:spacing w:after="80"/>
        <w:ind w:firstLine="480"/>
      </w:pPr>
      <w:r>
        <w:rPr>
          <w:sz w:val="22"/>
        </w:rPr>
        <w:t>220. 参加第三方学术会议，上传支持件时，提供厂商邀请函即可。</w:t>
      </w:r>
    </w:p>
    <w:p>
      <w:pPr>
        <w:spacing w:before="40" w:after="120"/>
        <w:ind w:firstLine="960"/>
      </w:pPr>
      <w:r>
        <w:rPr>
          <w:b/>
          <w:color w:val="006400"/>
          <w:sz w:val="20"/>
        </w:rPr>
        <w:t>【答案】错误</w:t>
      </w:r>
    </w:p>
    <w:p>
      <w:pPr>
        <w:spacing w:after="80"/>
        <w:ind w:firstLine="480"/>
      </w:pPr>
      <w:r>
        <w:rPr>
          <w:sz w:val="22"/>
        </w:rPr>
        <w:t>221. 公司员工应当对自己所负责、领导、审批、执行或报销行为承担管理义务及管理责任。</w:t>
      </w:r>
    </w:p>
    <w:p>
      <w:pPr>
        <w:spacing w:before="40" w:after="120"/>
        <w:ind w:firstLine="960"/>
      </w:pPr>
      <w:r>
        <w:rPr>
          <w:b/>
          <w:color w:val="006400"/>
          <w:sz w:val="20"/>
        </w:rPr>
        <w:t>【答案】正确</w:t>
      </w:r>
    </w:p>
    <w:p>
      <w:pPr>
        <w:spacing w:after="80"/>
        <w:ind w:firstLine="480"/>
      </w:pPr>
      <w:r>
        <w:rPr>
          <w:sz w:val="22"/>
        </w:rPr>
        <w:t>222. C级费用分倒数10%-20%，实行一级提级审批。</w:t>
      </w:r>
    </w:p>
    <w:p>
      <w:pPr>
        <w:spacing w:before="40" w:after="120"/>
        <w:ind w:firstLine="960"/>
      </w:pPr>
      <w:r>
        <w:rPr>
          <w:b/>
          <w:color w:val="006400"/>
          <w:sz w:val="20"/>
        </w:rPr>
        <w:t>【答案】错误</w:t>
      </w:r>
    </w:p>
    <w:p>
      <w:pPr>
        <w:spacing w:after="80"/>
        <w:ind w:firstLine="480"/>
      </w:pPr>
      <w:r>
        <w:rPr>
          <w:sz w:val="22"/>
        </w:rPr>
        <w:t>223. 新建活动中的地点字段为方便，可简单填写XX市。</w:t>
      </w:r>
    </w:p>
    <w:p>
      <w:pPr>
        <w:spacing w:before="40" w:after="120"/>
        <w:ind w:firstLine="960"/>
      </w:pPr>
      <w:r>
        <w:rPr>
          <w:b/>
          <w:color w:val="006400"/>
          <w:sz w:val="20"/>
        </w:rPr>
        <w:t>【答案】错误</w:t>
      </w:r>
    </w:p>
    <w:p>
      <w:pPr>
        <w:spacing w:after="80"/>
        <w:ind w:firstLine="480"/>
      </w:pPr>
      <w:r>
        <w:rPr>
          <w:sz w:val="22"/>
        </w:rPr>
        <w:t>224. 在学术会议/活动举办地点500公里内原则上应安排住宿。</w:t>
      </w:r>
    </w:p>
    <w:p>
      <w:pPr>
        <w:spacing w:before="40" w:after="120"/>
        <w:ind w:firstLine="960"/>
      </w:pPr>
      <w:r>
        <w:rPr>
          <w:b/>
          <w:color w:val="006400"/>
          <w:sz w:val="20"/>
        </w:rPr>
        <w:t>【答案】正确</w:t>
      </w:r>
    </w:p>
    <w:p>
      <w:pPr>
        <w:spacing w:after="80"/>
        <w:ind w:firstLine="480"/>
      </w:pPr>
      <w:r>
        <w:rPr>
          <w:sz w:val="22"/>
        </w:rPr>
        <w:t>225. 所有费用必须专款专用，禁止类别挪用。</w:t>
      </w:r>
    </w:p>
    <w:p>
      <w:pPr>
        <w:spacing w:before="40" w:after="120"/>
        <w:ind w:firstLine="960"/>
      </w:pPr>
      <w:r>
        <w:rPr>
          <w:b/>
          <w:color w:val="006400"/>
          <w:sz w:val="20"/>
        </w:rPr>
        <w:t>【答案】正确</w:t>
      </w:r>
    </w:p>
    <w:p>
      <w:pPr>
        <w:spacing w:after="80"/>
        <w:ind w:firstLine="480"/>
      </w:pPr>
      <w:r>
        <w:rPr>
          <w:sz w:val="22"/>
        </w:rPr>
        <w:t>226. 美团到店不属于违规行为，不会扣分。</w:t>
      </w:r>
    </w:p>
    <w:p>
      <w:pPr>
        <w:spacing w:before="40" w:after="120"/>
        <w:ind w:firstLine="960"/>
      </w:pPr>
      <w:r>
        <w:rPr>
          <w:b/>
          <w:color w:val="006400"/>
          <w:sz w:val="20"/>
        </w:rPr>
        <w:t>【答案】错误</w:t>
      </w:r>
    </w:p>
    <w:p>
      <w:pPr>
        <w:spacing w:after="80"/>
        <w:ind w:firstLine="480"/>
      </w:pPr>
      <w:r>
        <w:rPr>
          <w:sz w:val="22"/>
        </w:rPr>
        <w:t>227. 在学术会议中，所有的专家劳务协议，应在活动开始前预录完成。</w:t>
      </w:r>
    </w:p>
    <w:p>
      <w:pPr>
        <w:spacing w:before="40" w:after="120"/>
        <w:ind w:firstLine="960"/>
      </w:pPr>
      <w:r>
        <w:rPr>
          <w:b/>
          <w:color w:val="006400"/>
          <w:sz w:val="20"/>
        </w:rPr>
        <w:t>【答案】正确</w:t>
      </w:r>
    </w:p>
    <w:p>
      <w:pPr>
        <w:spacing w:after="80"/>
        <w:ind w:firstLine="480"/>
      </w:pPr>
      <w:r>
        <w:rPr>
          <w:sz w:val="22"/>
        </w:rPr>
        <w:t>228. 线下预算可以笼统写“杂费”，不提供明细。</w:t>
      </w:r>
    </w:p>
    <w:p>
      <w:pPr>
        <w:spacing w:before="40" w:after="120"/>
        <w:ind w:firstLine="960"/>
      </w:pPr>
      <w:r>
        <w:rPr>
          <w:b/>
          <w:color w:val="006400"/>
          <w:sz w:val="20"/>
        </w:rPr>
        <w:t>【答案】错误</w:t>
      </w:r>
    </w:p>
    <w:p>
      <w:pPr>
        <w:spacing w:after="80"/>
        <w:ind w:firstLine="480"/>
      </w:pPr>
      <w:r>
        <w:rPr>
          <w:sz w:val="22"/>
        </w:rPr>
        <w:t>229. 全部费用可以无预算先行支出后补流程。</w:t>
      </w:r>
    </w:p>
    <w:p>
      <w:pPr>
        <w:spacing w:before="40" w:after="120"/>
        <w:ind w:firstLine="960"/>
      </w:pPr>
      <w:r>
        <w:rPr>
          <w:b/>
          <w:color w:val="006400"/>
          <w:sz w:val="20"/>
        </w:rPr>
        <w:t>【答案】错误</w:t>
      </w:r>
    </w:p>
    <w:p>
      <w:pPr>
        <w:spacing w:after="80"/>
        <w:ind w:firstLine="480"/>
      </w:pPr>
      <w:r>
        <w:rPr>
          <w:sz w:val="22"/>
        </w:rPr>
        <w:t>230. 推广辅助用品/年度费用仅使用线下月度预算表。</w:t>
      </w:r>
    </w:p>
    <w:p>
      <w:pPr>
        <w:spacing w:before="40" w:after="120"/>
        <w:ind w:firstLine="960"/>
      </w:pPr>
      <w:r>
        <w:rPr>
          <w:b/>
          <w:color w:val="006400"/>
          <w:sz w:val="20"/>
        </w:rPr>
        <w:t>【答案】正确</w:t>
      </w:r>
    </w:p>
    <w:p>
      <w:pPr>
        <w:spacing w:after="80"/>
        <w:ind w:firstLine="480"/>
      </w:pPr>
      <w:r>
        <w:rPr>
          <w:sz w:val="22"/>
        </w:rPr>
        <w:t>231. 租赁客户用房产生物业费，会产生通讯费。</w:t>
      </w:r>
    </w:p>
    <w:p>
      <w:pPr>
        <w:spacing w:before="40" w:after="120"/>
        <w:ind w:firstLine="960"/>
      </w:pPr>
      <w:r>
        <w:rPr>
          <w:b/>
          <w:color w:val="006400"/>
          <w:sz w:val="20"/>
        </w:rPr>
        <w:t>【答案】错误</w:t>
      </w:r>
    </w:p>
    <w:p>
      <w:pPr>
        <w:spacing w:after="80"/>
        <w:ind w:firstLine="480"/>
      </w:pPr>
      <w:r>
        <w:rPr>
          <w:sz w:val="22"/>
        </w:rPr>
        <w:t>232. 品牌提示物可以作为员工内部福利发放。</w:t>
      </w:r>
    </w:p>
    <w:p>
      <w:pPr>
        <w:spacing w:before="40" w:after="120"/>
        <w:ind w:firstLine="960"/>
      </w:pPr>
      <w:r>
        <w:rPr>
          <w:b/>
          <w:color w:val="006400"/>
          <w:sz w:val="20"/>
        </w:rPr>
        <w:t>【答案】错误</w:t>
      </w:r>
    </w:p>
    <w:p>
      <w:pPr>
        <w:spacing w:after="80"/>
        <w:ind w:firstLine="480"/>
      </w:pPr>
      <w:r>
        <w:rPr>
          <w:sz w:val="22"/>
        </w:rPr>
        <w:t>233. 学术活动应保持统一、爱国主题。</w:t>
      </w:r>
    </w:p>
    <w:p>
      <w:pPr>
        <w:spacing w:before="40" w:after="120"/>
        <w:ind w:firstLine="960"/>
      </w:pPr>
      <w:r>
        <w:rPr>
          <w:b/>
          <w:color w:val="006400"/>
          <w:sz w:val="20"/>
        </w:rPr>
        <w:t>【答案】正确</w:t>
      </w:r>
    </w:p>
    <w:p>
      <w:pPr>
        <w:spacing w:after="80"/>
        <w:ind w:firstLine="480"/>
      </w:pPr>
      <w:r>
        <w:rPr>
          <w:sz w:val="22"/>
        </w:rPr>
        <w:t>234. 内部员工培训会属于学术会议类预算。</w:t>
      </w:r>
    </w:p>
    <w:p>
      <w:pPr>
        <w:spacing w:before="40" w:after="120"/>
        <w:ind w:firstLine="960"/>
      </w:pPr>
      <w:r>
        <w:rPr>
          <w:b/>
          <w:color w:val="006400"/>
          <w:sz w:val="20"/>
        </w:rPr>
        <w:t>【答案】错误</w:t>
      </w:r>
    </w:p>
    <w:p>
      <w:pPr>
        <w:spacing w:after="80"/>
        <w:ind w:firstLine="480"/>
      </w:pPr>
      <w:r>
        <w:rPr>
          <w:sz w:val="22"/>
        </w:rPr>
        <w:t>235. 同一科室的听众不得高于参会总人数的50%。</w:t>
      </w:r>
    </w:p>
    <w:p>
      <w:pPr>
        <w:spacing w:before="40" w:after="120"/>
        <w:ind w:firstLine="960"/>
      </w:pPr>
      <w:r>
        <w:rPr>
          <w:b/>
          <w:color w:val="006400"/>
          <w:sz w:val="20"/>
        </w:rPr>
        <w:t>【答案】正确</w:t>
      </w:r>
    </w:p>
    <w:p>
      <w:pPr>
        <w:spacing w:after="80"/>
        <w:ind w:firstLine="480"/>
      </w:pPr>
      <w:r>
        <w:rPr>
          <w:sz w:val="22"/>
        </w:rPr>
        <w:t>236. 费用SOP表格列示的费用是可产生的费用，并不是每场会议所有费用都要产生，关注成本、合理性原则</w:t>
      </w:r>
    </w:p>
    <w:p>
      <w:pPr>
        <w:spacing w:before="40" w:after="120"/>
        <w:ind w:firstLine="960"/>
      </w:pPr>
      <w:r>
        <w:rPr>
          <w:b/>
          <w:color w:val="006400"/>
          <w:sz w:val="20"/>
        </w:rPr>
        <w:t>【答案】正确</w:t>
      </w:r>
    </w:p>
    <w:p>
      <w:pPr>
        <w:spacing w:after="80"/>
        <w:ind w:firstLine="480"/>
      </w:pPr>
      <w:r>
        <w:rPr>
          <w:sz w:val="22"/>
        </w:rPr>
        <w:t>237. 在学术会议中，所有的专家服务协议，应在活动开始时间前完成签署</w:t>
      </w:r>
    </w:p>
    <w:p>
      <w:pPr>
        <w:spacing w:before="40" w:after="120"/>
        <w:ind w:firstLine="960"/>
      </w:pPr>
      <w:r>
        <w:rPr>
          <w:b/>
          <w:color w:val="006400"/>
          <w:sz w:val="20"/>
        </w:rPr>
        <w:t>【答案】正确</w:t>
      </w:r>
    </w:p>
    <w:p>
      <w:pPr>
        <w:spacing w:after="80"/>
        <w:ind w:firstLine="480"/>
      </w:pPr>
      <w:r>
        <w:rPr>
          <w:sz w:val="22"/>
        </w:rPr>
        <w:t>238. 因工作产生的市内停车费、过路费、燃油费均可正常报销。</w:t>
      </w:r>
    </w:p>
    <w:p>
      <w:pPr>
        <w:spacing w:before="40" w:after="120"/>
        <w:ind w:firstLine="960"/>
      </w:pPr>
      <w:r>
        <w:rPr>
          <w:b/>
          <w:color w:val="006400"/>
          <w:sz w:val="20"/>
        </w:rPr>
        <w:t>【答案】正确</w:t>
      </w:r>
    </w:p>
    <w:p>
      <w:pPr>
        <w:spacing w:after="80"/>
        <w:ind w:firstLine="480"/>
      </w:pPr>
      <w:r>
        <w:rPr>
          <w:sz w:val="22"/>
        </w:rPr>
        <w:t>239. 公司《合规行为准则》适用对象包括：营销中心员工，为公司提供服务的代理商，及为公司提供外部人员交往服务的第三方机构。</w:t>
      </w:r>
    </w:p>
    <w:p>
      <w:pPr>
        <w:spacing w:before="40" w:after="120"/>
        <w:ind w:firstLine="960"/>
      </w:pPr>
      <w:r>
        <w:rPr>
          <w:b/>
          <w:color w:val="006400"/>
          <w:sz w:val="20"/>
        </w:rPr>
        <w:t>【答案】正确</w:t>
      </w:r>
    </w:p>
    <w:p>
      <w:pPr>
        <w:spacing w:after="80"/>
        <w:ind w:firstLine="480"/>
      </w:pPr>
      <w:r>
        <w:rPr>
          <w:sz w:val="22"/>
        </w:rPr>
        <w:t>240. 合同归档无需上传盖章扫描件。</w:t>
      </w:r>
    </w:p>
    <w:p>
      <w:pPr>
        <w:spacing w:before="40" w:after="120"/>
        <w:ind w:firstLine="960"/>
      </w:pPr>
      <w:r>
        <w:rPr>
          <w:b/>
          <w:color w:val="006400"/>
          <w:sz w:val="20"/>
        </w:rPr>
        <w:t>【答案】错误</w:t>
      </w:r>
    </w:p>
    <w:p>
      <w:pPr>
        <w:spacing w:after="80"/>
        <w:ind w:firstLine="480"/>
      </w:pPr>
      <w:r>
        <w:rPr>
          <w:sz w:val="22"/>
        </w:rPr>
        <w:t>241. 拜访预算按月线下填报，每月提前申报下月额度。</w:t>
      </w:r>
    </w:p>
    <w:p>
      <w:pPr>
        <w:spacing w:before="40" w:after="120"/>
        <w:ind w:firstLine="960"/>
      </w:pPr>
      <w:r>
        <w:rPr>
          <w:b/>
          <w:color w:val="006400"/>
          <w:sz w:val="20"/>
        </w:rPr>
        <w:t>【答案】正确</w:t>
      </w:r>
    </w:p>
    <w:p>
      <w:pPr>
        <w:spacing w:after="80"/>
        <w:ind w:firstLine="480"/>
      </w:pPr>
      <w:r>
        <w:rPr>
          <w:sz w:val="22"/>
        </w:rPr>
        <w:t>242. 预算激活后才能发起合同申请。</w:t>
      </w:r>
    </w:p>
    <w:p>
      <w:pPr>
        <w:spacing w:before="40" w:after="120"/>
        <w:ind w:firstLine="960"/>
      </w:pPr>
      <w:r>
        <w:rPr>
          <w:b/>
          <w:color w:val="006400"/>
          <w:sz w:val="20"/>
        </w:rPr>
        <w:t>【答案】正确</w:t>
      </w:r>
    </w:p>
    <w:p>
      <w:pPr>
        <w:spacing w:after="80"/>
        <w:ind w:firstLine="480"/>
      </w:pPr>
      <w:r>
        <w:rPr>
          <w:sz w:val="22"/>
        </w:rPr>
        <w:t>243. 如果一场学术会议，拟邀请的讲者并未在公司专家库内，可先请其进行讲课，会后再走入库流程。</w:t>
      </w:r>
    </w:p>
    <w:p>
      <w:pPr>
        <w:spacing w:before="40" w:after="120"/>
        <w:ind w:firstLine="960"/>
      </w:pPr>
      <w:r>
        <w:rPr>
          <w:b/>
          <w:color w:val="006400"/>
          <w:sz w:val="20"/>
        </w:rPr>
        <w:t>【答案】错误</w:t>
      </w:r>
    </w:p>
    <w:p>
      <w:pPr>
        <w:spacing w:after="80"/>
        <w:ind w:firstLine="480"/>
      </w:pPr>
      <w:r>
        <w:rPr>
          <w:sz w:val="22"/>
        </w:rPr>
        <w:t>244. 内部运营费目前采用线下月度预算表申请，不上云梯。 比赛类活动没有讲者听众比例限制。</w:t>
      </w:r>
    </w:p>
    <w:p>
      <w:pPr>
        <w:spacing w:before="40" w:after="120"/>
        <w:ind w:firstLine="960"/>
      </w:pPr>
      <w:r>
        <w:rPr>
          <w:b/>
          <w:color w:val="006400"/>
          <w:sz w:val="20"/>
        </w:rPr>
        <w:t>【答案】正确</w:t>
      </w:r>
    </w:p>
    <w:p>
      <w:pPr>
        <w:spacing w:after="80"/>
        <w:ind w:firstLine="480"/>
      </w:pPr>
      <w:r>
        <w:rPr>
          <w:sz w:val="22"/>
        </w:rPr>
        <w:t>245. D级连续三个月公司予以劝退处理。 162 调研、RWS属于非会议类项目预算。</w:t>
      </w:r>
    </w:p>
    <w:p>
      <w:pPr>
        <w:spacing w:before="40" w:after="120"/>
        <w:ind w:firstLine="960"/>
      </w:pPr>
      <w:r>
        <w:rPr>
          <w:b/>
          <w:color w:val="006400"/>
          <w:sz w:val="20"/>
        </w:rPr>
        <w:t>【答案】正确</w:t>
      </w:r>
    </w:p>
    <w:p>
      <w:pPr>
        <w:spacing w:after="80"/>
        <w:ind w:firstLine="480"/>
      </w:pPr>
      <w:r>
        <w:rPr>
          <w:sz w:val="22"/>
        </w:rPr>
        <w:t>246. 风俗礼品适用节日：春节、元宵、端午、中秋。</w:t>
      </w:r>
    </w:p>
    <w:p>
      <w:pPr>
        <w:spacing w:before="40" w:after="120"/>
        <w:ind w:firstLine="960"/>
      </w:pPr>
      <w:r>
        <w:rPr>
          <w:b/>
          <w:color w:val="006400"/>
          <w:sz w:val="20"/>
        </w:rPr>
        <w:t>【答案】正确</w:t>
      </w:r>
    </w:p>
    <w:p>
      <w:pPr>
        <w:spacing w:after="80"/>
        <w:ind w:firstLine="480"/>
      </w:pPr>
      <w:r>
        <w:rPr>
          <w:sz w:val="22"/>
        </w:rPr>
        <w:t>247. “自办学术会议”可以选在境外举办。 168 云梯对公付款上报必须附带全套合同、支持文件。</w:t>
      </w:r>
    </w:p>
    <w:p>
      <w:pPr>
        <w:spacing w:before="40" w:after="120"/>
        <w:ind w:firstLine="960"/>
      </w:pPr>
      <w:r>
        <w:rPr>
          <w:b/>
          <w:color w:val="006400"/>
          <w:sz w:val="20"/>
        </w:rPr>
        <w:t>【答案】正确</w:t>
      </w:r>
    </w:p>
    <w:p>
      <w:pPr>
        <w:spacing w:after="80"/>
        <w:ind w:firstLine="480"/>
      </w:pPr>
      <w:r>
        <w:rPr>
          <w:sz w:val="22"/>
        </w:rPr>
        <w:t>248. 内部会议及培训费季度预算金额执行率＜80%，总监扣3分。</w:t>
      </w:r>
    </w:p>
    <w:p>
      <w:pPr>
        <w:spacing w:before="40" w:after="120"/>
        <w:ind w:firstLine="960"/>
      </w:pPr>
      <w:r>
        <w:rPr>
          <w:b/>
          <w:color w:val="006400"/>
          <w:sz w:val="20"/>
        </w:rPr>
        <w:t>【答案】正确</w:t>
      </w:r>
    </w:p>
    <w:p>
      <w:pPr>
        <w:spacing w:after="80"/>
        <w:ind w:firstLine="480"/>
      </w:pPr>
      <w:r>
        <w:rPr>
          <w:sz w:val="22"/>
        </w:rPr>
        <w:t>249. 费用SOP表格列示的费用是可产生的费用，并不是每场会议所有费用都要产生，应当关注成本、合理性原则。</w:t>
      </w:r>
    </w:p>
    <w:p>
      <w:pPr>
        <w:spacing w:before="40" w:after="120"/>
        <w:ind w:firstLine="960"/>
      </w:pPr>
      <w:r>
        <w:rPr>
          <w:b/>
          <w:color w:val="006400"/>
          <w:sz w:val="20"/>
        </w:rPr>
        <w:t>【答案】正确</w:t>
      </w:r>
    </w:p>
    <w:p>
      <w:pPr>
        <w:spacing w:after="80"/>
        <w:ind w:firstLine="480"/>
      </w:pPr>
      <w:r>
        <w:rPr>
          <w:sz w:val="22"/>
        </w:rPr>
        <w:t>250. 顾问咨询会会议结束后，不需提交会议记录或报告作为付款支持件。</w:t>
      </w:r>
    </w:p>
    <w:p>
      <w:pPr>
        <w:spacing w:before="40" w:after="120"/>
        <w:ind w:firstLine="960"/>
      </w:pPr>
      <w:r>
        <w:rPr>
          <w:b/>
          <w:color w:val="006400"/>
          <w:sz w:val="20"/>
        </w:rPr>
        <w:t>【答案】错误</w:t>
      </w:r>
    </w:p>
    <w:p>
      <w:pPr>
        <w:spacing w:after="80"/>
        <w:ind w:firstLine="480"/>
      </w:pPr>
      <w:r>
        <w:rPr>
          <w:sz w:val="22"/>
        </w:rPr>
        <w:t>251. 所有费用必须专款专用，禁止跨类别挪用。</w:t>
      </w:r>
    </w:p>
    <w:p>
      <w:pPr>
        <w:spacing w:before="40" w:after="120"/>
        <w:ind w:firstLine="960"/>
      </w:pPr>
      <w:r>
        <w:rPr>
          <w:b/>
          <w:color w:val="006400"/>
          <w:sz w:val="20"/>
        </w:rPr>
        <w:t>【答案】正确</w:t>
      </w:r>
    </w:p>
    <w:p>
      <w:pPr>
        <w:spacing w:after="80"/>
        <w:ind w:firstLine="480"/>
      </w:pPr>
      <w:r>
        <w:rPr>
          <w:sz w:val="22"/>
        </w:rPr>
        <w:t>252. 员工私人通勤打车可以走拜访用车额度报销。</w:t>
      </w:r>
    </w:p>
    <w:p>
      <w:pPr>
        <w:spacing w:before="40" w:after="120"/>
        <w:ind w:firstLine="960"/>
      </w:pPr>
      <w:r>
        <w:rPr>
          <w:b/>
          <w:color w:val="006400"/>
          <w:sz w:val="20"/>
        </w:rPr>
        <w:t>【答案】错误</w:t>
      </w:r>
    </w:p>
    <w:p>
      <w:pPr>
        <w:spacing w:after="80"/>
        <w:ind w:firstLine="480"/>
      </w:pPr>
      <w:r>
        <w:rPr>
          <w:sz w:val="22"/>
        </w:rPr>
        <w:t>253. I 随行仅支持市内交通，无法用于差旅交通。</w:t>
      </w:r>
    </w:p>
    <w:p>
      <w:pPr>
        <w:spacing w:before="40" w:after="120"/>
        <w:ind w:firstLine="960"/>
      </w:pPr>
      <w:r>
        <w:rPr>
          <w:b/>
          <w:color w:val="006400"/>
          <w:sz w:val="20"/>
        </w:rPr>
        <w:t>【答案】错误</w:t>
      </w:r>
    </w:p>
    <w:p>
      <w:pPr>
        <w:spacing w:after="80"/>
        <w:ind w:firstLine="480"/>
      </w:pPr>
      <w:r>
        <w:rPr>
          <w:sz w:val="22"/>
        </w:rPr>
        <w:t>254. 线下预算无需审批可直接采购消费。</w:t>
      </w:r>
    </w:p>
    <w:p>
      <w:pPr>
        <w:spacing w:before="40" w:after="120"/>
        <w:ind w:firstLine="960"/>
      </w:pPr>
      <w:r>
        <w:rPr>
          <w:b/>
          <w:color w:val="006400"/>
          <w:sz w:val="20"/>
        </w:rPr>
        <w:t>【答案】错误</w:t>
      </w:r>
    </w:p>
    <w:p>
      <w:pPr>
        <w:spacing w:after="80"/>
        <w:ind w:firstLine="480"/>
      </w:pPr>
      <w:r>
        <w:rPr>
          <w:sz w:val="22"/>
        </w:rPr>
        <w:t>255. 对乘坐飞机参会的客户，不得因为规定航程内规定舱位已满的原因，为其升舱。</w:t>
      </w:r>
    </w:p>
    <w:p>
      <w:pPr>
        <w:spacing w:before="40" w:after="120"/>
        <w:ind w:firstLine="960"/>
      </w:pPr>
      <w:r>
        <w:rPr>
          <w:b/>
          <w:color w:val="006400"/>
          <w:sz w:val="20"/>
        </w:rPr>
        <w:t>【答案】正确</w:t>
      </w:r>
    </w:p>
    <w:p>
      <w:pPr>
        <w:spacing w:after="80"/>
        <w:ind w:firstLine="480"/>
      </w:pPr>
      <w:r>
        <w:rPr>
          <w:sz w:val="22"/>
        </w:rPr>
        <w:t>256. 根据《员工合规责任与违规行为管理办法》，违反合规行为所涉及金额达到5000元（含本数）以上的，属于严重违纪违规行为。 202自办学术会议应当以实际学术需求邀请参会听众，原则上讲者与有效听众最低比例为1:5；且参会者至少来自2个科室及以上；且与讲者来自同一科室的听众不得高于参会总人数的50%。 203 医学教育用品允许学术场景使用。</w:t>
      </w:r>
    </w:p>
    <w:p>
      <w:pPr>
        <w:spacing w:before="40" w:after="120"/>
        <w:ind w:firstLine="960"/>
      </w:pPr>
      <w:r>
        <w:rPr>
          <w:b/>
          <w:color w:val="006400"/>
          <w:sz w:val="20"/>
        </w:rPr>
        <w:t>【答案】正确</w:t>
      </w:r>
    </w:p>
    <w:p>
      <w:pPr>
        <w:spacing w:after="80"/>
        <w:ind w:firstLine="480"/>
      </w:pPr>
      <w:r>
        <w:rPr>
          <w:sz w:val="22"/>
        </w:rPr>
        <w:t>257. 内部运营费仅用于内部员工相关支出，禁止对接 HCP 客户。</w:t>
      </w:r>
    </w:p>
    <w:p>
      <w:pPr>
        <w:spacing w:before="40" w:after="120"/>
        <w:ind w:firstLine="960"/>
      </w:pPr>
      <w:r>
        <w:rPr>
          <w:b/>
          <w:color w:val="006400"/>
          <w:sz w:val="20"/>
        </w:rPr>
        <w:t>【答案】正确</w:t>
      </w:r>
    </w:p>
    <w:p>
      <w:pPr>
        <w:spacing w:after="80"/>
        <w:ind w:firstLine="480"/>
      </w:pPr>
      <w:r>
        <w:rPr>
          <w:sz w:val="22"/>
        </w:rPr>
        <w:t>258. 系列科室会每场必须单独建二级活动。</w:t>
      </w:r>
    </w:p>
    <w:p>
      <w:pPr>
        <w:spacing w:before="40" w:after="120"/>
        <w:ind w:firstLine="960"/>
      </w:pPr>
      <w:r>
        <w:rPr>
          <w:b/>
          <w:color w:val="006400"/>
          <w:sz w:val="20"/>
        </w:rPr>
        <w:t>【答案】正确</w:t>
      </w:r>
    </w:p>
    <w:p>
      <w:pPr>
        <w:spacing w:after="80"/>
        <w:ind w:firstLine="480"/>
      </w:pPr>
      <w:r>
        <w:rPr>
          <w:sz w:val="22"/>
        </w:rPr>
        <w:t>259. 内部团建、体检费用填在内部运营线下预算。</w:t>
      </w:r>
    </w:p>
    <w:p>
      <w:pPr>
        <w:spacing w:before="40" w:after="120"/>
        <w:ind w:firstLine="960"/>
      </w:pPr>
      <w:r>
        <w:rPr>
          <w:b/>
          <w:color w:val="006400"/>
          <w:sz w:val="20"/>
        </w:rPr>
        <w:t>【答案】正确</w:t>
      </w:r>
    </w:p>
    <w:p>
      <w:pPr>
        <w:spacing w:after="80"/>
        <w:ind w:firstLine="480"/>
      </w:pPr>
      <w:r>
        <w:rPr>
          <w:sz w:val="22"/>
        </w:rPr>
        <w:t>260. 系列会二级活动总数要和合同签订场次保持一致。</w:t>
      </w:r>
    </w:p>
    <w:p>
      <w:pPr>
        <w:spacing w:before="40" w:after="120"/>
        <w:ind w:firstLine="960"/>
      </w:pPr>
      <w:r>
        <w:rPr>
          <w:b/>
          <w:color w:val="006400"/>
          <w:sz w:val="20"/>
        </w:rPr>
        <w:t>【答案】正确</w:t>
      </w:r>
    </w:p>
    <w:p>
      <w:pPr>
        <w:spacing w:after="80"/>
        <w:ind w:firstLine="480"/>
      </w:pPr>
      <w:r>
        <w:rPr>
          <w:sz w:val="22"/>
        </w:rPr>
        <w:t>261. 教唆他人造假直接降为D级冻结权限。</w:t>
      </w:r>
    </w:p>
    <w:p>
      <w:pPr>
        <w:spacing w:before="40" w:after="120"/>
        <w:ind w:firstLine="960"/>
      </w:pPr>
      <w:r>
        <w:rPr>
          <w:b/>
          <w:color w:val="006400"/>
          <w:sz w:val="20"/>
        </w:rPr>
        <w:t>【答案】正确</w:t>
      </w:r>
    </w:p>
    <w:p>
      <w:pPr>
        <w:spacing w:after="80"/>
        <w:ind w:firstLine="480"/>
      </w:pPr>
      <w:r>
        <w:rPr>
          <w:sz w:val="22"/>
        </w:rPr>
        <w:t>262. RWS真实世界研究属于非会议类预算。</w:t>
      </w:r>
    </w:p>
    <w:p>
      <w:pPr>
        <w:spacing w:before="40" w:after="120"/>
        <w:ind w:firstLine="960"/>
      </w:pPr>
      <w:r>
        <w:rPr>
          <w:b/>
          <w:color w:val="006400"/>
          <w:sz w:val="20"/>
        </w:rPr>
        <w:t>【答案】正确</w:t>
      </w:r>
    </w:p>
    <w:p>
      <w:pPr>
        <w:spacing w:after="80"/>
        <w:ind w:firstLine="480"/>
      </w:pPr>
      <w:r>
        <w:rPr>
          <w:sz w:val="22"/>
        </w:rPr>
        <w:t>263. 系列多场会议每场都要开通会中小程序。</w:t>
      </w:r>
    </w:p>
    <w:p>
      <w:pPr>
        <w:spacing w:before="40" w:after="120"/>
        <w:ind w:firstLine="960"/>
      </w:pPr>
      <w:r>
        <w:rPr>
          <w:b/>
          <w:color w:val="006400"/>
          <w:sz w:val="20"/>
        </w:rPr>
        <w:t>【答案】正确</w:t>
      </w:r>
    </w:p>
    <w:p>
      <w:pPr>
        <w:spacing w:after="80"/>
        <w:ind w:firstLine="480"/>
      </w:pPr>
      <w:r>
        <w:rPr>
          <w:sz w:val="22"/>
        </w:rPr>
        <w:t>264. 与医疗卫生专业人士互动交流的重点在于提供医学诊疗方面的资讯，科学地向医生和医疗机构介绍药品的安全性、有效性等相关信息，协助医生合理用药，同时反馈药品使用情况及不良反应信息，最终使患者受益。</w:t>
      </w:r>
    </w:p>
    <w:p>
      <w:pPr>
        <w:spacing w:before="40" w:after="120"/>
        <w:ind w:firstLine="960"/>
      </w:pPr>
      <w:r>
        <w:rPr>
          <w:b/>
          <w:color w:val="006400"/>
          <w:sz w:val="20"/>
        </w:rPr>
        <w:t>【答案】正确</w:t>
      </w:r>
    </w:p>
    <w:p>
      <w:pPr>
        <w:spacing w:after="80"/>
        <w:ind w:firstLine="480"/>
      </w:pPr>
      <w:r>
        <w:rPr>
          <w:sz w:val="22"/>
        </w:rPr>
        <w:t>265. 采购金额≤3万元执行中小额采购流程。 228 加油费报销不需要行程里程佐证。</w:t>
      </w:r>
    </w:p>
    <w:p>
      <w:pPr>
        <w:spacing w:before="40" w:after="120"/>
        <w:ind w:firstLine="960"/>
      </w:pPr>
      <w:r>
        <w:rPr>
          <w:b/>
          <w:color w:val="006400"/>
          <w:sz w:val="20"/>
        </w:rPr>
        <w:t>【答案】错误</w:t>
      </w:r>
    </w:p>
    <w:p>
      <w:pPr>
        <w:spacing w:after="80"/>
        <w:ind w:firstLine="480"/>
      </w:pPr>
      <w:r>
        <w:rPr>
          <w:sz w:val="22"/>
        </w:rPr>
        <w:t>266. 开展党建活动前，需要由公司党委向医院党委/支部发函，并得到对方回函后再开展。</w:t>
      </w:r>
    </w:p>
    <w:p>
      <w:pPr>
        <w:spacing w:before="40" w:after="120"/>
        <w:ind w:firstLine="960"/>
      </w:pPr>
      <w:r>
        <w:rPr>
          <w:b/>
          <w:color w:val="006400"/>
          <w:sz w:val="20"/>
        </w:rPr>
        <w:t>【答案】正确</w:t>
      </w:r>
    </w:p>
    <w:p>
      <w:pPr>
        <w:spacing w:after="80"/>
        <w:ind w:firstLine="480"/>
      </w:pPr>
      <w:r>
        <w:rPr>
          <w:sz w:val="22"/>
        </w:rPr>
        <w:t>267. 无预算、超预算支出属于违规行为。</w:t>
      </w:r>
    </w:p>
    <w:p>
      <w:pPr>
        <w:spacing w:before="40" w:after="120"/>
        <w:ind w:firstLine="960"/>
      </w:pPr>
      <w:r>
        <w:rPr>
          <w:b/>
          <w:color w:val="006400"/>
          <w:sz w:val="20"/>
        </w:rPr>
        <w:t>【答案】正确</w:t>
      </w:r>
    </w:p>
    <w:p>
      <w:pPr>
        <w:spacing w:after="80"/>
        <w:ind w:firstLine="480"/>
      </w:pPr>
      <w:r>
        <w:rPr>
          <w:sz w:val="22"/>
        </w:rPr>
        <w:t>268. 参加第三方学术会议，上传支持件时，应提交会议主办方的资质和简介等文件。</w:t>
      </w:r>
    </w:p>
    <w:p>
      <w:pPr>
        <w:spacing w:before="40" w:after="120"/>
        <w:ind w:firstLine="960"/>
      </w:pPr>
      <w:r>
        <w:rPr>
          <w:b/>
          <w:color w:val="006400"/>
          <w:sz w:val="20"/>
        </w:rPr>
        <w:t>【答案】正确</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fldChar w:fldCharType="begin"/>
      <w:instrText xml:space="preserve">PAGE</w:instrTex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imSun" w:hAnsi="SimSun" w:eastAsia="SimSun" w:cs="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ascii="SimHei" w:hAnsi="SimHei" w:eastAsia="SimHei" w:cs="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80"/>
      <w:outlineLvl w:val="1"/>
    </w:pPr>
    <w:rPr>
      <w:rFonts w:asciiTheme="majorHAnsi" w:ascii="SimHei" w:hAnsi="SimHei" w:eastAsia="SimHei" w:cs="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ascii="SimHei" w:hAnsi="SimHei" w:eastAsia="SimHei" w:cs="SimHe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pPr>
    <w:rPr>
      <w:rFonts w:asciiTheme="majorHAnsi" w:ascii="SimHei" w:hAnsi="SimHei" w:eastAsia="SimHei" w:cs="SimHei"/>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60"/>
      <w:outlineLvl w:val="4"/>
    </w:pPr>
    <w:rPr>
      <w:rFonts w:asciiTheme="majorHAnsi" w:ascii="SimHei" w:hAnsi="SimHei" w:eastAsia="SimHei" w:cs="SimHei"/>
      <w:b/>
      <w:color w:val="000000"/>
      <w:sz w:val="22"/>
    </w:rPr>
  </w:style>
  <w:style w:type="paragraph" w:styleId="Heading6">
    <w:name w:val="heading 6"/>
    <w:basedOn w:val="Normal"/>
    <w:next w:val="Normal"/>
    <w:link w:val="Heading6Char"/>
    <w:uiPriority w:val="9"/>
    <w:semiHidden/>
    <w:unhideWhenUsed/>
    <w:qFormat/>
    <w:rsid w:val="00FC693F"/>
    <w:pPr>
      <w:keepNext/>
      <w:keepLines/>
      <w:spacing w:before="120" w:after="60"/>
      <w:outlineLvl w:val="5"/>
    </w:pPr>
    <w:rPr>
      <w:rFonts w:asciiTheme="majorHAnsi" w:ascii="SimHei" w:hAnsi="SimHei" w:eastAsia="SimHei" w:cs="SimHei"/>
      <w:b/>
      <w:i/>
      <w:iCs/>
      <w:color w:val="000000"/>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ascii="SimHei" w:hAnsi="SimHei" w:eastAsia="SimHei" w:cs="SimHe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